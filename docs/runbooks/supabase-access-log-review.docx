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Runbook - Revisao de logs de acesso ao banco no Supabase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docs\runbooks\supabase-access-log-review.md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revisar os logs disponiveis no Supabase para identificar sinais de acesso nao autorizado, abuso de credenciais ou tentativas de contorno de controle de acesso.</w:t>
      </w:r>
    </w:p>
    <w:p>
      <w:pPr>
        <w:pStyle w:val="Heading1"/>
      </w:pPr>
      <w:r>
        <w:rPr>
          <w:b w:val="0"/>
          <w:i w:val="0"/>
        </w:rPr>
        <w:t>Quando executar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durante auditorias de seguranca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apos incidente de acesso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apos rotacao de credenciais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apos mudanca relevante de RLS, JWT ou edge functions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pelo menos mensalmente em producao</w:t>
      </w:r>
    </w:p>
    <w:p>
      <w:pPr>
        <w:pStyle w:val="Heading1"/>
      </w:pPr>
      <w:r>
        <w:rPr>
          <w:b w:val="0"/>
          <w:i w:val="0"/>
        </w:rPr>
        <w:t>Fontes de log que devem ser revisadas</w:t>
      </w:r>
    </w:p>
    <w:p>
      <w:pPr>
        <w:pStyle w:val="Heading2"/>
      </w:pPr>
      <w:r>
        <w:rPr>
          <w:b w:val="0"/>
          <w:i w:val="0"/>
        </w:rPr>
        <w:t>Sempre disponiveis no projeto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Authentication &gt; Audit Logs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Logs Explorer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Functions</w:t>
      </w:r>
      <w:r>
        <w:rPr>
          <w:b w:val="0"/>
          <w:i w:val="0"/>
        </w:rPr>
        <w:t>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Invocations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Logs</w:t>
      </w:r>
    </w:p>
    <w:p>
      <w:pPr>
        <w:pStyle w:val="Heading2"/>
      </w:pPr>
      <w:r>
        <w:rPr>
          <w:b w:val="0"/>
          <w:i w:val="0"/>
        </w:rPr>
        <w:t>Fontes principais no Logs Explorer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auth_logs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edge_logs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function_edge_logs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function_logs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postgres_logs</w:t>
      </w:r>
    </w:p>
    <w:p>
      <w:pPr>
        <w:pStyle w:val="Heading2"/>
      </w:pPr>
      <w:r>
        <w:rPr>
          <w:b w:val="0"/>
          <w:i w:val="0"/>
        </w:rPr>
        <w:t>Quando disponivel no plano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Platform Audit Logs</w:t>
      </w:r>
    </w:p>
    <w:p>
      <w:pPr/>
      <w:r>
        <w:rPr>
          <w:b w:val="0"/>
          <w:i w:val="0"/>
        </w:rPr>
        <w:t xml:space="preserve">Observacao: </w:t>
      </w:r>
      <w:r>
        <w:rPr>
          <w:rFonts w:ascii="Consolas" w:hAnsi="Consolas"/>
          <w:b w:val="0"/>
          <w:i w:val="0"/>
          <w:sz w:val="18"/>
          <w:highlight w:val="lightGray"/>
        </w:rPr>
        <w:t>Platform Audit Logs</w:t>
      </w:r>
      <w:r>
        <w:rPr>
          <w:b w:val="0"/>
          <w:i w:val="0"/>
        </w:rPr>
        <w:t xml:space="preserve"> sao recurso de </w:t>
      </w:r>
      <w:r>
        <w:rPr>
          <w:rFonts w:ascii="Consolas" w:hAnsi="Consolas"/>
          <w:b w:val="0"/>
          <w:i w:val="0"/>
          <w:sz w:val="18"/>
          <w:highlight w:val="lightGray"/>
        </w:rPr>
        <w:t>Team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Enterprise</w:t>
      </w:r>
      <w:r>
        <w:rPr>
          <w:b w:val="0"/>
          <w:i w:val="0"/>
        </w:rPr>
        <w:t xml:space="preserve">. Em organizacoes </w:t>
      </w:r>
      <w:r>
        <w:rPr>
          <w:rFonts w:ascii="Consolas" w:hAnsi="Consolas"/>
          <w:b w:val="0"/>
          <w:i w:val="0"/>
          <w:sz w:val="18"/>
          <w:highlight w:val="lightGray"/>
        </w:rPr>
        <w:t>Pro</w:t>
      </w:r>
      <w:r>
        <w:rPr>
          <w:b w:val="0"/>
          <w:i w:val="0"/>
        </w:rPr>
        <w:t>, a revisao deve se apoiar nos logs do projeto, nos auth audit logs e no logs explorer.</w:t>
      </w:r>
    </w:p>
    <w:p>
      <w:pPr>
        <w:pStyle w:val="Heading1"/>
      </w:pPr>
      <w:r>
        <w:rPr>
          <w:b w:val="0"/>
          <w:i w:val="0"/>
        </w:rPr>
        <w:t>O que procurar</w:t>
      </w:r>
    </w:p>
    <w:p>
      <w:pPr>
        <w:pStyle w:val="Heading2"/>
      </w:pPr>
      <w:r>
        <w:rPr>
          <w:b w:val="0"/>
          <w:i w:val="0"/>
        </w:rPr>
        <w:t>Indicadores tecnicos suspeitos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muitos </w:t>
      </w:r>
      <w:r>
        <w:rPr>
          <w:rFonts w:ascii="Consolas" w:hAnsi="Consolas"/>
          <w:b w:val="0"/>
          <w:i w:val="0"/>
          <w:sz w:val="18"/>
          <w:highlight w:val="lightGray"/>
        </w:rPr>
        <w:t>401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403</w:t>
      </w:r>
      <w:r>
        <w:rPr>
          <w:b w:val="0"/>
          <w:i w:val="0"/>
        </w:rPr>
        <w:t xml:space="preserve"> em sequencia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mensagens contendo: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Unauthorized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Forbidden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permission denied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invalid secret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invalid authorization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JWT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signature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picos de tentativas em edge functions administrativas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tentativas repetidas de password reset ou magic link fora do padrao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consultas ou erros envolvendo tabelas sensiveis sem motivo aparente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uso inesperado de endpoints administrativos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trafego vindo de IPs ou geografias incomuns</w:t>
      </w:r>
    </w:p>
    <w:p>
      <w:pPr>
        <w:pStyle w:val="Heading2"/>
      </w:pPr>
      <w:r>
        <w:rPr>
          <w:b w:val="0"/>
          <w:i w:val="0"/>
        </w:rPr>
        <w:t>Areas mais sensiveis para o Educly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funcoes administrativas: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admin-grant-access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admin-revoke-access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bulk-grant-access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send-signup-invite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funcoes publicas com maior risco operacional: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auto-create-account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resend-magic-link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magic-login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pending-signup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confirm-signup-email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webhooks: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paddle-webhook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primer-webhook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retry-failed-webhooks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segredos e automacoes: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tentativas com </w:t>
      </w:r>
      <w:r>
        <w:rPr>
          <w:rFonts w:ascii="Consolas" w:hAnsi="Consolas"/>
          <w:b w:val="0"/>
          <w:i w:val="0"/>
          <w:sz w:val="18"/>
          <w:highlight w:val="lightGray"/>
        </w:rPr>
        <w:t>invalid secret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requests incomuns para jobs protegidos</w:t>
      </w:r>
    </w:p>
    <w:p>
      <w:pPr>
        <w:pStyle w:val="Heading1"/>
      </w:pPr>
      <w:r>
        <w:rPr>
          <w:b w:val="0"/>
          <w:i w:val="0"/>
        </w:rPr>
        <w:t>Procedimento minimo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Abrir </w:t>
      </w:r>
      <w:r>
        <w:rPr>
          <w:rFonts w:ascii="Consolas" w:hAnsi="Consolas"/>
          <w:b w:val="0"/>
          <w:i w:val="0"/>
          <w:sz w:val="18"/>
          <w:highlight w:val="lightGray"/>
        </w:rPr>
        <w:t>Authentication &gt; Audit Logs</w:t>
      </w:r>
      <w:r>
        <w:rPr>
          <w:b w:val="0"/>
          <w:i w:val="0"/>
        </w:rPr>
        <w:t>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Revisar o periodo minimo dos ultimos </w:t>
      </w:r>
      <w:r>
        <w:rPr>
          <w:rFonts w:ascii="Consolas" w:hAnsi="Consolas"/>
          <w:b w:val="0"/>
          <w:i w:val="0"/>
          <w:sz w:val="18"/>
          <w:highlight w:val="lightGray"/>
        </w:rPr>
        <w:t>7</w:t>
      </w:r>
      <w:r>
        <w:rPr>
          <w:b w:val="0"/>
          <w:i w:val="0"/>
        </w:rPr>
        <w:t xml:space="preserve"> dias.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Procurar:</w:t>
        <w:br/>
        <w:t xml:space="preserve">   - picos de </w:t>
      </w:r>
      <w:r>
        <w:rPr>
          <w:rFonts w:ascii="Consolas" w:hAnsi="Consolas"/>
          <w:b w:val="0"/>
          <w:i w:val="0"/>
          <w:sz w:val="18"/>
          <w:highlight w:val="lightGray"/>
        </w:rPr>
        <w:t>login</w:t>
      </w:r>
      <w:r>
        <w:rPr>
          <w:b w:val="0"/>
          <w:i w:val="0"/>
        </w:rPr>
        <w:br/>
        <w:t xml:space="preserve">   - muitos </w:t>
      </w:r>
      <w:r>
        <w:rPr>
          <w:rFonts w:ascii="Consolas" w:hAnsi="Consolas"/>
          <w:b w:val="0"/>
          <w:i w:val="0"/>
          <w:sz w:val="18"/>
          <w:highlight w:val="lightGray"/>
        </w:rPr>
        <w:t>user_recovery_requested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token_refreshed</w:t>
      </w:r>
      <w:r>
        <w:rPr>
          <w:b w:val="0"/>
          <w:i w:val="0"/>
        </w:rPr>
        <w:t xml:space="preserve"> em volume anormal</w:t>
        <w:br/>
        <w:t xml:space="preserve">   - eventos de auth fora do horario esperado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Abrir </w:t>
      </w:r>
      <w:r>
        <w:rPr>
          <w:rFonts w:ascii="Consolas" w:hAnsi="Consolas"/>
          <w:b w:val="0"/>
          <w:i w:val="0"/>
          <w:sz w:val="18"/>
          <w:highlight w:val="lightGray"/>
        </w:rPr>
        <w:t>Logs Explorer</w:t>
      </w:r>
      <w:r>
        <w:rPr>
          <w:b w:val="0"/>
          <w:i w:val="0"/>
        </w:rPr>
        <w:t>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Revisar pelo menos estas fontes:</w:t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edge_logs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function_edge_logs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function_logs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postgres_logs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Filtrar por termos suspeitos:</w:t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Unauthorized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Forbidden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permission denied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invalid secret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invalid authorization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Revisar requests para funcoes administrativas e sensiveis.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Se houver plano com </w:t>
      </w:r>
      <w:r>
        <w:rPr>
          <w:rFonts w:ascii="Consolas" w:hAnsi="Consolas"/>
          <w:b w:val="0"/>
          <w:i w:val="0"/>
          <w:sz w:val="18"/>
          <w:highlight w:val="lightGray"/>
        </w:rPr>
        <w:t>Platform Audit Logs</w:t>
      </w:r>
      <w:r>
        <w:rPr>
          <w:b w:val="0"/>
          <w:i w:val="0"/>
        </w:rPr>
        <w:t>, revisar tambem:</w:t>
        <w:br/>
        <w:t xml:space="preserve">   - alteracoes de configuracao</w:t>
        <w:br/>
        <w:t xml:space="preserve">   - convites de membros</w:t>
        <w:br/>
        <w:t xml:space="preserve">   - mudancas em edge functions</w:t>
        <w:br/>
        <w:t xml:space="preserve">   - rotacao de secrets e settings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o resultado da revisao nesta auditoria.</w:t>
      </w:r>
    </w:p>
    <w:p>
      <w:pPr>
        <w:pStyle w:val="Heading1"/>
      </w:pPr>
      <w:r>
        <w:rPr>
          <w:b w:val="0"/>
          <w:i w:val="0"/>
        </w:rPr>
        <w:t>Resultado esperado</w:t>
      </w:r>
    </w:p>
    <w:p>
      <w:pPr/>
      <w:r>
        <w:rPr>
          <w:b w:val="0"/>
          <w:i w:val="0"/>
        </w:rPr>
        <w:t>Marcar como: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OK</w:t>
      </w:r>
      <w:r>
        <w:rPr>
          <w:b w:val="0"/>
          <w:i w:val="0"/>
        </w:rPr>
        <w:t xml:space="preserve"> quando os logs foram revisados e nao houve sinal relevante de acesso nao autorizado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Pendencia</w:t>
      </w:r>
      <w:r>
        <w:rPr>
          <w:b w:val="0"/>
          <w:i w:val="0"/>
        </w:rPr>
        <w:t xml:space="preserve"> quando a revisao ainda nao foi feita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Incidente</w:t>
      </w:r>
      <w:r>
        <w:rPr>
          <w:b w:val="0"/>
          <w:i w:val="0"/>
        </w:rPr>
        <w:t xml:space="preserve"> quando houver evidencias de acesso suspeito ou de tentativa maliciosa</w:t>
      </w:r>
    </w:p>
    <w:p>
      <w:pPr>
        <w:pStyle w:val="Heading1"/>
      </w:pPr>
      <w:r>
        <w:rPr>
          <w:b w:val="0"/>
          <w:i w:val="0"/>
        </w:rPr>
        <w:t>Template de registro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 da revisao: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Periodo revisado: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Responsavel: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Fontes consultadas: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Principais filtros: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Achados: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Conclusao: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Acoes tomadas:</w:t>
      </w:r>
    </w:p>
    <w:p/>
    <w:p>
      <w:pPr>
        <w:pStyle w:val="Heading1"/>
      </w:pPr>
      <w:r>
        <w:rPr>
          <w:b w:val="0"/>
          <w:i w:val="0"/>
        </w:rPr>
        <w:t>Fontes oficiais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Auth Audit Logs: https://supabase.com/docs/guides/auth/audit-logs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Logs Explorer: https://supabase.com/docs/guides/telemetry/logs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Platform Audit Logs: https://supabase.com/docs/guides/security/platform-audit-logs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Runbook - Revisao de logs de acesso ao banco no Supabase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- Revisao de logs de acesso ao banco no Supabase</dc:title>
  <dc:subject>Runbook operacional do Educly: Runbook - Revisao de logs de acesso ao banco no Supabase</dc:subject>
  <dc:creator>OpenAI Codex</dc:creator>
  <cp:keywords/>
  <dc:description>Arquivo DOCX gerado automaticamente a partir de docs\runbooks\supabase-access-log-review.md.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