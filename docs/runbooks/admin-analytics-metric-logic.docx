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uditEyebrow"/>
      </w:pPr>
      <w:r>
        <w:t>RUNBOOK OPERACIONAL</w:t>
      </w:r>
    </w:p>
    <w:p>
      <w:pPr>
        <w:pStyle w:val="Title"/>
        <w:jc w:val="center"/>
      </w:pPr>
      <w:r>
        <w:t>Logica das metricas do Admin Analytics</w:t>
      </w:r>
    </w:p>
    <w:p>
      <w:pPr>
        <w:pStyle w:val="AuditSubtitle"/>
      </w:pPr>
      <w:r>
        <w:t>Procedimento, governanca e resposta operacional</w:t>
      </w:r>
    </w:p>
    <w:p>
      <w:pPr>
        <w:pStyle w:val="AuditSubtitle"/>
        <w:spacing w:after="400"/>
      </w:pPr>
      <w:r>
        <w:t>Documento operacional versionado do Educly, preparado para execucao, governanca e evidencias futuras da auditoria.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Projeto</w:t>
            </w:r>
          </w:p>
        </w:tc>
        <w:tc>
          <w:tcPr>
            <w:tcW w:type="dxa" w:w="4734"/>
            <w:shd w:fill="F8FAFC"/>
          </w:tcPr>
          <w:p>
            <w:r>
              <w:t>Educly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Data de referencia</w:t>
            </w:r>
          </w:p>
        </w:tc>
        <w:tc>
          <w:tcPr>
            <w:tcW w:type="dxa" w:w="4734"/>
            <w:shd w:fill="F8FAFC"/>
          </w:tcPr>
          <w:p>
            <w:r>
              <w:t>25/03/2026</w:t>
            </w:r>
          </w:p>
        </w:tc>
      </w:tr>
      <w:tr>
        <w:tc>
          <w:tcPr>
            <w:tcW w:type="dxa" w:w="4734"/>
            <w:shd w:fill="DCE6F1"/>
          </w:tcPr>
          <w:p>
            <w:r>
              <w:rPr>
                <w:b/>
                <w:color w:val="1F4E79"/>
              </w:rPr>
              <w:t>Documento-fonte</w:t>
            </w:r>
          </w:p>
        </w:tc>
        <w:tc>
          <w:tcPr>
            <w:tcW w:type="dxa" w:w="4734"/>
            <w:shd w:fill="F8FAFC"/>
          </w:tcPr>
          <w:p>
            <w:r>
              <w:t>docs\runbooks\admin-analytics-metric-logic.md</w:t>
            </w:r>
          </w:p>
        </w:tc>
      </w:tr>
    </w:tbl>
    <w:p>
      <w:pPr>
        <w:spacing w:before="360"/>
        <w:jc w:val="center"/>
      </w:pPr>
      <w:r>
        <w:rPr>
          <w:i/>
          <w:color w:val="6B727A"/>
        </w:rPr>
        <w:t>Versao DOCX gerada a partir do baseline versionado em Markdown.</w:t>
      </w:r>
    </w:p>
    <w:p>
      <w:r>
        <w:br w:type="page"/>
      </w:r>
    </w:p>
    <w:p>
      <w:pPr>
        <w:pStyle w:val="Heading1"/>
        <w:spacing w:before="0"/>
      </w:pPr>
      <w:r>
        <w:t>Sumario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AuditQuote"/>
      </w:pPr>
      <w:r>
        <w:t>Se o sumario nao aparecer preenchido de imediato, abra o arquivo no Word e atualize os campos do documento.</w:t>
      </w:r>
    </w:p>
    <w:p>
      <w:r>
        <w:br w:type="page"/>
      </w:r>
    </w:p>
    <w:p>
      <w:pPr/>
      <w:r>
        <w:rPr>
          <w:b w:val="0"/>
          <w:i w:val="0"/>
        </w:rPr>
        <w:t>Data de criacao: 25/03/2026</w:t>
        <w:br/>
        <w:t xml:space="preserve">Projeto auditado: </w:t>
      </w:r>
      <w:r>
        <w:rPr>
          <w:rFonts w:ascii="Consolas" w:hAnsi="Consolas"/>
          <w:b w:val="0"/>
          <w:i w:val="0"/>
          <w:sz w:val="18"/>
          <w:highlight w:val="lightGray"/>
        </w:rPr>
        <w:t>Educly</w:t>
      </w:r>
    </w:p>
    <w:p>
      <w:pPr/>
      <w:r>
        <w:rPr>
          <w:b w:val="0"/>
          <w:i w:val="0"/>
        </w:rPr>
        <w:t xml:space="preserve">Objetivo: documentar a logica de cada dado exibido em </w:t>
      </w:r>
      <w:r>
        <w:rPr>
          <w:rFonts w:ascii="Consolas" w:hAnsi="Consolas"/>
          <w:b w:val="0"/>
          <w:i w:val="0"/>
          <w:sz w:val="18"/>
          <w:highlight w:val="lightGray"/>
        </w:rPr>
        <w:t>/admin/analytics</w:t>
      </w:r>
      <w:r>
        <w:rPr>
          <w:b w:val="0"/>
          <w:i w:val="0"/>
        </w:rPr>
        <w:t>, com a fonte tecnica de cada numero e os cuidados de interpretacao para o time.</w:t>
      </w:r>
    </w:p>
    <w:p>
      <w:pPr>
        <w:pStyle w:val="Heading1"/>
      </w:pPr>
      <w:r>
        <w:rPr>
          <w:b w:val="0"/>
          <w:i w:val="0"/>
        </w:rPr>
        <w:t>Escopo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Este documento cobre os cards KPI, os graficos, as tabelas, o bloco </w:t>
      </w:r>
      <w:r>
        <w:rPr>
          <w:rFonts w:ascii="Consolas" w:hAnsi="Consolas"/>
          <w:b w:val="0"/>
          <w:i w:val="0"/>
          <w:sz w:val="18"/>
          <w:highlight w:val="lightGray"/>
        </w:rPr>
        <w:t>Filtro de dados</w:t>
      </w:r>
      <w:r>
        <w:rPr>
          <w:b w:val="0"/>
          <w:i w:val="0"/>
        </w:rPr>
        <w:t xml:space="preserve"> e o bloco </w:t>
      </w:r>
      <w:r>
        <w:rPr>
          <w:rFonts w:ascii="Consolas" w:hAnsi="Consolas"/>
          <w:b w:val="0"/>
          <w:i w:val="0"/>
          <w:sz w:val="18"/>
          <w:highlight w:val="lightGray"/>
        </w:rPr>
        <w:t>Metricas Manuais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Este documento nao cobre </w:t>
      </w:r>
      <w:r>
        <w:rPr>
          <w:rFonts w:ascii="Consolas" w:hAnsi="Consolas"/>
          <w:b w:val="0"/>
          <w:i w:val="0"/>
          <w:sz w:val="18"/>
          <w:highlight w:val="lightGray"/>
        </w:rPr>
        <w:t>Email Lookup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Reenviar acesso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Criacao manual de conta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Liberar acesso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Bulk Import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Revogar acesso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Enviar Boas-vindas (Lote)</w:t>
      </w:r>
      <w:r>
        <w:rPr>
          <w:b w:val="0"/>
          <w:i w:val="0"/>
        </w:rPr>
        <w:t>, porque esses blocos sao ferramentas operacionais e nao contadores analiticos.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 principal do dashboard: </w:t>
      </w:r>
      <w:r>
        <w:rPr>
          <w:rFonts w:ascii="Consolas" w:hAnsi="Consolas"/>
          <w:b w:val="0"/>
          <w:i w:val="0"/>
          <w:sz w:val="18"/>
          <w:highlight w:val="lightGray"/>
        </w:rPr>
        <w:t>supabase/functions/admin-analytics-dashboard/index.ts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 dos cards KPI: </w:t>
      </w:r>
      <w:r>
        <w:rPr>
          <w:rFonts w:ascii="Consolas" w:hAnsi="Consolas"/>
          <w:b w:val="0"/>
          <w:i w:val="0"/>
          <w:sz w:val="18"/>
          <w:highlight w:val="lightGray"/>
        </w:rPr>
        <w:t>src/components/admin/KPICards.tsx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 dos graficos e tabelas: </w:t>
      </w:r>
      <w:r>
        <w:rPr>
          <w:rFonts w:ascii="Consolas" w:hAnsi="Consolas"/>
          <w:b w:val="0"/>
          <w:i w:val="0"/>
          <w:sz w:val="18"/>
          <w:highlight w:val="lightGray"/>
        </w:rPr>
        <w:t>src/components/admin/*.tsx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 das metricas manuais: </w:t>
      </w:r>
      <w:r>
        <w:rPr>
          <w:rFonts w:ascii="Consolas" w:hAnsi="Consolas"/>
          <w:b w:val="0"/>
          <w:i w:val="0"/>
          <w:sz w:val="18"/>
          <w:highlight w:val="lightGray"/>
        </w:rPr>
        <w:t>src/components/admin/ManualMetricsForm.tsx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Regras globais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Timezone oficial do painel: </w:t>
      </w:r>
      <w:r>
        <w:rPr>
          <w:rFonts w:ascii="Consolas" w:hAnsi="Consolas"/>
          <w:b w:val="0"/>
          <w:i w:val="0"/>
          <w:sz w:val="18"/>
          <w:highlight w:val="lightGray"/>
        </w:rPr>
        <w:t>America/Sao_Paulo</w:t>
      </w:r>
      <w:r>
        <w:rPr>
          <w:b w:val="0"/>
          <w:i w:val="0"/>
        </w:rPr>
        <w:t xml:space="preserve"> com offset </w:t>
      </w:r>
      <w:r>
        <w:rPr>
          <w:rFonts w:ascii="Consolas" w:hAnsi="Consolas"/>
          <w:b w:val="0"/>
          <w:i w:val="0"/>
          <w:sz w:val="18"/>
          <w:highlight w:val="lightGray"/>
        </w:rPr>
        <w:t>-03:00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Quando o dashboard fala em "hoje", "ultimos 7 dias" ou "semana atual", o calculo usa essa timezone.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A "semana atual" comeca no domingo </w:t>
      </w:r>
      <w:r>
        <w:rPr>
          <w:rFonts w:ascii="Consolas" w:hAnsi="Consolas"/>
          <w:b w:val="0"/>
          <w:i w:val="0"/>
          <w:sz w:val="18"/>
          <w:highlight w:val="lightGray"/>
        </w:rPr>
        <w:t>00:00</w:t>
      </w:r>
      <w:r>
        <w:rPr>
          <w:b w:val="0"/>
          <w:i w:val="0"/>
        </w:rPr>
        <w:t xml:space="preserve"> da timezone administrativa.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No codigo atual, "usuario" significa linha em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</w:t>
      </w:r>
      <w:r>
        <w:rPr>
          <w:b w:val="0"/>
          <w:i w:val="0"/>
        </w:rPr>
        <w:t xml:space="preserve">, nao necessariamente linha em </w:t>
      </w:r>
      <w:r>
        <w:rPr>
          <w:rFonts w:ascii="Consolas" w:hAnsi="Consolas"/>
          <w:b w:val="0"/>
          <w:i w:val="0"/>
          <w:sz w:val="18"/>
          <w:highlight w:val="lightGray"/>
        </w:rPr>
        <w:t>auth.users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No codigo atual, "atividade" significa linha em </w:t>
      </w:r>
      <w:r>
        <w:rPr>
          <w:rFonts w:ascii="Consolas" w:hAnsi="Consolas"/>
          <w:b w:val="0"/>
          <w:i w:val="0"/>
          <w:sz w:val="18"/>
          <w:highlight w:val="lightGray"/>
        </w:rPr>
        <w:t>public.user_day_progress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sz w:val="18"/>
          <w:highlight w:val="lightGray"/>
        </w:rPr>
        <w:t>completed = true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No codigo atual, "produto ativo" no dashboard significa linha em </w:t>
      </w:r>
      <w:r>
        <w:rPr>
          <w:rFonts w:ascii="Consolas" w:hAnsi="Consolas"/>
          <w:b w:val="0"/>
          <w:i w:val="0"/>
          <w:sz w:val="18"/>
          <w:highlight w:val="lightGray"/>
        </w:rPr>
        <w:t>public.user_product_access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sz w:val="18"/>
          <w:highlight w:val="lightGray"/>
        </w:rPr>
        <w:t>is_active = true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 snapshot principal do dashboard atualiza automaticamente a cada </w:t>
      </w:r>
      <w:r>
        <w:rPr>
          <w:rFonts w:ascii="Consolas" w:hAnsi="Consolas"/>
          <w:b w:val="0"/>
          <w:i w:val="0"/>
          <w:sz w:val="18"/>
          <w:highlight w:val="lightGray"/>
        </w:rPr>
        <w:t>5</w:t>
      </w:r>
      <w:r>
        <w:rPr>
          <w:b w:val="0"/>
          <w:i w:val="0"/>
        </w:rPr>
        <w:t xml:space="preserve"> minutos via React Query.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 bloco </w:t>
      </w:r>
      <w:r>
        <w:rPr>
          <w:rFonts w:ascii="Consolas" w:hAnsi="Consolas"/>
          <w:b w:val="0"/>
          <w:i w:val="0"/>
          <w:sz w:val="18"/>
          <w:highlight w:val="lightGray"/>
        </w:rPr>
        <w:t>Filtro de dados</w:t>
      </w:r>
      <w:r>
        <w:rPr>
          <w:b w:val="0"/>
          <w:i w:val="0"/>
        </w:rPr>
        <w:t xml:space="preserve"> atualiza quando a data muda ou quando o admin usa o botao </w:t>
      </w:r>
      <w:r>
        <w:rPr>
          <w:rFonts w:ascii="Consolas" w:hAnsi="Consolas"/>
          <w:b w:val="0"/>
          <w:i w:val="0"/>
          <w:sz w:val="18"/>
          <w:highlight w:val="lightGray"/>
        </w:rPr>
        <w:t>Atualizar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 bloco </w:t>
      </w:r>
      <w:r>
        <w:rPr>
          <w:rFonts w:ascii="Consolas" w:hAnsi="Consolas"/>
          <w:b w:val="0"/>
          <w:i w:val="0"/>
          <w:sz w:val="18"/>
          <w:highlight w:val="lightGray"/>
        </w:rPr>
        <w:t>Metricas Manuais</w:t>
      </w:r>
      <w:r>
        <w:rPr>
          <w:b w:val="0"/>
          <w:i w:val="0"/>
        </w:rPr>
        <w:t xml:space="preserve"> nao e calculado automaticamente. Ele salva o que o admin digita na tabela </w:t>
      </w:r>
      <w:r>
        <w:rPr>
          <w:rFonts w:ascii="Consolas" w:hAnsi="Consolas"/>
          <w:b w:val="0"/>
          <w:i w:val="0"/>
          <w:sz w:val="18"/>
          <w:highlight w:val="lightGray"/>
        </w:rPr>
        <w:t>public.admin_manual_metrics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Cards KPI</w:t>
      </w:r>
    </w:p>
    <w:p>
      <w:pPr>
        <w:pStyle w:val="Heading1"/>
      </w:pPr>
      <w:r>
        <w:rPr>
          <w:b w:val="0"/>
          <w:i w:val="0"/>
        </w:rPr>
        <w:t>Usuarios</w:t>
      </w:r>
    </w:p>
    <w:p>
      <w:pPr>
        <w:pStyle w:val="Heading2"/>
      </w:pPr>
      <w:r>
        <w:rPr>
          <w:b w:val="0"/>
          <w:i w:val="0"/>
        </w:rPr>
        <w:t>Total de Usuarios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Usuarios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contagem de linhas em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</w:t>
      </w:r>
      <w:r>
        <w:rPr>
          <w:rFonts w:ascii="Consolas" w:hAnsi="Consolas"/>
          <w:b w:val="0"/>
          <w:i w:val="0"/>
          <w:sz w:val="18"/>
          <w:highlight w:val="lightGray"/>
        </w:rPr>
        <w:t>COUNT(*)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sz w:val="18"/>
          <w:highlight w:val="lightGray"/>
        </w:rPr>
        <w:t>profiles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Complementos exibidos no card: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+X nos ultimos 7 dias</w:t>
      </w:r>
      <w:r>
        <w:rPr>
          <w:b w:val="0"/>
          <w:i w:val="0"/>
        </w:rPr>
        <w:t xml:space="preserve">: contas criadas entre o inicio do dia de </w:t>
      </w:r>
      <w:r>
        <w:rPr>
          <w:rFonts w:ascii="Consolas" w:hAnsi="Consolas"/>
          <w:b w:val="0"/>
          <w:i w:val="0"/>
          <w:sz w:val="18"/>
          <w:highlight w:val="lightGray"/>
        </w:rPr>
        <w:t>6</w:t>
      </w:r>
      <w:r>
        <w:rPr>
          <w:b w:val="0"/>
          <w:i w:val="0"/>
        </w:rPr>
        <w:t xml:space="preserve"> dias atras e o inicio de amanha.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+Y na semana atual</w:t>
      </w:r>
      <w:r>
        <w:rPr>
          <w:b w:val="0"/>
          <w:i w:val="0"/>
        </w:rPr>
        <w:t>: contas criadas desde o domingo da semana atual ate o inicio de amanha.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Observacao: o total e baseado em </w:t>
      </w:r>
      <w:r>
        <w:rPr>
          <w:rFonts w:ascii="Consolas" w:hAnsi="Consolas"/>
          <w:b w:val="0"/>
          <w:i w:val="0"/>
          <w:sz w:val="18"/>
          <w:highlight w:val="lightGray"/>
        </w:rPr>
        <w:t>profiles</w:t>
      </w:r>
      <w:r>
        <w:rPr>
          <w:b w:val="0"/>
          <w:i w:val="0"/>
        </w:rPr>
        <w:t xml:space="preserve">, nao em </w:t>
      </w:r>
      <w:r>
        <w:rPr>
          <w:rFonts w:ascii="Consolas" w:hAnsi="Consolas"/>
          <w:b w:val="0"/>
          <w:i w:val="0"/>
          <w:sz w:val="18"/>
          <w:highlight w:val="lightGray"/>
        </w:rPr>
        <w:t>auth.users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Novos Hoje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Usuarios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public.profiles.created_at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conta perfis com </w:t>
      </w:r>
      <w:r>
        <w:rPr>
          <w:rFonts w:ascii="Consolas" w:hAnsi="Consolas"/>
          <w:b w:val="0"/>
          <w:i w:val="0"/>
          <w:sz w:val="18"/>
          <w:highlight w:val="lightGray"/>
        </w:rPr>
        <w:t>created_at</w:t>
      </w:r>
      <w:r>
        <w:rPr>
          <w:b w:val="0"/>
          <w:i w:val="0"/>
        </w:rPr>
        <w:t xml:space="preserve"> entre o inicio de hoje e o inicio de amanha na timezone administrativa.</w:t>
      </w:r>
    </w:p>
    <w:p>
      <w:pPr>
        <w:pStyle w:val="Heading2"/>
      </w:pPr>
      <w:r>
        <w:rPr>
          <w:b w:val="0"/>
          <w:i w:val="0"/>
        </w:rPr>
        <w:t>Sem Atividade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Usuarios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public.user_day_progress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</w:t>
      </w:r>
      <w:r>
        <w:rPr>
          <w:rFonts w:ascii="Consolas" w:hAnsi="Consolas"/>
          <w:b w:val="0"/>
          <w:i w:val="0"/>
          <w:sz w:val="18"/>
          <w:highlight w:val="lightGray"/>
        </w:rPr>
        <w:t>totalUsers - usuariosComPeloMenosUmCompleted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Regra de atividade: o usuario entra como "com atividade" se tiver ao menos uma linha em </w:t>
      </w:r>
      <w:r>
        <w:rPr>
          <w:rFonts w:ascii="Consolas" w:hAnsi="Consolas"/>
          <w:b w:val="0"/>
          <w:i w:val="0"/>
          <w:sz w:val="18"/>
          <w:highlight w:val="lightGray"/>
        </w:rPr>
        <w:t>user_day_progress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sz w:val="18"/>
          <w:highlight w:val="lightGray"/>
        </w:rPr>
        <w:t>completed = true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Observacao: o nome do card fala em "Sem Atividade", mas o calculo real nao olha </w:t>
      </w:r>
      <w:r>
        <w:rPr>
          <w:rFonts w:ascii="Consolas" w:hAnsi="Consolas"/>
          <w:b w:val="0"/>
          <w:i w:val="0"/>
          <w:sz w:val="18"/>
          <w:highlight w:val="lightGray"/>
        </w:rPr>
        <w:t>user_streaks</w:t>
      </w:r>
      <w:r>
        <w:rPr>
          <w:b w:val="0"/>
          <w:i w:val="0"/>
        </w:rPr>
        <w:t xml:space="preserve">. Ele olha somente se existe algum </w:t>
      </w:r>
      <w:r>
        <w:rPr>
          <w:rFonts w:ascii="Consolas" w:hAnsi="Consolas"/>
          <w:b w:val="0"/>
          <w:i w:val="0"/>
          <w:sz w:val="18"/>
          <w:highlight w:val="lightGray"/>
        </w:rPr>
        <w:t>completed = true</w:t>
      </w:r>
      <w:r>
        <w:rPr>
          <w:b w:val="0"/>
          <w:i w:val="0"/>
        </w:rPr>
        <w:t xml:space="preserve"> em </w:t>
      </w:r>
      <w:r>
        <w:rPr>
          <w:rFonts w:ascii="Consolas" w:hAnsi="Consolas"/>
          <w:b w:val="0"/>
          <w:i w:val="0"/>
          <w:sz w:val="18"/>
          <w:highlight w:val="lightGray"/>
        </w:rPr>
        <w:t>user_day_progress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Taxa de Ativacao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Usuarios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public.user_day_progress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</w:t>
      </w:r>
      <w:r>
        <w:rPr>
          <w:rFonts w:ascii="Consolas" w:hAnsi="Consolas"/>
          <w:b w:val="0"/>
          <w:i w:val="0"/>
          <w:sz w:val="18"/>
          <w:highlight w:val="lightGray"/>
        </w:rPr>
        <w:t>(usuariosComPeloMenosUmCompleted / totalUsers) * 100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Regra de atividade: mesma regra do card </w:t>
      </w:r>
      <w:r>
        <w:rPr>
          <w:rFonts w:ascii="Consolas" w:hAnsi="Consolas"/>
          <w:b w:val="0"/>
          <w:i w:val="0"/>
          <w:sz w:val="18"/>
          <w:highlight w:val="lightGray"/>
        </w:rPr>
        <w:t>Sem Atividade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Engajamento</w:t>
      </w:r>
    </w:p>
    <w:p>
      <w:pPr>
        <w:pStyle w:val="Heading2"/>
      </w:pPr>
      <w:r>
        <w:rPr>
          <w:b w:val="0"/>
          <w:i w:val="0"/>
        </w:rPr>
        <w:t>Streak Medio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Engajamento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public.user_streaks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carrega todos os registros de </w:t>
      </w:r>
      <w:r>
        <w:rPr>
          <w:rFonts w:ascii="Consolas" w:hAnsi="Consolas"/>
          <w:b w:val="0"/>
          <w:i w:val="0"/>
          <w:sz w:val="18"/>
          <w:highlight w:val="lightGray"/>
        </w:rPr>
        <w:t>user_streaks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zera o </w:t>
      </w:r>
      <w:r>
        <w:rPr>
          <w:rFonts w:ascii="Consolas" w:hAnsi="Consolas"/>
          <w:b w:val="0"/>
          <w:i w:val="0"/>
          <w:sz w:val="18"/>
          <w:highlight w:val="lightGray"/>
        </w:rPr>
        <w:t>current_streak</w:t>
      </w:r>
      <w:r>
        <w:rPr>
          <w:b w:val="0"/>
          <w:i w:val="0"/>
        </w:rPr>
        <w:t xml:space="preserve"> de quem tem </w:t>
      </w:r>
      <w:r>
        <w:rPr>
          <w:rFonts w:ascii="Consolas" w:hAnsi="Consolas"/>
          <w:b w:val="0"/>
          <w:i w:val="0"/>
          <w:sz w:val="18"/>
          <w:highlight w:val="lightGray"/>
        </w:rPr>
        <w:t>last_activity_date</w:t>
      </w:r>
      <w:r>
        <w:rPr>
          <w:b w:val="0"/>
          <w:i w:val="0"/>
        </w:rPr>
        <w:t xml:space="preserve"> anterior a ontem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tira a media apenas dos usuarios cujo </w:t>
      </w:r>
      <w:r>
        <w:rPr>
          <w:rFonts w:ascii="Consolas" w:hAnsi="Consolas"/>
          <w:b w:val="0"/>
          <w:i w:val="0"/>
          <w:sz w:val="18"/>
          <w:highlight w:val="lightGray"/>
        </w:rPr>
        <w:t>current_streak</w:t>
      </w:r>
      <w:r>
        <w:rPr>
          <w:b w:val="0"/>
          <w:i w:val="0"/>
        </w:rPr>
        <w:t xml:space="preserve"> final ficou maior que </w:t>
      </w:r>
      <w:r>
        <w:rPr>
          <w:rFonts w:ascii="Consolas" w:hAnsi="Consolas"/>
          <w:b w:val="0"/>
          <w:i w:val="0"/>
          <w:sz w:val="18"/>
          <w:highlight w:val="lightGray"/>
        </w:rPr>
        <w:t>0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 importante: o tooltip da UI fala "usuarios ativos nos ultimos 7 dias", mas o calculo real do codigo preserva streak apenas quando </w:t>
      </w:r>
      <w:r>
        <w:rPr>
          <w:rFonts w:ascii="Consolas" w:hAnsi="Consolas"/>
          <w:b w:val="0"/>
          <w:i w:val="0"/>
          <w:sz w:val="18"/>
          <w:highlight w:val="lightGray"/>
        </w:rPr>
        <w:t>last_activity_date &gt;= ontem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Maior Streak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Engajamento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public.user_streaks.longest_streak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maior valor de </w:t>
      </w:r>
      <w:r>
        <w:rPr>
          <w:rFonts w:ascii="Consolas" w:hAnsi="Consolas"/>
          <w:b w:val="0"/>
          <w:i w:val="0"/>
          <w:sz w:val="18"/>
          <w:highlight w:val="lightGray"/>
        </w:rPr>
        <w:t>longest_streak</w:t>
      </w:r>
      <w:r>
        <w:rPr>
          <w:b w:val="0"/>
          <w:i w:val="0"/>
        </w:rPr>
        <w:t xml:space="preserve"> em toda a tabela.</w:t>
      </w:r>
    </w:p>
    <w:p>
      <w:pPr>
        <w:pStyle w:val="Heading2"/>
      </w:pPr>
      <w:r>
        <w:rPr>
          <w:b w:val="0"/>
          <w:i w:val="0"/>
        </w:rPr>
        <w:t>Ativos (7 dias)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Engajamento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public.user_day_progress.completed_at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total de </w:t>
      </w:r>
      <w:r>
        <w:rPr>
          <w:rFonts w:ascii="Consolas" w:hAnsi="Consolas"/>
          <w:b w:val="0"/>
          <w:i w:val="0"/>
          <w:sz w:val="18"/>
          <w:highlight w:val="lightGray"/>
        </w:rPr>
        <w:t>user_id</w:t>
      </w:r>
      <w:r>
        <w:rPr>
          <w:b w:val="0"/>
          <w:i w:val="0"/>
        </w:rPr>
        <w:t xml:space="preserve"> distintos com </w:t>
      </w:r>
      <w:r>
        <w:rPr>
          <w:rFonts w:ascii="Consolas" w:hAnsi="Consolas"/>
          <w:b w:val="0"/>
          <w:i w:val="0"/>
          <w:sz w:val="18"/>
          <w:highlight w:val="lightGray"/>
        </w:rPr>
        <w:t>completed = true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completed_at</w:t>
      </w:r>
      <w:r>
        <w:rPr>
          <w:b w:val="0"/>
          <w:i w:val="0"/>
        </w:rPr>
        <w:t xml:space="preserve"> dentro da janela dos ultimos </w:t>
      </w:r>
      <w:r>
        <w:rPr>
          <w:rFonts w:ascii="Consolas" w:hAnsi="Consolas"/>
          <w:b w:val="0"/>
          <w:i w:val="0"/>
          <w:sz w:val="18"/>
          <w:highlight w:val="lightGray"/>
        </w:rPr>
        <w:t>7</w:t>
      </w:r>
      <w:r>
        <w:rPr>
          <w:b w:val="0"/>
          <w:i w:val="0"/>
        </w:rPr>
        <w:t xml:space="preserve"> dias, incluindo hoje.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Retencao exibida abaixo do numero: </w:t>
      </w:r>
      <w:r>
        <w:rPr>
          <w:rFonts w:ascii="Consolas" w:hAnsi="Consolas"/>
          <w:b w:val="0"/>
          <w:i w:val="0"/>
          <w:sz w:val="18"/>
          <w:highlight w:val="lightGray"/>
        </w:rPr>
        <w:t>(activeUsers / totalUsers) * 100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Tempo 1o Login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Engajamento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 do numero: RPC </w:t>
      </w:r>
      <w:r>
        <w:rPr>
          <w:rFonts w:ascii="Consolas" w:hAnsi="Consolas"/>
          <w:b w:val="0"/>
          <w:i w:val="0"/>
          <w:sz w:val="18"/>
          <w:highlight w:val="lightGray"/>
        </w:rPr>
        <w:t>get_avg_first_session_minutes()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 do numero: media, em minutos, do primeiro uso ativo registrado para contas novas.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Acao adicional do card: ao clicar, o painel exporta um CSV via RPC </w:t>
      </w:r>
      <w:r>
        <w:rPr>
          <w:rFonts w:ascii="Consolas" w:hAnsi="Consolas"/>
          <w:b w:val="0"/>
          <w:i w:val="0"/>
          <w:sz w:val="18"/>
          <w:highlight w:val="lightGray"/>
        </w:rPr>
        <w:t>admin_export_first_session_details()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Campos do CSV: </w:t>
      </w:r>
      <w:r>
        <w:rPr>
          <w:rFonts w:ascii="Consolas" w:hAnsi="Consolas"/>
          <w:b w:val="0"/>
          <w:i w:val="0"/>
          <w:sz w:val="18"/>
          <w:highlight w:val="lightGray"/>
        </w:rPr>
        <w:t>nome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email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inicio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ultimo_sinal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minutos_ativos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Observacao: o card mostra uma media agregada, mas o clique baixa o detalhamento por usuario.</w:t>
      </w:r>
    </w:p>
    <w:p>
      <w:pPr>
        <w:pStyle w:val="Heading2"/>
      </w:pPr>
      <w:r>
        <w:rPr>
          <w:b w:val="0"/>
          <w:i w:val="0"/>
        </w:rPr>
        <w:t>Dias Completados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Engajamento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public.user_day_progress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total de linhas com </w:t>
      </w:r>
      <w:r>
        <w:rPr>
          <w:rFonts w:ascii="Consolas" w:hAnsi="Consolas"/>
          <w:b w:val="0"/>
          <w:i w:val="0"/>
          <w:sz w:val="18"/>
          <w:highlight w:val="lightGray"/>
        </w:rPr>
        <w:t>completed = true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 importante: a descricao visual fala em "total de licoes concluidas", mas o calculo real soma registros em </w:t>
      </w:r>
      <w:r>
        <w:rPr>
          <w:rFonts w:ascii="Consolas" w:hAnsi="Consolas"/>
          <w:b w:val="0"/>
          <w:i w:val="0"/>
          <w:sz w:val="18"/>
          <w:highlight w:val="lightGray"/>
        </w:rPr>
        <w:t>user_day_progress</w:t>
      </w:r>
      <w:r>
        <w:rPr>
          <w:b w:val="0"/>
          <w:i w:val="0"/>
        </w:rPr>
        <w:t>. Se o modelo mudar, esse numero pode representar dias concluidos e nao licoes individuais.</w:t>
      </w:r>
    </w:p>
    <w:p>
      <w:pPr>
        <w:pStyle w:val="Heading1"/>
      </w:pPr>
      <w:r>
        <w:rPr>
          <w:b w:val="0"/>
          <w:i w:val="0"/>
        </w:rPr>
        <w:t>Financeiro</w:t>
      </w:r>
    </w:p>
    <w:p>
      <w:pPr>
        <w:pStyle w:val="Heading2"/>
      </w:pPr>
      <w:r>
        <w:rPr>
          <w:b w:val="0"/>
          <w:i w:val="0"/>
        </w:rPr>
        <w:t>Usuarios Premium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Financeiro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public.user_premium_access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 atual: contagem de linhas com </w:t>
      </w:r>
      <w:r>
        <w:rPr>
          <w:rFonts w:ascii="Consolas" w:hAnsi="Consolas"/>
          <w:b w:val="0"/>
          <w:i w:val="0"/>
          <w:sz w:val="18"/>
          <w:highlight w:val="lightGray"/>
        </w:rPr>
        <w:t>plan_type IN ('premium', 'base')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 importante: o codigo atual nao usa </w:t>
      </w:r>
      <w:r>
        <w:rPr>
          <w:rFonts w:ascii="Consolas" w:hAnsi="Consolas"/>
          <w:b w:val="0"/>
          <w:i w:val="0"/>
          <w:sz w:val="18"/>
          <w:highlight w:val="lightGray"/>
        </w:rPr>
        <w:t>COUNT(DISTINCT user_id)</w:t>
      </w:r>
      <w:r>
        <w:rPr>
          <w:b w:val="0"/>
          <w:i w:val="0"/>
        </w:rPr>
        <w:t>. Se a tabela tiver mais de uma linha por usuario, o numero pode inflar.</w:t>
      </w:r>
    </w:p>
    <w:p>
      <w:pPr>
        <w:pStyle w:val="Heading2"/>
      </w:pPr>
      <w:r>
        <w:rPr>
          <w:b w:val="0"/>
          <w:i w:val="0"/>
        </w:rPr>
        <w:t>Renovacoes Hoje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Financeiro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 base: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considera apenas eventos de pagamento do dia atual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ignora eventos vindos de importacao manual com </w:t>
      </w:r>
      <w:r>
        <w:rPr>
          <w:rFonts w:ascii="Consolas" w:hAnsi="Consolas"/>
          <w:b w:val="0"/>
          <w:i w:val="0"/>
          <w:sz w:val="18"/>
          <w:highlight w:val="lightGray"/>
        </w:rPr>
        <w:t>_webhook_source = manual_csv_import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Funnelfox: conta renovacao quando </w:t>
      </w:r>
      <w:r>
        <w:rPr>
          <w:rFonts w:ascii="Consolas" w:hAnsi="Consolas"/>
          <w:b w:val="0"/>
          <w:i w:val="0"/>
          <w:sz w:val="18"/>
          <w:highlight w:val="lightGray"/>
        </w:rPr>
        <w:t>subscription.iteration &gt; 1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Hotmart: conta renovacao quando </w:t>
      </w:r>
      <w:r>
        <w:rPr>
          <w:rFonts w:ascii="Consolas" w:hAnsi="Consolas"/>
          <w:b w:val="0"/>
          <w:i w:val="0"/>
          <w:sz w:val="18"/>
          <w:highlight w:val="lightGray"/>
        </w:rPr>
        <w:t>purchase.recurrence_number &gt; 1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Hotmart sem </w:t>
      </w:r>
      <w:r>
        <w:rPr>
          <w:rFonts w:ascii="Consolas" w:hAnsi="Consolas"/>
          <w:b w:val="0"/>
          <w:i w:val="0"/>
          <w:sz w:val="18"/>
          <w:highlight w:val="lightGray"/>
        </w:rPr>
        <w:t>recurrence_number</w:t>
      </w:r>
      <w:r>
        <w:rPr>
          <w:b w:val="0"/>
          <w:i w:val="0"/>
        </w:rPr>
        <w:t xml:space="preserve">: infere renovacao se o mesmo email tiver pagamento Hotmart anterior nos ultimos </w:t>
      </w:r>
      <w:r>
        <w:rPr>
          <w:rFonts w:ascii="Consolas" w:hAnsi="Consolas"/>
          <w:b w:val="0"/>
          <w:i w:val="0"/>
          <w:sz w:val="18"/>
          <w:highlight w:val="lightGray"/>
        </w:rPr>
        <w:t>365</w:t>
      </w:r>
      <w:r>
        <w:rPr>
          <w:b w:val="0"/>
          <w:i w:val="0"/>
        </w:rPr>
        <w:t xml:space="preserve"> dias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Deduplicacao: usa uma chave por assinatura, transacao ou email para nao contar o mesmo evento duas vezes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Resultado final: tamanho do conjunto deduplicado de renovacoes do dia.</w:t>
      </w:r>
    </w:p>
    <w:p>
      <w:pPr>
        <w:pStyle w:val="Heading2"/>
      </w:pPr>
      <w:r>
        <w:rPr>
          <w:b w:val="0"/>
          <w:i w:val="0"/>
        </w:rPr>
        <w:t>Pagamentos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Financeiro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conta todos os eventos historicos cujo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contenha </w:t>
      </w:r>
      <w:r>
        <w:rPr>
          <w:rFonts w:ascii="Consolas" w:hAnsi="Consolas"/>
          <w:b w:val="0"/>
          <w:i w:val="0"/>
          <w:sz w:val="18"/>
          <w:highlight w:val="lightGray"/>
        </w:rPr>
        <w:t>SETTLED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APPROVED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8"/>
          <w:highlight w:val="lightGray"/>
        </w:rPr>
        <w:t>COMPLETE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Observacao: o card conta eventos, nao compradores unicos.</w:t>
      </w:r>
    </w:p>
    <w:p>
      <w:pPr>
        <w:pStyle w:val="Heading1"/>
      </w:pPr>
      <w:r>
        <w:rPr>
          <w:b w:val="0"/>
          <w:i w:val="0"/>
        </w:rPr>
        <w:t>Produtos</w:t>
      </w:r>
    </w:p>
    <w:p>
      <w:pPr>
        <w:pStyle w:val="Heading2"/>
      </w:pPr>
      <w:r>
        <w:rPr>
          <w:b w:val="0"/>
          <w:i w:val="0"/>
        </w:rPr>
        <w:t>Base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Produtos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public.user_product_access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</w:t>
      </w:r>
      <w:r>
        <w:rPr>
          <w:rFonts w:ascii="Consolas" w:hAnsi="Consolas"/>
          <w:b w:val="0"/>
          <w:i w:val="0"/>
          <w:sz w:val="18"/>
          <w:highlight w:val="lightGray"/>
        </w:rPr>
        <w:t>COUNT(DISTINCT user_id)</w:t>
      </w:r>
      <w:r>
        <w:rPr>
          <w:b w:val="0"/>
          <w:i w:val="0"/>
        </w:rPr>
        <w:t xml:space="preserve"> entre linhas com </w:t>
      </w:r>
      <w:r>
        <w:rPr>
          <w:rFonts w:ascii="Consolas" w:hAnsi="Consolas"/>
          <w:b w:val="0"/>
          <w:i w:val="0"/>
          <w:sz w:val="18"/>
          <w:highlight w:val="lightGray"/>
        </w:rPr>
        <w:t>is_active = true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product_type = 'base'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Freelancer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Produtos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public.user_product_access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</w:t>
      </w:r>
      <w:r>
        <w:rPr>
          <w:rFonts w:ascii="Consolas" w:hAnsi="Consolas"/>
          <w:b w:val="0"/>
          <w:i w:val="0"/>
          <w:sz w:val="18"/>
          <w:highlight w:val="lightGray"/>
        </w:rPr>
        <w:t>COUNT(DISTINCT user_id)</w:t>
      </w:r>
      <w:r>
        <w:rPr>
          <w:b w:val="0"/>
          <w:i w:val="0"/>
        </w:rPr>
        <w:t xml:space="preserve"> entre linhas com </w:t>
      </w:r>
      <w:r>
        <w:rPr>
          <w:rFonts w:ascii="Consolas" w:hAnsi="Consolas"/>
          <w:b w:val="0"/>
          <w:i w:val="0"/>
          <w:sz w:val="18"/>
          <w:highlight w:val="lightGray"/>
        </w:rPr>
        <w:t>is_active = true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product_type = 'freelancer'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AI Hub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Produtos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public.user_product_access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</w:t>
      </w:r>
      <w:r>
        <w:rPr>
          <w:rFonts w:ascii="Consolas" w:hAnsi="Consolas"/>
          <w:b w:val="0"/>
          <w:i w:val="0"/>
          <w:sz w:val="18"/>
          <w:highlight w:val="lightGray"/>
        </w:rPr>
        <w:t>COUNT(DISTINCT user_id)</w:t>
      </w:r>
      <w:r>
        <w:rPr>
          <w:b w:val="0"/>
          <w:i w:val="0"/>
        </w:rPr>
        <w:t xml:space="preserve"> entre linhas com </w:t>
      </w:r>
      <w:r>
        <w:rPr>
          <w:rFonts w:ascii="Consolas" w:hAnsi="Consolas"/>
          <w:b w:val="0"/>
          <w:i w:val="0"/>
          <w:sz w:val="18"/>
          <w:highlight w:val="lightGray"/>
        </w:rPr>
        <w:t>is_active = true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product_type = 'ai_hub'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Observacao sobre produtos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No codigo atual, o edge function so verifica </w:t>
      </w:r>
      <w:r>
        <w:rPr>
          <w:rFonts w:ascii="Consolas" w:hAnsi="Consolas"/>
          <w:b w:val="0"/>
          <w:i w:val="0"/>
          <w:sz w:val="18"/>
          <w:highlight w:val="lightGray"/>
        </w:rPr>
        <w:t>is_active = true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No codigo atual, o edge function nao valida </w:t>
      </w:r>
      <w:r>
        <w:rPr>
          <w:rFonts w:ascii="Consolas" w:hAnsi="Consolas"/>
          <w:b w:val="0"/>
          <w:i w:val="0"/>
          <w:sz w:val="18"/>
          <w:highlight w:val="lightGray"/>
        </w:rPr>
        <w:t>revoked_at</w:t>
      </w:r>
      <w:r>
        <w:rPr>
          <w:b w:val="0"/>
          <w:i w:val="0"/>
        </w:rPr>
        <w:t xml:space="preserve"> nem </w:t>
      </w:r>
      <w:r>
        <w:rPr>
          <w:rFonts w:ascii="Consolas" w:hAnsi="Consolas"/>
          <w:b w:val="0"/>
          <w:i w:val="0"/>
          <w:sz w:val="18"/>
          <w:highlight w:val="lightGray"/>
        </w:rPr>
        <w:t>expires_at</w:t>
      </w:r>
      <w:r>
        <w:rPr>
          <w:b w:val="0"/>
          <w:i w:val="0"/>
        </w:rPr>
        <w:t xml:space="preserve"> para esses cards e para o grafico de distribuicao.</w:t>
      </w:r>
    </w:p>
    <w:p>
      <w:pPr>
        <w:pStyle w:val="Heading1"/>
      </w:pPr>
      <w:r>
        <w:rPr>
          <w:b w:val="0"/>
          <w:i w:val="0"/>
        </w:rPr>
        <w:t>Problemas</w:t>
      </w:r>
    </w:p>
    <w:p>
      <w:pPr>
        <w:pStyle w:val="Heading2"/>
      </w:pPr>
      <w:r>
        <w:rPr>
          <w:b w:val="0"/>
          <w:i w:val="0"/>
        </w:rPr>
        <w:t>Reembolsos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Problemas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conta eventos cujo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contenha </w:t>
      </w:r>
      <w:r>
        <w:rPr>
          <w:rFonts w:ascii="Consolas" w:hAnsi="Consolas"/>
          <w:b w:val="0"/>
          <w:i w:val="0"/>
          <w:sz w:val="18"/>
          <w:highlight w:val="lightGray"/>
        </w:rPr>
        <w:t>refund</w:t>
      </w:r>
      <w:r>
        <w:rPr>
          <w:b w:val="0"/>
          <w:i w:val="0"/>
        </w:rPr>
        <w:t xml:space="preserve"> dentro do periodo selecionado no filtro de dias.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Periodos disponiveis na UI: </w:t>
      </w:r>
      <w:r>
        <w:rPr>
          <w:rFonts w:ascii="Consolas" w:hAnsi="Consolas"/>
          <w:b w:val="0"/>
          <w:i w:val="0"/>
          <w:sz w:val="18"/>
          <w:highlight w:val="lightGray"/>
        </w:rPr>
        <w:t>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2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3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4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5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6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7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30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60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90</w:t>
      </w:r>
      <w:r>
        <w:rPr>
          <w:b w:val="0"/>
          <w:i w:val="0"/>
        </w:rPr>
        <w:t xml:space="preserve"> dias.</w:t>
      </w:r>
    </w:p>
    <w:p>
      <w:pPr>
        <w:pStyle w:val="Heading2"/>
      </w:pPr>
      <w:r>
        <w:rPr>
          <w:b w:val="0"/>
          <w:i w:val="0"/>
        </w:rPr>
        <w:t>Chargebacks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secao </w:t>
      </w:r>
      <w:r>
        <w:rPr>
          <w:rFonts w:ascii="Consolas" w:hAnsi="Consolas"/>
          <w:b w:val="0"/>
          <w:i w:val="0"/>
          <w:sz w:val="18"/>
          <w:highlight w:val="lightGray"/>
        </w:rPr>
        <w:t>Problemas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contagem historica de eventos cujo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contenha </w:t>
      </w:r>
      <w:r>
        <w:rPr>
          <w:rFonts w:ascii="Consolas" w:hAnsi="Consolas"/>
          <w:b w:val="0"/>
          <w:i w:val="0"/>
          <w:sz w:val="18"/>
          <w:highlight w:val="lightGray"/>
        </w:rPr>
        <w:t>chargeback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Observacao: o KPI nao inclui </w:t>
      </w:r>
      <w:r>
        <w:rPr>
          <w:rFonts w:ascii="Consolas" w:hAnsi="Consolas"/>
          <w:b w:val="0"/>
          <w:i w:val="0"/>
          <w:sz w:val="18"/>
          <w:highlight w:val="lightGray"/>
        </w:rPr>
        <w:t>dispute</w:t>
      </w:r>
      <w:r>
        <w:rPr>
          <w:b w:val="0"/>
          <w:i w:val="0"/>
        </w:rPr>
        <w:t>, mas a tabela de cancelamentos inclui.</w:t>
      </w:r>
    </w:p>
    <w:p>
      <w:pPr>
        <w:pStyle w:val="Heading1"/>
      </w:pPr>
      <w:r>
        <w:rPr>
          <w:b w:val="0"/>
          <w:i w:val="0"/>
        </w:rPr>
        <w:t>Graficos</w:t>
      </w:r>
    </w:p>
    <w:p>
      <w:pPr>
        <w:pStyle w:val="Heading2"/>
      </w:pPr>
      <w:r>
        <w:rPr>
          <w:b w:val="0"/>
          <w:i w:val="0"/>
        </w:rPr>
        <w:t>Crescimento de Usuarios (30 dias)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Onde aparece: primeiro bloco de graficos.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public.profiles.created_at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monta uma serie com os ultimos </w:t>
      </w:r>
      <w:r>
        <w:rPr>
          <w:rFonts w:ascii="Consolas" w:hAnsi="Consolas"/>
          <w:b w:val="0"/>
          <w:i w:val="0"/>
          <w:sz w:val="18"/>
          <w:highlight w:val="lightGray"/>
        </w:rPr>
        <w:t>30</w:t>
      </w:r>
      <w:r>
        <w:rPr>
          <w:b w:val="0"/>
          <w:i w:val="0"/>
        </w:rPr>
        <w:t xml:space="preserve"> dias na timezone administrativa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conta quantos perfis foram criados em cada dia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calcula tambem um acumulado chamado </w:t>
      </w:r>
      <w:r>
        <w:rPr>
          <w:rFonts w:ascii="Consolas" w:hAnsi="Consolas"/>
          <w:b w:val="0"/>
          <w:i w:val="0"/>
          <w:sz w:val="18"/>
          <w:highlight w:val="lightGray"/>
        </w:rPr>
        <w:t>total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Observacao: o grafico desenha a serie </w:t>
      </w:r>
      <w:r>
        <w:rPr>
          <w:rFonts w:ascii="Consolas" w:hAnsi="Consolas"/>
          <w:b w:val="0"/>
          <w:i w:val="0"/>
          <w:sz w:val="18"/>
          <w:highlight w:val="lightGray"/>
        </w:rPr>
        <w:t>novos</w:t>
      </w:r>
      <w:r>
        <w:rPr>
          <w:b w:val="0"/>
          <w:i w:val="0"/>
        </w:rPr>
        <w:t xml:space="preserve">. O </w:t>
      </w:r>
      <w:r>
        <w:rPr>
          <w:rFonts w:ascii="Consolas" w:hAnsi="Consolas"/>
          <w:b w:val="0"/>
          <w:i w:val="0"/>
          <w:sz w:val="18"/>
          <w:highlight w:val="lightGray"/>
        </w:rPr>
        <w:t>total</w:t>
      </w:r>
      <w:r>
        <w:rPr>
          <w:b w:val="0"/>
          <w:i w:val="0"/>
        </w:rPr>
        <w:t xml:space="preserve"> fica disponivel no payload, mas nao e a linha exibida.</w:t>
      </w:r>
    </w:p>
    <w:p>
      <w:pPr>
        <w:pStyle w:val="Heading2"/>
      </w:pPr>
      <w:r>
        <w:rPr>
          <w:b w:val="0"/>
          <w:i w:val="0"/>
        </w:rPr>
        <w:t>Distribuicao de Produtos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Onde aparece: primeiro bloco de graficos.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public.user_product_access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mesma base dos cards </w:t>
      </w:r>
      <w:r>
        <w:rPr>
          <w:rFonts w:ascii="Consolas" w:hAnsi="Consolas"/>
          <w:b w:val="0"/>
          <w:i w:val="0"/>
          <w:sz w:val="18"/>
          <w:highlight w:val="lightGray"/>
        </w:rPr>
        <w:t>Base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Freelancer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AI Hub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Regra: usuarios unicos por </w:t>
      </w:r>
      <w:r>
        <w:rPr>
          <w:rFonts w:ascii="Consolas" w:hAnsi="Consolas"/>
          <w:b w:val="0"/>
          <w:i w:val="0"/>
          <w:sz w:val="18"/>
          <w:highlight w:val="lightGray"/>
        </w:rPr>
        <w:t>product_type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sz w:val="18"/>
          <w:highlight w:val="lightGray"/>
        </w:rPr>
        <w:t>is_active = true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Categorias exibidas: </w:t>
      </w:r>
      <w:r>
        <w:rPr>
          <w:rFonts w:ascii="Consolas" w:hAnsi="Consolas"/>
          <w:b w:val="0"/>
          <w:i w:val="0"/>
          <w:sz w:val="18"/>
          <w:highlight w:val="lightGray"/>
        </w:rPr>
        <w:t>Base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Freelancer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AI Hub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Eventos de Billing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Onde aparece: primeiro bloco de graficos.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Logica: agrupa a base historica nas categorias abaixo.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Pagamentos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contem </w:t>
      </w:r>
      <w:r>
        <w:rPr>
          <w:rFonts w:ascii="Consolas" w:hAnsi="Consolas"/>
          <w:b w:val="0"/>
          <w:i w:val="0"/>
          <w:sz w:val="18"/>
          <w:highlight w:val="lightGray"/>
        </w:rPr>
        <w:t>SETTLED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APPROVED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8"/>
          <w:highlight w:val="lightGray"/>
        </w:rPr>
        <w:t>COMPLETE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Trials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contem </w:t>
      </w:r>
      <w:r>
        <w:rPr>
          <w:rFonts w:ascii="Consolas" w:hAnsi="Consolas"/>
          <w:b w:val="0"/>
          <w:i w:val="0"/>
          <w:sz w:val="18"/>
          <w:highlight w:val="lightGray"/>
        </w:rPr>
        <w:t>TRIAL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Chargebacks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contem </w:t>
      </w:r>
      <w:r>
        <w:rPr>
          <w:rFonts w:ascii="Consolas" w:hAnsi="Consolas"/>
          <w:b w:val="0"/>
          <w:i w:val="0"/>
          <w:sz w:val="18"/>
          <w:highlight w:val="lightGray"/>
        </w:rPr>
        <w:t>CHARGEBACK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Reembolsos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contem </w:t>
      </w:r>
      <w:r>
        <w:rPr>
          <w:rFonts w:ascii="Consolas" w:hAnsi="Consolas"/>
          <w:b w:val="0"/>
          <w:i w:val="0"/>
          <w:sz w:val="18"/>
          <w:highlight w:val="lightGray"/>
        </w:rPr>
        <w:t>REFUND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Concessoes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e exatamente </w:t>
      </w:r>
      <w:r>
        <w:rPr>
          <w:rFonts w:ascii="Consolas" w:hAnsi="Consolas"/>
          <w:b w:val="0"/>
          <w:i w:val="0"/>
          <w:sz w:val="18"/>
          <w:highlight w:val="lightGray"/>
        </w:rPr>
        <w:t>GRANTED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Observacao: categorias com valor </w:t>
      </w:r>
      <w:r>
        <w:rPr>
          <w:rFonts w:ascii="Consolas" w:hAnsi="Consolas"/>
          <w:b w:val="0"/>
          <w:i w:val="0"/>
          <w:sz w:val="18"/>
          <w:highlight w:val="lightGray"/>
        </w:rPr>
        <w:t>0</w:t>
      </w:r>
      <w:r>
        <w:rPr>
          <w:b w:val="0"/>
          <w:i w:val="0"/>
        </w:rPr>
        <w:t xml:space="preserve"> sao removidas do grafico.</w:t>
      </w:r>
    </w:p>
    <w:p>
      <w:pPr>
        <w:pStyle w:val="Heading2"/>
      </w:pPr>
      <w:r>
        <w:rPr>
          <w:b w:val="0"/>
          <w:i w:val="0"/>
        </w:rPr>
        <w:t>LTV - Retencao por Mes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Onde aparece: primeiro bloco de graficos.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considera eventos cujo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contenha </w:t>
      </w:r>
      <w:r>
        <w:rPr>
          <w:rFonts w:ascii="Consolas" w:hAnsi="Consolas"/>
          <w:b w:val="0"/>
          <w:i w:val="0"/>
          <w:sz w:val="18"/>
          <w:highlight w:val="lightGray"/>
        </w:rPr>
        <w:t>SETTLED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APPROVED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COMPLETE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RENEWING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8"/>
          <w:highlight w:val="lightGray"/>
        </w:rPr>
        <w:t>RECOVERING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normaliza por email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tenta descobrir a recorrencia pela </w:t>
      </w:r>
      <w:r>
        <w:rPr>
          <w:rFonts w:ascii="Consolas" w:hAnsi="Consolas"/>
          <w:b w:val="0"/>
          <w:i w:val="0"/>
          <w:sz w:val="18"/>
          <w:highlight w:val="lightGray"/>
        </w:rPr>
        <w:t>subscription.iteration</w:t>
      </w:r>
      <w:r>
        <w:rPr>
          <w:b w:val="0"/>
          <w:i w:val="0"/>
        </w:rPr>
        <w:t xml:space="preserve"> da Funnelfox ou </w:t>
      </w:r>
      <w:r>
        <w:rPr>
          <w:rFonts w:ascii="Consolas" w:hAnsi="Consolas"/>
          <w:b w:val="0"/>
          <w:i w:val="0"/>
          <w:sz w:val="18"/>
          <w:highlight w:val="lightGray"/>
        </w:rPr>
        <w:t>purchase.recurrence_number</w:t>
      </w:r>
      <w:r>
        <w:rPr>
          <w:b w:val="0"/>
          <w:i w:val="0"/>
        </w:rPr>
        <w:t xml:space="preserve"> da Hotmart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considera apenas iteracoes </w:t>
      </w:r>
      <w:r>
        <w:rPr>
          <w:rFonts w:ascii="Consolas" w:hAnsi="Consolas"/>
          <w:b w:val="0"/>
          <w:i w:val="0"/>
          <w:sz w:val="18"/>
          <w:highlight w:val="lightGray"/>
        </w:rPr>
        <w:t>&gt;= 2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conta usuarios unicos por iteracao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Rotulo final: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Mes 1</w:t>
      </w:r>
      <w:r>
        <w:rPr>
          <w:b w:val="0"/>
          <w:i w:val="0"/>
        </w:rPr>
        <w:t xml:space="preserve"> corresponde a </w:t>
      </w:r>
      <w:r>
        <w:rPr>
          <w:rFonts w:ascii="Consolas" w:hAnsi="Consolas"/>
          <w:b w:val="0"/>
          <w:i w:val="0"/>
          <w:sz w:val="18"/>
          <w:highlight w:val="lightGray"/>
        </w:rPr>
        <w:t>iteration = 2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Mes 2</w:t>
      </w:r>
      <w:r>
        <w:rPr>
          <w:b w:val="0"/>
          <w:i w:val="0"/>
        </w:rPr>
        <w:t xml:space="preserve"> corresponde a </w:t>
      </w:r>
      <w:r>
        <w:rPr>
          <w:rFonts w:ascii="Consolas" w:hAnsi="Consolas"/>
          <w:b w:val="0"/>
          <w:i w:val="0"/>
          <w:sz w:val="18"/>
          <w:highlight w:val="lightGray"/>
        </w:rPr>
        <w:t>iteration = 3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e assim por diante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Observacao: o grafico comeca na primeira renovacao. A compra inicial nao entra.</w:t>
      </w:r>
    </w:p>
    <w:p>
      <w:pPr>
        <w:pStyle w:val="Heading2"/>
      </w:pPr>
      <w:r>
        <w:rPr>
          <w:b w:val="0"/>
          <w:i w:val="0"/>
        </w:rPr>
        <w:t>Distribuicao de Streaks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Onde aparece: primeiro bloco de graficos.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public.user_streaks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reaproveita a mesma regra de </w:t>
      </w:r>
      <w:r>
        <w:rPr>
          <w:rFonts w:ascii="Consolas" w:hAnsi="Consolas"/>
          <w:b w:val="0"/>
          <w:i w:val="0"/>
          <w:sz w:val="18"/>
          <w:highlight w:val="lightGray"/>
        </w:rPr>
        <w:t>processedStreaks</w:t>
      </w:r>
      <w:r>
        <w:rPr>
          <w:b w:val="0"/>
          <w:i w:val="0"/>
        </w:rPr>
        <w:t xml:space="preserve"> usada no dashboard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se </w:t>
      </w:r>
      <w:r>
        <w:rPr>
          <w:rFonts w:ascii="Consolas" w:hAnsi="Consolas"/>
          <w:b w:val="0"/>
          <w:i w:val="0"/>
          <w:sz w:val="18"/>
          <w:highlight w:val="lightGray"/>
        </w:rPr>
        <w:t>last_activity_date &lt; ontem</w:t>
      </w:r>
      <w:r>
        <w:rPr>
          <w:b w:val="0"/>
          <w:i w:val="0"/>
        </w:rPr>
        <w:t xml:space="preserve">, o </w:t>
      </w:r>
      <w:r>
        <w:rPr>
          <w:rFonts w:ascii="Consolas" w:hAnsi="Consolas"/>
          <w:b w:val="0"/>
          <w:i w:val="0"/>
          <w:sz w:val="18"/>
          <w:highlight w:val="lightGray"/>
        </w:rPr>
        <w:t>current_streak</w:t>
      </w:r>
      <w:r>
        <w:rPr>
          <w:b w:val="0"/>
          <w:i w:val="0"/>
        </w:rPr>
        <w:t xml:space="preserve"> cai para </w:t>
      </w:r>
      <w:r>
        <w:rPr>
          <w:rFonts w:ascii="Consolas" w:hAnsi="Consolas"/>
          <w:b w:val="0"/>
          <w:i w:val="0"/>
          <w:sz w:val="18"/>
          <w:highlight w:val="lightGray"/>
        </w:rPr>
        <w:t>0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depois distribui os usuarios nos buckets abaixo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Buckets: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0 dias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1-3 dias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4-7 dias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8-14 dias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15+ dias</w:t>
      </w:r>
    </w:p>
    <w:p>
      <w:pPr>
        <w:pStyle w:val="Heading1"/>
      </w:pPr>
      <w:r>
        <w:rPr>
          <w:b w:val="0"/>
          <w:i w:val="0"/>
        </w:rPr>
        <w:t>Tabelas e blocos</w:t>
      </w:r>
    </w:p>
    <w:p>
      <w:pPr>
        <w:pStyle w:val="Heading2"/>
      </w:pPr>
      <w:r>
        <w:rPr>
          <w:b w:val="0"/>
          <w:i w:val="0"/>
        </w:rPr>
        <w:t>Eventos de Billing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aba </w:t>
      </w:r>
      <w:r>
        <w:rPr>
          <w:rFonts w:ascii="Consolas" w:hAnsi="Consolas"/>
          <w:b w:val="0"/>
          <w:i w:val="0"/>
          <w:sz w:val="18"/>
          <w:highlight w:val="lightGray"/>
        </w:rPr>
        <w:t>Billing 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ultimos </w:t>
      </w:r>
      <w:r>
        <w:rPr>
          <w:rFonts w:ascii="Consolas" w:hAnsi="Consolas"/>
          <w:b w:val="0"/>
          <w:i w:val="0"/>
          <w:sz w:val="18"/>
          <w:highlight w:val="lightGray"/>
        </w:rPr>
        <w:t>30</w:t>
      </w:r>
      <w:r>
        <w:rPr>
          <w:b w:val="0"/>
          <w:i w:val="0"/>
        </w:rPr>
        <w:t xml:space="preserve"> registros, ordenados por </w:t>
      </w:r>
      <w:r>
        <w:rPr>
          <w:rFonts w:ascii="Consolas" w:hAnsi="Consolas"/>
          <w:b w:val="0"/>
          <w:i w:val="0"/>
          <w:sz w:val="18"/>
          <w:highlight w:val="lightGray"/>
        </w:rPr>
        <w:t>created_at DESC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Colunas principais: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Data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  <w:highlight w:val="lightGray"/>
        </w:rPr>
        <w:t>created_at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Email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  <w:highlight w:val="lightGray"/>
        </w:rPr>
        <w:t>email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Fonte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  <w:highlight w:val="lightGray"/>
        </w:rPr>
        <w:t>_webhook_source</w:t>
      </w:r>
      <w:r>
        <w:rPr>
          <w:b w:val="0"/>
          <w:i w:val="0"/>
        </w:rPr>
        <w:t xml:space="preserve"> no payload, quando existir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Evento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>, com badge por categoria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Produto</w:t>
      </w:r>
      <w:r>
        <w:rPr>
          <w:b w:val="0"/>
          <w:i w:val="0"/>
        </w:rPr>
        <w:t xml:space="preserve">: inferido de </w:t>
      </w:r>
      <w:r>
        <w:rPr>
          <w:rFonts w:ascii="Consolas" w:hAnsi="Consolas"/>
          <w:b w:val="0"/>
          <w:i w:val="0"/>
          <w:sz w:val="18"/>
          <w:highlight w:val="lightGray"/>
        </w:rPr>
        <w:t>_extraction_info.product_id</w:t>
      </w:r>
      <w:r>
        <w:rPr>
          <w:b w:val="0"/>
          <w:i w:val="0"/>
        </w:rPr>
        <w:t xml:space="preserve"> quando existir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Status</w:t>
      </w:r>
      <w:r>
        <w:rPr>
          <w:b w:val="0"/>
          <w:i w:val="0"/>
        </w:rPr>
        <w:t xml:space="preserve">: combinacao de </w:t>
      </w:r>
      <w:r>
        <w:rPr>
          <w:rFonts w:ascii="Consolas" w:hAnsi="Consolas"/>
          <w:b w:val="0"/>
          <w:i w:val="0"/>
          <w:sz w:val="18"/>
          <w:highlight w:val="lightGray"/>
        </w:rPr>
        <w:t>status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processed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Observacao: a descricao do bloco informa que ele atualiza a cada </w:t>
      </w:r>
      <w:r>
        <w:rPr>
          <w:rFonts w:ascii="Consolas" w:hAnsi="Consolas"/>
          <w:b w:val="0"/>
          <w:i w:val="0"/>
          <w:sz w:val="18"/>
          <w:highlight w:val="lightGray"/>
        </w:rPr>
        <w:t>5</w:t>
      </w:r>
      <w:r>
        <w:rPr>
          <w:b w:val="0"/>
          <w:i w:val="0"/>
        </w:rPr>
        <w:t xml:space="preserve"> minutos, alinhado ao refresh do dashboard.</w:t>
      </w:r>
    </w:p>
    <w:p>
      <w:pPr>
        <w:pStyle w:val="Heading2"/>
      </w:pPr>
      <w:r>
        <w:rPr>
          <w:b w:val="0"/>
          <w:i w:val="0"/>
        </w:rPr>
        <w:t>Cancelamentos &amp; Chargebacks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aba </w:t>
      </w:r>
      <w:r>
        <w:rPr>
          <w:rFonts w:ascii="Consolas" w:hAnsi="Consolas"/>
          <w:b w:val="0"/>
          <w:i w:val="0"/>
          <w:sz w:val="18"/>
          <w:highlight w:val="lightGray"/>
        </w:rPr>
        <w:t>Cancelamentos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ultimos </w:t>
      </w:r>
      <w:r>
        <w:rPr>
          <w:rFonts w:ascii="Consolas" w:hAnsi="Consolas"/>
          <w:b w:val="0"/>
          <w:i w:val="0"/>
          <w:sz w:val="18"/>
          <w:highlight w:val="lightGray"/>
        </w:rPr>
        <w:t>20</w:t>
      </w:r>
      <w:r>
        <w:rPr>
          <w:b w:val="0"/>
          <w:i w:val="0"/>
        </w:rPr>
        <w:t xml:space="preserve"> registros cujo </w:t>
      </w:r>
      <w:r>
        <w:rPr>
          <w:rFonts w:ascii="Consolas" w:hAnsi="Consolas"/>
          <w:b w:val="0"/>
          <w:i w:val="0"/>
          <w:sz w:val="18"/>
          <w:highlight w:val="lightGray"/>
        </w:rPr>
        <w:t>event_type</w:t>
      </w:r>
      <w:r>
        <w:rPr>
          <w:b w:val="0"/>
          <w:i w:val="0"/>
        </w:rPr>
        <w:t xml:space="preserve"> contenha </w:t>
      </w:r>
      <w:r>
        <w:rPr>
          <w:rFonts w:ascii="Consolas" w:hAnsi="Consolas"/>
          <w:b w:val="0"/>
          <w:i w:val="0"/>
          <w:sz w:val="18"/>
          <w:highlight w:val="lightGray"/>
        </w:rPr>
        <w:t>chargeback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refund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cancel</w:t>
      </w:r>
      <w:r>
        <w:rPr>
          <w:b w:val="0"/>
          <w:i w:val="0"/>
        </w:rPr>
        <w:t xml:space="preserve"> ou </w:t>
      </w:r>
      <w:r>
        <w:rPr>
          <w:rFonts w:ascii="Consolas" w:hAnsi="Consolas"/>
          <w:b w:val="0"/>
          <w:i w:val="0"/>
          <w:sz w:val="18"/>
          <w:highlight w:val="lightGray"/>
        </w:rPr>
        <w:t>dispute</w:t>
      </w:r>
      <w:r>
        <w:rPr>
          <w:b w:val="0"/>
          <w:i w:val="0"/>
        </w:rPr>
        <w:t xml:space="preserve">, ordenados por </w:t>
      </w:r>
      <w:r>
        <w:rPr>
          <w:rFonts w:ascii="Consolas" w:hAnsi="Consolas"/>
          <w:b w:val="0"/>
          <w:i w:val="0"/>
          <w:sz w:val="18"/>
          <w:highlight w:val="lightGray"/>
        </w:rPr>
        <w:t>created_at DESC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Colunas: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Data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Email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Tipo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Status</w:t>
      </w:r>
    </w:p>
    <w:p>
      <w:pPr>
        <w:pStyle w:val="Heading2"/>
      </w:pPr>
      <w:r>
        <w:rPr>
          <w:b w:val="0"/>
          <w:i w:val="0"/>
        </w:rPr>
        <w:t>Top Streaks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aba </w:t>
      </w:r>
      <w:r>
        <w:rPr>
          <w:rFonts w:ascii="Consolas" w:hAnsi="Consolas"/>
          <w:b w:val="0"/>
          <w:i w:val="0"/>
          <w:sz w:val="18"/>
          <w:highlight w:val="lightGray"/>
        </w:rPr>
        <w:t>Top Streaks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public.user_streaks</w:t>
      </w:r>
      <w:r>
        <w:rPr>
          <w:b w:val="0"/>
          <w:i w:val="0"/>
        </w:rPr>
        <w:t xml:space="preserve"> enriquecida com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pega ate </w:t>
      </w:r>
      <w:r>
        <w:rPr>
          <w:rFonts w:ascii="Consolas" w:hAnsi="Consolas"/>
          <w:b w:val="0"/>
          <w:i w:val="0"/>
          <w:sz w:val="18"/>
          <w:highlight w:val="lightGray"/>
        </w:rPr>
        <w:t>100</w:t>
      </w:r>
      <w:r>
        <w:rPr>
          <w:b w:val="0"/>
          <w:i w:val="0"/>
        </w:rPr>
        <w:t xml:space="preserve"> linhas de </w:t>
      </w:r>
      <w:r>
        <w:rPr>
          <w:rFonts w:ascii="Consolas" w:hAnsi="Consolas"/>
          <w:b w:val="0"/>
          <w:i w:val="0"/>
          <w:sz w:val="18"/>
          <w:highlight w:val="lightGray"/>
        </w:rPr>
        <w:t>user_streaks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filtra </w:t>
      </w:r>
      <w:r>
        <w:rPr>
          <w:rFonts w:ascii="Consolas" w:hAnsi="Consolas"/>
          <w:b w:val="0"/>
          <w:i w:val="0"/>
          <w:sz w:val="18"/>
          <w:highlight w:val="lightGray"/>
        </w:rPr>
        <w:t>last_activity_date &gt;= ontem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ordena por </w:t>
      </w:r>
      <w:r>
        <w:rPr>
          <w:rFonts w:ascii="Consolas" w:hAnsi="Consolas"/>
          <w:b w:val="0"/>
          <w:i w:val="0"/>
          <w:sz w:val="18"/>
          <w:highlight w:val="lightGray"/>
        </w:rPr>
        <w:t>current_streak DESC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busca o </w:t>
      </w:r>
      <w:r>
        <w:rPr>
          <w:rFonts w:ascii="Consolas" w:hAnsi="Consolas"/>
          <w:b w:val="0"/>
          <w:i w:val="0"/>
          <w:sz w:val="18"/>
          <w:highlight w:val="lightGray"/>
        </w:rPr>
        <w:t>full_name</w:t>
      </w:r>
      <w:r>
        <w:rPr>
          <w:b w:val="0"/>
          <w:i w:val="0"/>
        </w:rPr>
        <w:t xml:space="preserve"> correspondente em </w:t>
      </w:r>
      <w:r>
        <w:rPr>
          <w:rFonts w:ascii="Consolas" w:hAnsi="Consolas"/>
          <w:b w:val="0"/>
          <w:i w:val="0"/>
          <w:sz w:val="18"/>
          <w:highlight w:val="lightGray"/>
        </w:rPr>
        <w:t>profiles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A tabela mostra por padrao os primeiros </w:t>
      </w:r>
      <w:r>
        <w:rPr>
          <w:rFonts w:ascii="Consolas" w:hAnsi="Consolas"/>
          <w:b w:val="0"/>
          <w:i w:val="0"/>
          <w:sz w:val="18"/>
          <w:highlight w:val="lightGray"/>
        </w:rPr>
        <w:t>10</w:t>
      </w:r>
      <w:r>
        <w:rPr>
          <w:b w:val="0"/>
          <w:i w:val="0"/>
        </w:rPr>
        <w:t xml:space="preserve"> e permite carregar mais em lotes de </w:t>
      </w:r>
      <w:r>
        <w:rPr>
          <w:rFonts w:ascii="Consolas" w:hAnsi="Consolas"/>
          <w:b w:val="0"/>
          <w:i w:val="0"/>
          <w:sz w:val="18"/>
          <w:highlight w:val="lightGray"/>
        </w:rPr>
        <w:t>10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Usuarios Premium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aba </w:t>
      </w:r>
      <w:r>
        <w:rPr>
          <w:rFonts w:ascii="Consolas" w:hAnsi="Consolas"/>
          <w:b w:val="0"/>
          <w:i w:val="0"/>
          <w:sz w:val="18"/>
          <w:highlight w:val="lightGray"/>
        </w:rPr>
        <w:t>Premium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 principal: </w:t>
      </w:r>
      <w:r>
        <w:rPr>
          <w:rFonts w:ascii="Consolas" w:hAnsi="Consolas"/>
          <w:b w:val="0"/>
          <w:i w:val="0"/>
          <w:sz w:val="18"/>
          <w:highlight w:val="lightGray"/>
        </w:rPr>
        <w:t>public.user_premium_access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Enriquecimento: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nome via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produtos via </w:t>
      </w:r>
      <w:r>
        <w:rPr>
          <w:rFonts w:ascii="Consolas" w:hAnsi="Consolas"/>
          <w:b w:val="0"/>
          <w:i w:val="0"/>
          <w:sz w:val="18"/>
          <w:highlight w:val="lightGray"/>
        </w:rPr>
        <w:t>public.user_product_access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sz w:val="18"/>
          <w:highlight w:val="lightGray"/>
        </w:rPr>
        <w:t>is_active = true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busca os </w:t>
      </w:r>
      <w:r>
        <w:rPr>
          <w:rFonts w:ascii="Consolas" w:hAnsi="Consolas"/>
          <w:b w:val="0"/>
          <w:i w:val="0"/>
          <w:sz w:val="18"/>
          <w:highlight w:val="lightGray"/>
        </w:rPr>
        <w:t>20</w:t>
      </w:r>
      <w:r>
        <w:rPr>
          <w:b w:val="0"/>
          <w:i w:val="0"/>
        </w:rPr>
        <w:t xml:space="preserve"> registros mais recentes de </w:t>
      </w:r>
      <w:r>
        <w:rPr>
          <w:rFonts w:ascii="Consolas" w:hAnsi="Consolas"/>
          <w:b w:val="0"/>
          <w:i w:val="0"/>
          <w:sz w:val="18"/>
          <w:highlight w:val="lightGray"/>
        </w:rPr>
        <w:t>user_premium_access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sz w:val="18"/>
          <w:highlight w:val="lightGray"/>
        </w:rPr>
        <w:t>is_premium = true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ordena por </w:t>
      </w:r>
      <w:r>
        <w:rPr>
          <w:rFonts w:ascii="Consolas" w:hAnsi="Consolas"/>
          <w:b w:val="0"/>
          <w:i w:val="0"/>
          <w:sz w:val="18"/>
          <w:highlight w:val="lightGray"/>
        </w:rPr>
        <w:t>purchased_at DESC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monta as colunas </w:t>
      </w:r>
      <w:r>
        <w:rPr>
          <w:rFonts w:ascii="Consolas" w:hAnsi="Consolas"/>
          <w:b w:val="0"/>
          <w:i w:val="0"/>
          <w:sz w:val="18"/>
          <w:highlight w:val="lightGray"/>
        </w:rPr>
        <w:t>Nome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  <w:highlight w:val="lightGray"/>
        </w:rPr>
        <w:t>Produtos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Desde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Observacao importante: no codigo atual a tabela usa as linhas mais recentes de acesso premium. Se houver historico multiplo por usuario, um mesmo usuario pode reaparecer.</w:t>
      </w:r>
    </w:p>
    <w:p>
      <w:pPr>
        <w:pStyle w:val="Heading2"/>
      </w:pPr>
      <w:r>
        <w:rPr>
          <w:b w:val="0"/>
          <w:i w:val="0"/>
        </w:rPr>
        <w:t>Filtro de dados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Onde aparece: aba </w:t>
      </w:r>
      <w:r>
        <w:rPr>
          <w:rFonts w:ascii="Consolas" w:hAnsi="Consolas"/>
          <w:b w:val="0"/>
          <w:i w:val="0"/>
          <w:sz w:val="18"/>
          <w:highlight w:val="lightGray"/>
        </w:rPr>
        <w:t>Filtro de dados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Parametro principal: </w:t>
      </w:r>
      <w:r>
        <w:rPr>
          <w:rFonts w:ascii="Consolas" w:hAnsi="Consolas"/>
          <w:b w:val="0"/>
          <w:i w:val="0"/>
          <w:sz w:val="18"/>
          <w:highlight w:val="lightGray"/>
        </w:rPr>
        <w:t>Data inicial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Janela analisada: de </w:t>
      </w:r>
      <w:r>
        <w:rPr>
          <w:rFonts w:ascii="Consolas" w:hAnsi="Consolas"/>
          <w:b w:val="0"/>
          <w:i w:val="0"/>
          <w:sz w:val="18"/>
          <w:highlight w:val="lightGray"/>
        </w:rPr>
        <w:t>startISO</w:t>
      </w:r>
      <w:r>
        <w:rPr>
          <w:b w:val="0"/>
          <w:i w:val="0"/>
        </w:rPr>
        <w:t xml:space="preserve"> ate o momento atual.</w:t>
      </w:r>
    </w:p>
    <w:p>
      <w:pPr>
        <w:pStyle w:val="Heading3"/>
      </w:pPr>
      <w:r>
        <w:rPr>
          <w:b w:val="0"/>
          <w:i w:val="0"/>
        </w:rPr>
        <w:t>Contas criadas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public.profiles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conta perfis com </w:t>
      </w:r>
      <w:r>
        <w:rPr>
          <w:rFonts w:ascii="Consolas" w:hAnsi="Consolas"/>
          <w:b w:val="0"/>
          <w:i w:val="0"/>
          <w:sz w:val="18"/>
          <w:highlight w:val="lightGray"/>
        </w:rPr>
        <w:t>created_at &gt;= startISO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Usuarios com acesso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 atual: conta eventos de compra com </w:t>
      </w:r>
      <w:r>
        <w:rPr>
          <w:rFonts w:ascii="Consolas" w:hAnsi="Consolas"/>
          <w:b w:val="0"/>
          <w:i w:val="0"/>
          <w:sz w:val="18"/>
          <w:highlight w:val="lightGray"/>
        </w:rPr>
        <w:t>event_type IN ('PURCHASE_COMPLETE', 'SETTLED', 'settled')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created_at &gt;= startISO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Observacao importante: apesar do rotulo falar em "Usuarios com acesso", o numero atual representa total de eventos de compra dentro do periodo, nao usuarios unicos.</w:t>
      </w:r>
    </w:p>
    <w:p>
      <w:pPr>
        <w:pStyle w:val="Heading3"/>
      </w:pPr>
      <w:r>
        <w:rPr>
          <w:b w:val="0"/>
          <w:i w:val="0"/>
        </w:rPr>
        <w:t>Compras com cadastro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mesmos eventos de compra acima, mas somente quando </w:t>
      </w:r>
      <w:r>
        <w:rPr>
          <w:rFonts w:ascii="Consolas" w:hAnsi="Consolas"/>
          <w:b w:val="0"/>
          <w:i w:val="0"/>
          <w:sz w:val="18"/>
          <w:highlight w:val="lightGray"/>
        </w:rPr>
        <w:t>user_id IS NOT NULL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Compras sem cadastro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mesmos eventos de compra acima, mas somente quando </w:t>
      </w:r>
      <w:r>
        <w:rPr>
          <w:rFonts w:ascii="Consolas" w:hAnsi="Consolas"/>
          <w:b w:val="0"/>
          <w:i w:val="0"/>
          <w:sz w:val="18"/>
          <w:highlight w:val="lightGray"/>
        </w:rPr>
        <w:t>status = 'USER_NOT_FOUND'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Ultimos com cadastro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ultimos </w:t>
      </w:r>
      <w:r>
        <w:rPr>
          <w:rFonts w:ascii="Consolas" w:hAnsi="Consolas"/>
          <w:b w:val="0"/>
          <w:i w:val="0"/>
          <w:sz w:val="18"/>
          <w:highlight w:val="lightGray"/>
        </w:rPr>
        <w:t>50</w:t>
      </w:r>
      <w:r>
        <w:rPr>
          <w:b w:val="0"/>
          <w:i w:val="0"/>
        </w:rPr>
        <w:t xml:space="preserve"> eventos de compra desde </w:t>
      </w:r>
      <w:r>
        <w:rPr>
          <w:rFonts w:ascii="Consolas" w:hAnsi="Consolas"/>
          <w:b w:val="0"/>
          <w:i w:val="0"/>
          <w:sz w:val="18"/>
          <w:highlight w:val="lightGray"/>
        </w:rPr>
        <w:t>startISO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sz w:val="18"/>
          <w:highlight w:val="lightGray"/>
        </w:rPr>
        <w:t>user_id IS NOT NULL</w:t>
      </w:r>
      <w:r>
        <w:rPr>
          <w:b w:val="0"/>
          <w:i w:val="0"/>
        </w:rPr>
        <w:t xml:space="preserve">, ordenados por </w:t>
      </w:r>
      <w:r>
        <w:rPr>
          <w:rFonts w:ascii="Consolas" w:hAnsi="Consolas"/>
          <w:b w:val="0"/>
          <w:i w:val="0"/>
          <w:sz w:val="18"/>
          <w:highlight w:val="lightGray"/>
        </w:rPr>
        <w:t>created_at DESC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Campos exibidos: </w:t>
      </w:r>
      <w:r>
        <w:rPr>
          <w:rFonts w:ascii="Consolas" w:hAnsi="Consolas"/>
          <w:b w:val="0"/>
          <w:i w:val="0"/>
          <w:sz w:val="18"/>
          <w:highlight w:val="lightGray"/>
        </w:rPr>
        <w:t>email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created_at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Ultimos sem cadastro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public.billing_event_logs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Logica: ultimos </w:t>
      </w:r>
      <w:r>
        <w:rPr>
          <w:rFonts w:ascii="Consolas" w:hAnsi="Consolas"/>
          <w:b w:val="0"/>
          <w:i w:val="0"/>
          <w:sz w:val="18"/>
          <w:highlight w:val="lightGray"/>
        </w:rPr>
        <w:t>50</w:t>
      </w:r>
      <w:r>
        <w:rPr>
          <w:b w:val="0"/>
          <w:i w:val="0"/>
        </w:rPr>
        <w:t xml:space="preserve"> eventos de compra desde </w:t>
      </w:r>
      <w:r>
        <w:rPr>
          <w:rFonts w:ascii="Consolas" w:hAnsi="Consolas"/>
          <w:b w:val="0"/>
          <w:i w:val="0"/>
          <w:sz w:val="18"/>
          <w:highlight w:val="lightGray"/>
        </w:rPr>
        <w:t>startISO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sz w:val="18"/>
          <w:highlight w:val="lightGray"/>
        </w:rPr>
        <w:t>status = 'USER_NOT_FOUND'</w:t>
      </w:r>
      <w:r>
        <w:rPr>
          <w:b w:val="0"/>
          <w:i w:val="0"/>
        </w:rPr>
        <w:t xml:space="preserve">, ordenados por </w:t>
      </w:r>
      <w:r>
        <w:rPr>
          <w:rFonts w:ascii="Consolas" w:hAnsi="Consolas"/>
          <w:b w:val="0"/>
          <w:i w:val="0"/>
          <w:sz w:val="18"/>
          <w:highlight w:val="lightGray"/>
        </w:rPr>
        <w:t>created_at DESC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Campos exibidos: </w:t>
      </w:r>
      <w:r>
        <w:rPr>
          <w:rFonts w:ascii="Consolas" w:hAnsi="Consolas"/>
          <w:b w:val="0"/>
          <w:i w:val="0"/>
          <w:sz w:val="18"/>
          <w:highlight w:val="lightGray"/>
        </w:rPr>
        <w:t>email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18"/>
          <w:highlight w:val="lightGray"/>
        </w:rPr>
        <w:t>created_at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Metricas Manuais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Onde aparece: bloco final da pagina.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Fonte: </w:t>
      </w:r>
      <w:r>
        <w:rPr>
          <w:rFonts w:ascii="Consolas" w:hAnsi="Consolas"/>
          <w:b w:val="0"/>
          <w:i w:val="0"/>
          <w:sz w:val="18"/>
          <w:highlight w:val="lightGray"/>
        </w:rPr>
        <w:t>public.admin_manual_metrics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Logica de persistencia: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uma linha por dia, controlada por </w:t>
      </w:r>
      <w:r>
        <w:rPr>
          <w:rFonts w:ascii="Consolas" w:hAnsi="Consolas"/>
          <w:b w:val="0"/>
          <w:i w:val="0"/>
          <w:sz w:val="18"/>
          <w:highlight w:val="lightGray"/>
        </w:rPr>
        <w:t>metric_date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 form faz </w:t>
      </w:r>
      <w:r>
        <w:rPr>
          <w:rFonts w:ascii="Consolas" w:hAnsi="Consolas"/>
          <w:b w:val="0"/>
          <w:i w:val="0"/>
          <w:sz w:val="18"/>
          <w:highlight w:val="lightGray"/>
        </w:rPr>
        <w:t>upsert</w:t>
      </w:r>
      <w:r>
        <w:rPr>
          <w:b w:val="0"/>
          <w:i w:val="0"/>
        </w:rPr>
        <w:t xml:space="preserve"> com conflito em </w:t>
      </w:r>
      <w:r>
        <w:rPr>
          <w:rFonts w:ascii="Consolas" w:hAnsi="Consolas"/>
          <w:b w:val="0"/>
          <w:i w:val="0"/>
          <w:sz w:val="18"/>
          <w:highlight w:val="lightGray"/>
        </w:rPr>
        <w:t>metric_date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created_by</w:t>
      </w:r>
      <w:r>
        <w:rPr>
          <w:b w:val="0"/>
          <w:i w:val="0"/>
        </w:rPr>
        <w:t xml:space="preserve"> recebe o usuario autenticado que salvou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updated_at</w:t>
      </w:r>
      <w:r>
        <w:rPr>
          <w:b w:val="0"/>
          <w:i w:val="0"/>
        </w:rPr>
        <w:t xml:space="preserve"> recebe o timestamp do salvamento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Campos manuais: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nps_score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emails_sent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emails_opened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emails_clicked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support_tickets_opened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support_tickets_resolved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notes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Historico exibido: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ultimas </w:t>
      </w:r>
      <w:r>
        <w:rPr>
          <w:rFonts w:ascii="Consolas" w:hAnsi="Consolas"/>
          <w:b w:val="0"/>
          <w:i w:val="0"/>
          <w:sz w:val="18"/>
          <w:highlight w:val="lightGray"/>
        </w:rPr>
        <w:t>30</w:t>
      </w:r>
      <w:r>
        <w:rPr>
          <w:b w:val="0"/>
          <w:i w:val="0"/>
        </w:rPr>
        <w:t xml:space="preserve"> linhas, ordenadas por </w:t>
      </w:r>
      <w:r>
        <w:rPr>
          <w:rFonts w:ascii="Consolas" w:hAnsi="Consolas"/>
          <w:b w:val="0"/>
          <w:i w:val="0"/>
          <w:sz w:val="18"/>
          <w:highlight w:val="lightGray"/>
        </w:rPr>
        <w:t>metric_date DESC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Observacao: esses dados nao sao derivados do edge function </w:t>
      </w:r>
      <w:r>
        <w:rPr>
          <w:rFonts w:ascii="Consolas" w:hAnsi="Consolas"/>
          <w:b w:val="0"/>
          <w:i w:val="0"/>
          <w:sz w:val="18"/>
          <w:highlight w:val="lightGray"/>
        </w:rPr>
        <w:t>admin-analytics-dashboard</w:t>
      </w:r>
      <w:r>
        <w:rPr>
          <w:b w:val="0"/>
          <w:i w:val="0"/>
        </w:rPr>
        <w:t>. Sao digitados manualmente pela operacao.</w:t>
      </w:r>
    </w:p>
    <w:p>
      <w:pPr>
        <w:pStyle w:val="Heading1"/>
      </w:pPr>
      <w:r>
        <w:rPr>
          <w:b w:val="0"/>
          <w:i w:val="0"/>
        </w:rPr>
        <w:t>Divergencias e cuidados de interpretacao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Streak Medio</w:t>
      </w:r>
      <w:r>
        <w:rPr>
          <w:b w:val="0"/>
          <w:i w:val="0"/>
        </w:rPr>
        <w:t xml:space="preserve">: o tooltip fala em ultimos </w:t>
      </w:r>
      <w:r>
        <w:rPr>
          <w:rFonts w:ascii="Consolas" w:hAnsi="Consolas"/>
          <w:b w:val="0"/>
          <w:i w:val="0"/>
          <w:sz w:val="18"/>
          <w:highlight w:val="lightGray"/>
        </w:rPr>
        <w:t>7</w:t>
      </w:r>
      <w:r>
        <w:rPr>
          <w:b w:val="0"/>
          <w:i w:val="0"/>
        </w:rPr>
        <w:t xml:space="preserve"> dias, mas o calculo real usa </w:t>
      </w:r>
      <w:r>
        <w:rPr>
          <w:rFonts w:ascii="Consolas" w:hAnsi="Consolas"/>
          <w:b w:val="0"/>
          <w:i w:val="0"/>
          <w:sz w:val="18"/>
          <w:highlight w:val="lightGray"/>
        </w:rPr>
        <w:t>last_activity_date &gt;= ontem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Dias Completados</w:t>
      </w:r>
      <w:r>
        <w:rPr>
          <w:b w:val="0"/>
          <w:i w:val="0"/>
        </w:rPr>
        <w:t xml:space="preserve">: a descricao visual fala em "licoes concluidas", mas a consulta soma linhas de </w:t>
      </w:r>
      <w:r>
        <w:rPr>
          <w:rFonts w:ascii="Consolas" w:hAnsi="Consolas"/>
          <w:b w:val="0"/>
          <w:i w:val="0"/>
          <w:sz w:val="18"/>
          <w:highlight w:val="lightGray"/>
        </w:rPr>
        <w:t>user_day_progress completed = true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Usuarios Premium</w:t>
      </w:r>
      <w:r>
        <w:rPr>
          <w:b w:val="0"/>
          <w:i w:val="0"/>
        </w:rPr>
        <w:t xml:space="preserve"> no KPI: o codigo atual conta linhas em </w:t>
      </w:r>
      <w:r>
        <w:rPr>
          <w:rFonts w:ascii="Consolas" w:hAnsi="Consolas"/>
          <w:b w:val="0"/>
          <w:i w:val="0"/>
          <w:sz w:val="18"/>
          <w:highlight w:val="lightGray"/>
        </w:rPr>
        <w:t>user_premium_access</w:t>
      </w:r>
      <w:r>
        <w:rPr>
          <w:b w:val="0"/>
          <w:i w:val="0"/>
        </w:rPr>
        <w:t xml:space="preserve">, nao </w:t>
      </w:r>
      <w:r>
        <w:rPr>
          <w:rFonts w:ascii="Consolas" w:hAnsi="Consolas"/>
          <w:b w:val="0"/>
          <w:i w:val="0"/>
          <w:sz w:val="18"/>
          <w:highlight w:val="lightGray"/>
        </w:rPr>
        <w:t>DISTINCT user_id</w:t>
      </w:r>
      <w:r>
        <w:rPr>
          <w:b w:val="0"/>
          <w:i w:val="0"/>
        </w:rPr>
        <w:t>.</w:t>
      </w:r>
    </w:p>
    <w:p>
      <w:pPr>
        <w:pStyle w:val="ListBullet"/>
        <w:spacing w:after="40"/>
        <w:ind w:left="0"/>
      </w:pPr>
      <w:r>
        <w:rPr>
          <w:rFonts w:ascii="Consolas" w:hAnsi="Consolas"/>
          <w:b w:val="0"/>
          <w:i w:val="0"/>
          <w:sz w:val="18"/>
          <w:highlight w:val="lightGray"/>
        </w:rPr>
        <w:t>Usuarios com acesso</w:t>
      </w:r>
      <w:r>
        <w:rPr>
          <w:b w:val="0"/>
          <w:i w:val="0"/>
        </w:rPr>
        <w:t xml:space="preserve"> na aba </w:t>
      </w:r>
      <w:r>
        <w:rPr>
          <w:rFonts w:ascii="Consolas" w:hAnsi="Consolas"/>
          <w:b w:val="0"/>
          <w:i w:val="0"/>
          <w:sz w:val="18"/>
          <w:highlight w:val="lightGray"/>
        </w:rPr>
        <w:t>Filtro de dados</w:t>
      </w:r>
      <w:r>
        <w:rPr>
          <w:b w:val="0"/>
          <w:i w:val="0"/>
        </w:rPr>
        <w:t>: o rotulo sugere usuarios, mas o numero atual e total de eventos de compra.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Produtos: cards, grafico e tabela premium usam </w:t>
      </w:r>
      <w:r>
        <w:rPr>
          <w:rFonts w:ascii="Consolas" w:hAnsi="Consolas"/>
          <w:b w:val="0"/>
          <w:i w:val="0"/>
          <w:sz w:val="18"/>
          <w:highlight w:val="lightGray"/>
        </w:rPr>
        <w:t>is_active = true</w:t>
      </w:r>
      <w:r>
        <w:rPr>
          <w:b w:val="0"/>
          <w:i w:val="0"/>
        </w:rPr>
        <w:t xml:space="preserve">; o codigo atual nao filtra </w:t>
      </w:r>
      <w:r>
        <w:rPr>
          <w:rFonts w:ascii="Consolas" w:hAnsi="Consolas"/>
          <w:b w:val="0"/>
          <w:i w:val="0"/>
          <w:sz w:val="18"/>
          <w:highlight w:val="lightGray"/>
        </w:rPr>
        <w:t>revoked_at</w:t>
      </w:r>
      <w:r>
        <w:rPr>
          <w:b w:val="0"/>
          <w:i w:val="0"/>
        </w:rPr>
        <w:t xml:space="preserve"> nem </w:t>
      </w:r>
      <w:r>
        <w:rPr>
          <w:rFonts w:ascii="Consolas" w:hAnsi="Consolas"/>
          <w:b w:val="0"/>
          <w:i w:val="0"/>
          <w:sz w:val="18"/>
          <w:highlight w:val="lightGray"/>
        </w:rPr>
        <w:t>expires_at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Como manter este documento atualizado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Sempre que houver mudanca em </w:t>
      </w:r>
      <w:r>
        <w:rPr>
          <w:rFonts w:ascii="Consolas" w:hAnsi="Consolas"/>
          <w:b w:val="0"/>
          <w:i w:val="0"/>
          <w:sz w:val="18"/>
          <w:highlight w:val="lightGray"/>
        </w:rPr>
        <w:t>supabase/functions/admin-analytics-dashboard/index.ts</w:t>
      </w:r>
      <w:r>
        <w:rPr>
          <w:b w:val="0"/>
          <w:i w:val="0"/>
        </w:rPr>
        <w:t>, revisar este arquivo.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>Sempre que um card, grafico ou tabela mudar de rotulo na UI, conferir se a definicao aqui continua coerente.</w:t>
      </w:r>
    </w:p>
    <w:p>
      <w:pPr>
        <w:pStyle w:val="ListBullet"/>
        <w:spacing w:after="40"/>
        <w:ind w:left="0"/>
      </w:pPr>
      <w:r>
        <w:rPr>
          <w:b w:val="0"/>
          <w:i w:val="0"/>
        </w:rPr>
        <w:t xml:space="preserve">Se a regra do numero mudar, atualizar primeiro o </w:t>
      </w:r>
      <w:r>
        <w:rPr>
          <w:rFonts w:ascii="Consolas" w:hAnsi="Consolas"/>
          <w:b w:val="0"/>
          <w:i w:val="0"/>
          <w:sz w:val="18"/>
          <w:highlight w:val="lightGray"/>
        </w:rPr>
        <w:t>.md</w:t>
      </w:r>
      <w:r>
        <w:rPr>
          <w:b w:val="0"/>
          <w:i w:val="0"/>
        </w:rPr>
        <w:t xml:space="preserve"> e depois regenerar o </w:t>
      </w:r>
      <w:r>
        <w:rPr>
          <w:rFonts w:ascii="Consolas" w:hAnsi="Consolas"/>
          <w:b w:val="0"/>
          <w:i w:val="0"/>
          <w:sz w:val="18"/>
          <w:highlight w:val="lightGray"/>
        </w:rPr>
        <w:t>.docx</w:t>
      </w:r>
      <w:r>
        <w:rPr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7A"/>
        <w:sz w:val="17"/>
      </w:rP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7A"/>
        <w:sz w:val="17"/>
      </w:rPr>
      <w:t>Educly | Runbook | Logica das metricas do Admin Analytics | 25/03/2026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486A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Subtitle">
    <w:name w:val="Audit Subtitle"/>
    <w:basedOn w:val="Normal"/>
    <w:pPr>
      <w:spacing w:after="160"/>
      <w:jc w:val="center"/>
    </w:pPr>
    <w:rPr>
      <w:rFonts w:ascii="Calibri" w:hAnsi="Calibri"/>
      <w:color w:val="6B727A"/>
      <w:sz w:val="25"/>
    </w:rPr>
  </w:style>
  <w:style w:type="paragraph" w:customStyle="1" w:styleId="AuditEyebrow">
    <w:name w:val="Audit Eyebrow"/>
    <w:basedOn w:val="Normal"/>
    <w:pPr>
      <w:spacing w:after="120"/>
      <w:jc w:val="center"/>
    </w:pPr>
    <w:rPr>
      <w:rFonts w:ascii="Calibri" w:hAnsi="Calibri"/>
      <w:b/>
      <w:color w:val="486A85"/>
      <w:sz w:val="19"/>
    </w:rPr>
  </w:style>
  <w:style w:type="paragraph" w:customStyle="1" w:styleId="CodeBlock">
    <w:name w:val="Code Block"/>
    <w:basedOn w:val="Normal"/>
    <w:pPr>
      <w:spacing w:before="80" w:after="120" w:line="240" w:lineRule="auto"/>
      <w:ind w:left="340" w:right="227"/>
    </w:pPr>
    <w:rPr>
      <w:rFonts w:ascii="Consolas" w:hAnsi="Consolas"/>
      <w:sz w:val="19"/>
    </w:rPr>
  </w:style>
  <w:style w:type="paragraph" w:customStyle="1" w:styleId="AuditQuote">
    <w:name w:val="Audit Quote"/>
    <w:basedOn w:val="Normal"/>
    <w:pPr>
      <w:spacing w:before="80" w:after="120"/>
      <w:ind w:left="340"/>
    </w:pPr>
    <w:rPr>
      <w:i/>
      <w:color w:val="6B727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 das metricas do Admin Analytics</dc:title>
  <dc:subject>Runbook operacional do Educly: Logica das metricas do Admin Analytics</dc:subject>
  <dc:creator>OpenAI Codex</dc:creator>
  <cp:keywords/>
  <dc:description>Arquivo DOCX gerado automaticamente a partir de docs\runbooks\admin-analytics-metric-logic.md.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