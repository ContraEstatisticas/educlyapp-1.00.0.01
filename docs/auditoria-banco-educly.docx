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uditEyebrow"/>
      </w:pPr>
      <w:r>
        <w:t>AUDITORIA TECNICA</w:t>
      </w:r>
    </w:p>
    <w:p>
      <w:pPr>
        <w:pStyle w:val="Title"/>
        <w:jc w:val="center"/>
      </w:pPr>
      <w:r>
        <w:t>Auditoria de Banco Educly</w:t>
      </w:r>
    </w:p>
    <w:p>
      <w:pPr>
        <w:pStyle w:val="AuditSubtitle"/>
      </w:pPr>
      <w:r>
        <w:t>Seguranca, performance, backup e controle de acesso</w:t>
      </w:r>
    </w:p>
    <w:p>
      <w:pPr>
        <w:pStyle w:val="AuditSubtitle"/>
        <w:spacing w:after="400"/>
      </w:pPr>
      <w:r>
        <w:t>Linha de base da primeira auditoria completa do banco do Educly, consolidando seguranca, performance, backup e controle de acesso.</w:t>
      </w:r>
    </w:p>
    <w:tbl>
      <w:tblPr>
        <w:tblStyle w:val="TableGrid"/>
        <w:tblW w:type="auto" w:w="0"/>
        <w:tblLayout w:type="autofit"/>
        <w:tblLook w:firstColumn="1" w:firstRow="1" w:lastColumn="0" w:lastRow="0" w:noHBand="0" w:noVBand="1" w:val="04A0"/>
      </w:tblPr>
      <w:tblGrid>
        <w:gridCol w:w="4734"/>
        <w:gridCol w:w="4734"/>
      </w:tblGrid>
      <w:tr>
        <w:tc>
          <w:tcPr>
            <w:tcW w:type="dxa" w:w="4734"/>
            <w:shd w:fill="DCE6F1"/>
          </w:tcPr>
          <w:p>
            <w:r>
              <w:rPr>
                <w:b/>
                <w:color w:val="1F4E79"/>
              </w:rPr>
              <w:t>Projeto</w:t>
            </w:r>
          </w:p>
        </w:tc>
        <w:tc>
          <w:tcPr>
            <w:tcW w:type="dxa" w:w="4734"/>
            <w:shd w:fill="F8FAFC"/>
          </w:tcPr>
          <w:p>
            <w:r>
              <w:t>dqlcxpbfemhzzetwaxsa</w:t>
            </w:r>
          </w:p>
        </w:tc>
      </w:tr>
      <w:tr>
        <w:tc>
          <w:tcPr>
            <w:tcW w:type="dxa" w:w="4734"/>
            <w:shd w:fill="DCE6F1"/>
          </w:tcPr>
          <w:p>
            <w:r>
              <w:rPr>
                <w:b/>
                <w:color w:val="1F4E79"/>
              </w:rPr>
              <w:t>Data-base da auditoria</w:t>
            </w:r>
          </w:p>
        </w:tc>
        <w:tc>
          <w:tcPr>
            <w:tcW w:type="dxa" w:w="4734"/>
            <w:shd w:fill="F8FAFC"/>
          </w:tcPr>
          <w:p>
            <w:r>
              <w:t>24/03/2026</w:t>
            </w:r>
          </w:p>
        </w:tc>
      </w:tr>
      <w:tr>
        <w:tc>
          <w:tcPr>
            <w:tcW w:type="dxa" w:w="4734"/>
            <w:shd w:fill="DCE6F1"/>
          </w:tcPr>
          <w:p>
            <w:r>
              <w:rPr>
                <w:b/>
                <w:color w:val="1F4E79"/>
              </w:rPr>
              <w:t>Documento-fonte</w:t>
            </w:r>
          </w:p>
        </w:tc>
        <w:tc>
          <w:tcPr>
            <w:tcW w:type="dxa" w:w="4734"/>
            <w:shd w:fill="F8FAFC"/>
          </w:tcPr>
          <w:p>
            <w:r>
              <w:t>docs/auditoria-banco-educly.md</w:t>
            </w:r>
          </w:p>
        </w:tc>
      </w:tr>
    </w:tbl>
    <w:p>
      <w:pPr>
        <w:spacing w:before="360"/>
        <w:jc w:val="center"/>
      </w:pPr>
      <w:r>
        <w:rPr>
          <w:i/>
          <w:color w:val="6B727A"/>
        </w:rPr>
        <w:t>Versao DOCX gerada a partir do baseline versionado em Markdown.</w:t>
      </w:r>
    </w:p>
    <w:p>
      <w:r>
        <w:br w:type="page"/>
      </w:r>
    </w:p>
    <w:p>
      <w:pPr>
        <w:pStyle w:val="Heading1"/>
        <w:spacing w:before="0"/>
      </w:pPr>
      <w:r>
        <w:t>Sumario</w:t>
      </w:r>
    </w:p>
    <w:p>
      <w:r>
        <w:fldChar w:fldCharType="begin"/>
        <w:instrText xml:space="preserve">TOC \o "1-3" \h \z \u</w:instrText>
        <w:fldChar w:fldCharType="separate"/>
        <w:fldChar w:fldCharType="end"/>
      </w:r>
    </w:p>
    <w:p>
      <w:pPr>
        <w:pStyle w:val="AuditQuote"/>
      </w:pPr>
      <w:r>
        <w:t>Se o sumario nao aparecer preenchido de imediato, abra o arquivo no Word e atualize os campos do documento.</w:t>
      </w:r>
    </w:p>
    <w:p>
      <w:r>
        <w:br w:type="page"/>
      </w:r>
    </w:p>
    <w:p>
      <w:pPr/>
      <w:r>
        <w:rPr>
          <w:b w:val="0"/>
          <w:i w:val="0"/>
        </w:rPr>
        <w:t>Data base da auditoria: 24/03/2026</w:t>
      </w:r>
      <w:r>
        <w:br/>
      </w:r>
      <w:r>
        <w:rPr>
          <w:b w:val="0"/>
          <w:i w:val="0"/>
        </w:rPr>
        <w:br/>
        <w:t xml:space="preserve">Projeto auditado: </w:t>
      </w:r>
      <w:r>
        <w:rPr>
          <w:rFonts w:ascii="Consolas" w:hAnsi="Consolas"/>
          <w:b w:val="0"/>
          <w:i w:val="0"/>
          <w:sz w:val="18"/>
          <w:highlight w:val="lightGray"/>
        </w:rPr>
        <w:t>dqlcxpbfemhzzetwaxsa</w:t>
      </w:r>
      <w:r>
        <w:br/>
      </w:r>
      <w:r>
        <w:rPr>
          <w:b w:val="0"/>
          <w:i w:val="0"/>
        </w:rPr>
        <w:br/>
        <w:t>Escopo deste documento: linha de base da auditoria unica de seguranca, performance, backup e controle de acesso do banco. Os proximos itens do checklist serao adicionados neste mesmo arquivo.</w:t>
      </w:r>
    </w:p>
    <w:p>
      <w:pPr>
        <w:pStyle w:val="Heading1"/>
      </w:pPr>
      <w:r>
        <w:rPr>
          <w:b w:val="0"/>
          <w:i w:val="0"/>
        </w:rPr>
        <w:t>Resumo executivo</w:t>
      </w:r>
    </w:p>
    <w:p>
      <w:pPr>
        <w:pStyle w:val="Heading2"/>
      </w:pPr>
      <w:r>
        <w:rPr>
          <w:b w:val="0"/>
          <w:i w:val="0"/>
        </w:rPr>
        <w:t>Itens ja fechados ou atendidos no escopo definido</w:t>
      </w:r>
    </w:p>
    <w:p>
      <w:pPr>
        <w:pStyle w:val="ListBullet"/>
        <w:spacing w:after="40"/>
        <w:ind w:left="0"/>
      </w:pPr>
      <w:r>
        <w:rPr>
          <w:rFonts w:ascii="Consolas" w:hAnsi="Consolas"/>
          <w:b w:val="0"/>
          <w:i w:val="0"/>
          <w:sz w:val="18"/>
          <w:highlight w:val="lightGray"/>
        </w:rPr>
        <w:t>1</w:t>
      </w:r>
      <w:r>
        <w:rPr>
          <w:b w:val="0"/>
          <w:i w:val="0"/>
        </w:rPr>
        <w:t xml:space="preserve"> RLS ativado nas tabelas auditadas</w:t>
      </w:r>
    </w:p>
    <w:p>
      <w:pPr>
        <w:pStyle w:val="ListBullet"/>
        <w:spacing w:after="40"/>
        <w:ind w:left="0"/>
      </w:pPr>
      <w:r>
        <w:rPr>
          <w:rFonts w:ascii="Consolas" w:hAnsi="Consolas"/>
          <w:b w:val="0"/>
          <w:i w:val="0"/>
          <w:sz w:val="18"/>
          <w:highlight w:val="lightGray"/>
        </w:rPr>
        <w:t>2</w:t>
      </w:r>
      <w:r>
        <w:rPr>
          <w:b w:val="0"/>
          <w:i w:val="0"/>
        </w:rPr>
        <w:t xml:space="preserve"> Tabelas publicas com politica explicita</w:t>
      </w:r>
    </w:p>
    <w:p>
      <w:pPr>
        <w:pStyle w:val="ListBullet"/>
        <w:spacing w:after="40"/>
        <w:ind w:left="0"/>
      </w:pPr>
      <w:r>
        <w:rPr>
          <w:rFonts w:ascii="Consolas" w:hAnsi="Consolas"/>
          <w:b w:val="0"/>
          <w:i w:val="0"/>
          <w:sz w:val="18"/>
          <w:highlight w:val="lightGray"/>
        </w:rPr>
        <w:t>4</w:t>
      </w:r>
      <w:r>
        <w:rPr>
          <w:b w:val="0"/>
          <w:i w:val="0"/>
        </w:rPr>
        <w:t xml:space="preserve"> Service role fora do frontend e variaveis publicas, com rotacao operacional das chaves expostas ja confirmada</w:t>
      </w:r>
    </w:p>
    <w:p>
      <w:pPr>
        <w:pStyle w:val="ListBullet"/>
        <w:spacing w:after="40"/>
        <w:ind w:left="0"/>
      </w:pPr>
      <w:r>
        <w:rPr>
          <w:rFonts w:ascii="Consolas" w:hAnsi="Consolas"/>
          <w:b w:val="0"/>
          <w:i w:val="0"/>
          <w:sz w:val="18"/>
          <w:highlight w:val="lightGray"/>
        </w:rPr>
        <w:t>5</w:t>
      </w:r>
      <w:r>
        <w:rPr>
          <w:b w:val="0"/>
          <w:i w:val="0"/>
        </w:rPr>
        <w:t xml:space="preserve"> Atendido no escopo estrito de senha de usuario em texto puro, por decisao do time</w:t>
      </w:r>
    </w:p>
    <w:p>
      <w:pPr>
        <w:pStyle w:val="ListBullet"/>
        <w:spacing w:after="40"/>
        <w:ind w:left="0"/>
      </w:pPr>
      <w:r>
        <w:rPr>
          <w:rFonts w:ascii="Consolas" w:hAnsi="Consolas"/>
          <w:b w:val="0"/>
          <w:i w:val="0"/>
          <w:sz w:val="18"/>
          <w:highlight w:val="lightGray"/>
        </w:rPr>
        <w:t>6</w:t>
      </w:r>
      <w:r>
        <w:rPr>
          <w:b w:val="0"/>
          <w:i w:val="0"/>
        </w:rPr>
        <w:t xml:space="preserve"> Inventario de usuarios e servicos com acesso direto ao banco consolidado</w:t>
      </w:r>
    </w:p>
    <w:p>
      <w:pPr>
        <w:pStyle w:val="ListBullet"/>
        <w:spacing w:after="40"/>
        <w:ind w:left="0"/>
      </w:pPr>
      <w:r>
        <w:rPr>
          <w:rFonts w:ascii="Consolas" w:hAnsi="Consolas"/>
          <w:b w:val="0"/>
          <w:i w:val="0"/>
          <w:sz w:val="18"/>
          <w:highlight w:val="lightGray"/>
        </w:rPr>
        <w:t>7</w:t>
      </w:r>
      <w:r>
        <w:rPr>
          <w:b w:val="0"/>
          <w:i w:val="0"/>
        </w:rPr>
        <w:t xml:space="preserve"> Baseline de performance auditada, com melhorias seguras aplicadas e backlog tecnico de tuning documentado</w:t>
      </w:r>
    </w:p>
    <w:p>
      <w:pPr>
        <w:pStyle w:val="ListBullet"/>
        <w:spacing w:after="40"/>
        <w:ind w:left="0"/>
      </w:pPr>
      <w:r>
        <w:rPr>
          <w:rFonts w:ascii="Consolas" w:hAnsi="Consolas"/>
          <w:b w:val="0"/>
          <w:i w:val="0"/>
          <w:sz w:val="18"/>
          <w:highlight w:val="lightGray"/>
        </w:rPr>
        <w:t>9</w:t>
      </w:r>
      <w:r>
        <w:rPr>
          <w:b w:val="0"/>
          <w:i w:val="0"/>
        </w:rPr>
        <w:t xml:space="preserve"> Queries lentas identificadas e baseline operacional documentada</w:t>
      </w:r>
    </w:p>
    <w:p>
      <w:pPr>
        <w:pStyle w:val="ListBullet"/>
        <w:spacing w:after="40"/>
        <w:ind w:left="0"/>
      </w:pPr>
      <w:r>
        <w:rPr>
          <w:rFonts w:ascii="Consolas" w:hAnsi="Consolas"/>
          <w:b w:val="0"/>
          <w:i w:val="0"/>
          <w:sz w:val="18"/>
          <w:highlight w:val="lightGray"/>
        </w:rPr>
        <w:t>10</w:t>
      </w:r>
      <w:r>
        <w:rPr>
          <w:b w:val="0"/>
          <w:i w:val="0"/>
        </w:rPr>
        <w:t xml:space="preserve"> N+1 removido das rotas principais auditadas</w:t>
      </w:r>
    </w:p>
    <w:p>
      <w:pPr>
        <w:pStyle w:val="ListBullet"/>
        <w:spacing w:after="40"/>
        <w:ind w:left="0"/>
      </w:pPr>
      <w:r>
        <w:rPr>
          <w:rFonts w:ascii="Consolas" w:hAnsi="Consolas"/>
          <w:b w:val="0"/>
          <w:i w:val="0"/>
          <w:sz w:val="18"/>
          <w:highlight w:val="lightGray"/>
        </w:rPr>
        <w:t>11</w:t>
      </w:r>
      <w:r>
        <w:rPr>
          <w:b w:val="0"/>
          <w:i w:val="0"/>
        </w:rPr>
        <w:t xml:space="preserve"> Politica de retencao/arquivamento definida para tabelas de crescimento rapido</w:t>
      </w:r>
    </w:p>
    <w:p>
      <w:pPr>
        <w:pStyle w:val="ListBullet"/>
        <w:spacing w:after="40"/>
        <w:ind w:left="0"/>
      </w:pPr>
      <w:r>
        <w:rPr>
          <w:rFonts w:ascii="Consolas" w:hAnsi="Consolas"/>
          <w:b w:val="0"/>
          <w:i w:val="0"/>
          <w:sz w:val="18"/>
          <w:highlight w:val="lightGray"/>
        </w:rPr>
        <w:t>12</w:t>
      </w:r>
      <w:r>
        <w:rPr>
          <w:b w:val="0"/>
          <w:i w:val="0"/>
        </w:rPr>
        <w:t xml:space="preserve"> Connection pooling confirmado operacionalmente</w:t>
      </w:r>
    </w:p>
    <w:p>
      <w:pPr>
        <w:pStyle w:val="ListBullet"/>
        <w:spacing w:after="40"/>
        <w:ind w:left="0"/>
      </w:pPr>
      <w:r>
        <w:rPr>
          <w:rFonts w:ascii="Consolas" w:hAnsi="Consolas"/>
          <w:b w:val="0"/>
          <w:i w:val="0"/>
          <w:sz w:val="18"/>
          <w:highlight w:val="lightGray"/>
        </w:rPr>
        <w:t>13</w:t>
      </w:r>
      <w:r>
        <w:rPr>
          <w:b w:val="0"/>
          <w:i w:val="0"/>
        </w:rPr>
        <w:t xml:space="preserve"> Backup automatico nativo confirmado no Supabase</w:t>
      </w:r>
    </w:p>
    <w:p>
      <w:pPr>
        <w:pStyle w:val="ListBullet"/>
        <w:spacing w:after="40"/>
        <w:ind w:left="0"/>
      </w:pPr>
      <w:r>
        <w:rPr>
          <w:rFonts w:ascii="Consolas" w:hAnsi="Consolas"/>
          <w:b w:val="0"/>
          <w:i w:val="0"/>
          <w:sz w:val="18"/>
          <w:highlight w:val="lightGray"/>
        </w:rPr>
        <w:t>14</w:t>
      </w:r>
      <w:r>
        <w:rPr>
          <w:b w:val="0"/>
          <w:i w:val="0"/>
        </w:rPr>
        <w:t xml:space="preserve"> Frequencia de backup documentada e adequada ao contexto atual</w:t>
      </w:r>
    </w:p>
    <w:p>
      <w:pPr>
        <w:pStyle w:val="ListBullet"/>
        <w:spacing w:after="40"/>
        <w:ind w:left="0"/>
      </w:pPr>
      <w:r>
        <w:rPr>
          <w:rFonts w:ascii="Consolas" w:hAnsi="Consolas"/>
          <w:b w:val="0"/>
          <w:i w:val="0"/>
          <w:sz w:val="18"/>
          <w:highlight w:val="lightGray"/>
        </w:rPr>
        <w:t>15</w:t>
      </w:r>
      <w:r>
        <w:rPr>
          <w:b w:val="0"/>
          <w:i w:val="0"/>
        </w:rPr>
        <w:t xml:space="preserve"> Restore de teste validado operacionalmente</w:t>
      </w:r>
    </w:p>
    <w:p>
      <w:pPr>
        <w:pStyle w:val="ListBullet"/>
        <w:spacing w:after="40"/>
        <w:ind w:left="0"/>
      </w:pPr>
      <w:r>
        <w:rPr>
          <w:rFonts w:ascii="Consolas" w:hAnsi="Consolas"/>
          <w:b w:val="0"/>
          <w:i w:val="0"/>
          <w:sz w:val="18"/>
          <w:highlight w:val="lightGray"/>
        </w:rPr>
        <w:t>16</w:t>
      </w:r>
      <w:r>
        <w:rPr>
          <w:b w:val="0"/>
          <w:i w:val="0"/>
        </w:rPr>
        <w:t xml:space="preserve"> Processo de restore documentado</w:t>
      </w:r>
    </w:p>
    <w:p>
      <w:pPr>
        <w:pStyle w:val="ListBullet"/>
        <w:spacing w:after="40"/>
        <w:ind w:left="0"/>
      </w:pPr>
      <w:r>
        <w:rPr>
          <w:rFonts w:ascii="Consolas" w:hAnsi="Consolas"/>
          <w:b w:val="0"/>
          <w:i w:val="0"/>
          <w:sz w:val="18"/>
          <w:highlight w:val="lightGray"/>
        </w:rPr>
        <w:t>17</w:t>
      </w:r>
      <w:r>
        <w:rPr>
          <w:b w:val="0"/>
          <w:i w:val="0"/>
        </w:rPr>
        <w:t xml:space="preserve"> Revisao de acesso ao painel do Supabase em producao concluida</w:t>
      </w:r>
    </w:p>
    <w:p>
      <w:pPr>
        <w:pStyle w:val="ListBullet"/>
        <w:spacing w:after="40"/>
        <w:ind w:left="0"/>
      </w:pPr>
      <w:r>
        <w:rPr>
          <w:rFonts w:ascii="Consolas" w:hAnsi="Consolas"/>
          <w:b w:val="0"/>
          <w:i w:val="0"/>
          <w:sz w:val="18"/>
          <w:highlight w:val="lightGray"/>
        </w:rPr>
        <w:t>18</w:t>
      </w:r>
      <w:r>
        <w:rPr>
          <w:b w:val="0"/>
          <w:i w:val="0"/>
        </w:rPr>
        <w:t xml:space="preserve"> Politica e confirmacao operacional de compartilhamento seguro de credenciais</w:t>
      </w:r>
    </w:p>
    <w:p>
      <w:pPr>
        <w:pStyle w:val="ListBullet"/>
        <w:spacing w:after="40"/>
        <w:ind w:left="0"/>
      </w:pPr>
      <w:r>
        <w:rPr>
          <w:rFonts w:ascii="Consolas" w:hAnsi="Consolas"/>
          <w:b w:val="0"/>
          <w:i w:val="0"/>
          <w:sz w:val="18"/>
          <w:highlight w:val="lightGray"/>
        </w:rPr>
        <w:t>20</w:t>
      </w:r>
      <w:r>
        <w:rPr>
          <w:b w:val="0"/>
          <w:i w:val="0"/>
        </w:rPr>
        <w:t xml:space="preserve"> Politica de rotacao de chaves definida</w:t>
      </w:r>
    </w:p>
    <w:p>
      <w:pPr>
        <w:pStyle w:val="Heading2"/>
      </w:pPr>
      <w:r>
        <w:rPr>
          <w:b w:val="0"/>
          <w:i w:val="0"/>
        </w:rPr>
        <w:t>Item em stand-by por decisao do time</w:t>
      </w:r>
    </w:p>
    <w:p>
      <w:pPr>
        <w:pStyle w:val="ListBullet"/>
        <w:spacing w:after="40"/>
        <w:ind w:left="0"/>
      </w:pPr>
      <w:r>
        <w:rPr>
          <w:rFonts w:ascii="Consolas" w:hAnsi="Consolas"/>
          <w:b w:val="0"/>
          <w:i w:val="0"/>
          <w:sz w:val="18"/>
          <w:highlight w:val="lightGray"/>
        </w:rPr>
        <w:t>3</w:t>
      </w:r>
      <w:r>
        <w:rPr>
          <w:b w:val="0"/>
          <w:i w:val="0"/>
        </w:rPr>
        <w:t xml:space="preserve"> Separacao de projetos Supabase por ambiente: mantido em stand-by por custo e carga operacional no contexto atual</w:t>
      </w:r>
    </w:p>
    <w:p>
      <w:pPr>
        <w:pStyle w:val="ListBullet"/>
        <w:spacing w:after="40"/>
        <w:ind w:left="0"/>
      </w:pPr>
      <w:r>
        <w:rPr>
          <w:rFonts w:ascii="Consolas" w:hAnsi="Consolas"/>
          <w:b w:val="0"/>
          <w:i w:val="0"/>
          <w:sz w:val="18"/>
          <w:highlight w:val="lightGray"/>
        </w:rPr>
        <w:t>8</w:t>
      </w:r>
      <w:r>
        <w:rPr>
          <w:b w:val="0"/>
          <w:i w:val="0"/>
        </w:rPr>
        <w:t xml:space="preserve"> Criacao dos hot indexes em producao: adiada por decisao tecnica para evitar risco operacional desnecessario no ambiente atual</w:t>
      </w:r>
    </w:p>
    <w:p>
      <w:pPr>
        <w:pStyle w:val="Heading2"/>
      </w:pPr>
      <w:r>
        <w:rPr>
          <w:b w:val="0"/>
          <w:i w:val="0"/>
        </w:rPr>
        <w:t>Itens que ainda precisam de fechamento operacional ou tecnico</w:t>
      </w:r>
    </w:p>
    <w:p>
      <w:pPr>
        <w:pStyle w:val="ListBullet"/>
        <w:spacing w:after="40"/>
        <w:ind w:left="0"/>
      </w:pPr>
      <w:r>
        <w:rPr>
          <w:rFonts w:ascii="Consolas" w:hAnsi="Consolas"/>
          <w:b w:val="0"/>
          <w:i w:val="0"/>
          <w:sz w:val="18"/>
          <w:highlight w:val="lightGray"/>
        </w:rPr>
        <w:t>19</w:t>
      </w:r>
      <w:r>
        <w:rPr>
          <w:b w:val="0"/>
          <w:i w:val="0"/>
        </w:rPr>
        <w:t xml:space="preserve"> Revisao real dos logs para detectar acessos nao autorizados, reabrindo este item a partir de </w:t>
      </w:r>
      <w:r>
        <w:rPr>
          <w:rFonts w:ascii="Consolas" w:hAnsi="Consolas"/>
          <w:b w:val="0"/>
          <w:i w:val="0"/>
          <w:sz w:val="18"/>
          <w:highlight w:val="lightGray"/>
        </w:rPr>
        <w:t>31/03/2026</w:t>
      </w:r>
    </w:p>
    <w:p>
      <w:pPr>
        <w:pStyle w:val="Heading2"/>
      </w:pPr>
      <w:r>
        <w:rPr>
          <w:b w:val="0"/>
          <w:i w:val="0"/>
        </w:rPr>
        <w:t>Ordem recomendada para fechar os pendentes</w:t>
      </w:r>
    </w:p>
    <w:p>
      <w:pPr>
        <w:pStyle w:val="ListNumber"/>
        <w:spacing w:after="40"/>
        <w:ind w:left="0"/>
      </w:pPr>
      <w:r>
        <w:rPr>
          <w:rFonts w:ascii="Consolas" w:hAnsi="Consolas"/>
          <w:b w:val="0"/>
          <w:i w:val="0"/>
          <w:sz w:val="18"/>
          <w:highlight w:val="lightGray"/>
        </w:rPr>
        <w:t>19</w:t>
      </w:r>
      <w:r>
        <w:rPr>
          <w:b w:val="0"/>
          <w:i w:val="0"/>
        </w:rPr>
        <w:t xml:space="preserve"> Revisar </w:t>
      </w:r>
      <w:r>
        <w:rPr>
          <w:rFonts w:ascii="Consolas" w:hAnsi="Consolas"/>
          <w:b w:val="0"/>
          <w:i w:val="0"/>
          <w:sz w:val="18"/>
          <w:highlight w:val="lightGray"/>
        </w:rPr>
        <w:t>Auth Audit Logs</w:t>
      </w:r>
      <w:r>
        <w:rPr>
          <w:b w:val="0"/>
          <w:i w:val="0"/>
        </w:rPr>
        <w:t xml:space="preserve">, </w:t>
      </w:r>
      <w:r>
        <w:rPr>
          <w:rFonts w:ascii="Consolas" w:hAnsi="Consolas"/>
          <w:b w:val="0"/>
          <w:i w:val="0"/>
          <w:sz w:val="18"/>
          <w:highlight w:val="lightGray"/>
        </w:rPr>
        <w:t>Logs Explorer</w:t>
      </w:r>
      <w:r>
        <w:rPr>
          <w:b w:val="0"/>
          <w:i w:val="0"/>
        </w:rPr>
        <w:t xml:space="preserve"> e logs de funcoes a partir de </w:t>
      </w:r>
      <w:r>
        <w:rPr>
          <w:rFonts w:ascii="Consolas" w:hAnsi="Consolas"/>
          <w:b w:val="0"/>
          <w:i w:val="0"/>
          <w:sz w:val="18"/>
          <w:highlight w:val="lightGray"/>
        </w:rPr>
        <w:t>31/03/2026</w:t>
      </w:r>
      <w:r>
        <w:rPr>
          <w:b w:val="0"/>
          <w:i w:val="0"/>
        </w:rPr>
        <w:t xml:space="preserve">, cobrindo a primeira janela minima apos a ativacao dos audit logs em </w:t>
      </w:r>
      <w:r>
        <w:rPr>
          <w:rFonts w:ascii="Consolas" w:hAnsi="Consolas"/>
          <w:b w:val="0"/>
          <w:i w:val="0"/>
          <w:sz w:val="18"/>
          <w:highlight w:val="lightGray"/>
        </w:rPr>
        <w:t>24/03/2026</w:t>
      </w:r>
      <w:r>
        <w:rPr>
          <w:b w:val="0"/>
          <w:i w:val="0"/>
        </w:rPr>
        <w:t>.</w:t>
      </w:r>
    </w:p>
    <w:p>
      <w:pPr>
        <w:pStyle w:val="Heading2"/>
      </w:pPr>
      <w:r>
        <w:rPr>
          <w:b w:val="0"/>
          <w:i w:val="0"/>
        </w:rPr>
        <w:t>Leitura executiva</w:t>
      </w:r>
    </w:p>
    <w:p>
      <w:pPr/>
      <w:r>
        <w:rPr>
          <w:b w:val="0"/>
          <w:i w:val="0"/>
        </w:rPr>
        <w:t xml:space="preserve">O Educly saiu desta primeira auditoria com a base de seguranca estrutural muito mais madura do que antes: RLS, policies, backup, restore, controle de acesso, performance baseline e politica de rotacao agora estao estabelecidos e validados. O unico ponto ainda aberto nesta rodada e a revisao real dos logs do Supabase, que foi corretamente agendada para depois de </w:t>
      </w:r>
      <w:r>
        <w:rPr>
          <w:rFonts w:ascii="Consolas" w:hAnsi="Consolas"/>
          <w:b w:val="0"/>
          <w:i w:val="0"/>
          <w:sz w:val="18"/>
          <w:highlight w:val="lightGray"/>
        </w:rPr>
        <w:t>31/03/2026</w:t>
      </w:r>
      <w:r>
        <w:rPr>
          <w:b w:val="0"/>
          <w:i w:val="0"/>
        </w:rPr>
        <w:t xml:space="preserve"> porque os audit logs foram ativados em </w:t>
      </w:r>
      <w:r>
        <w:rPr>
          <w:rFonts w:ascii="Consolas" w:hAnsi="Consolas"/>
          <w:b w:val="0"/>
          <w:i w:val="0"/>
          <w:sz w:val="18"/>
          <w:highlight w:val="lightGray"/>
        </w:rPr>
        <w:t>24/03/2026</w:t>
      </w:r>
      <w:r>
        <w:rPr>
          <w:b w:val="0"/>
          <w:i w:val="0"/>
        </w:rPr>
        <w:t>.</w:t>
      </w:r>
    </w:p>
    <w:p>
      <w:pPr>
        <w:pStyle w:val="Heading1"/>
      </w:pPr>
      <w:r>
        <w:rPr>
          <w:b w:val="0"/>
          <w:i w:val="0"/>
        </w:rPr>
        <w:t>Item 1/20 - Row Level Security (RLS) ativado em todas as tabelas que contem dados de usuario</w:t>
      </w:r>
    </w:p>
    <w:p>
      <w:pPr/>
      <w:r>
        <w:rPr>
          <w:b w:val="0"/>
          <w:i w:val="0"/>
        </w:rPr>
        <w:t>Status: concluido.</w:t>
      </w:r>
    </w:p>
    <w:p>
      <w:pPr>
        <w:pStyle w:val="Heading2"/>
      </w:pPr>
      <w:r>
        <w:rPr>
          <w:b w:val="0"/>
          <w:i w:val="0"/>
        </w:rPr>
        <w:t>Objetivo</w:t>
      </w:r>
    </w:p>
    <w:p>
      <w:pPr/>
      <w:r>
        <w:rPr>
          <w:b w:val="0"/>
          <w:i w:val="0"/>
        </w:rPr>
        <w:t xml:space="preserve">Garantir que toda tabela com dados de usuario, acesso, progresso, sessao, pagamento ou identificacao pessoal tenha </w:t>
      </w:r>
      <w:r>
        <w:rPr>
          <w:rFonts w:ascii="Consolas" w:hAnsi="Consolas"/>
          <w:b w:val="0"/>
          <w:i w:val="0"/>
          <w:sz w:val="18"/>
          <w:highlight w:val="lightGray"/>
        </w:rPr>
        <w:t>ROW LEVEL SECURITY</w:t>
      </w:r>
      <w:r>
        <w:rPr>
          <w:b w:val="0"/>
          <w:i w:val="0"/>
        </w:rPr>
        <w:t xml:space="preserve"> habilitado e com politicas compativeis com o acesso esperado.</w:t>
      </w:r>
    </w:p>
    <w:p>
      <w:pPr>
        <w:pStyle w:val="Heading2"/>
      </w:pPr>
      <w:r>
        <w:rPr>
          <w:b w:val="0"/>
          <w:i w:val="0"/>
        </w:rPr>
        <w:t>Metodologia usada em 24/03/2026</w:t>
      </w:r>
    </w:p>
    <w:p>
      <w:pPr>
        <w:pStyle w:val="ListBullet"/>
        <w:spacing w:after="40"/>
        <w:ind w:left="0"/>
      </w:pPr>
      <w:r>
        <w:rPr>
          <w:b w:val="0"/>
          <w:i w:val="0"/>
        </w:rPr>
        <w:t xml:space="preserve">Revisao das migrations em </w:t>
      </w:r>
      <w:r>
        <w:rPr>
          <w:rFonts w:ascii="Consolas" w:hAnsi="Consolas"/>
          <w:b w:val="0"/>
          <w:i w:val="0"/>
          <w:sz w:val="18"/>
          <w:highlight w:val="lightGray"/>
        </w:rPr>
        <w:t>supabase/migrations/</w:t>
      </w:r>
    </w:p>
    <w:p>
      <w:pPr>
        <w:pStyle w:val="ListBullet"/>
        <w:spacing w:after="40"/>
        <w:ind w:left="0"/>
      </w:pPr>
      <w:r>
        <w:rPr>
          <w:b w:val="0"/>
          <w:i w:val="0"/>
        </w:rPr>
        <w:t xml:space="preserve">Revisao do schema tipado em </w:t>
      </w:r>
      <w:r>
        <w:rPr>
          <w:rFonts w:ascii="Consolas" w:hAnsi="Consolas"/>
          <w:b w:val="0"/>
          <w:i w:val="0"/>
          <w:sz w:val="18"/>
          <w:highlight w:val="lightGray"/>
        </w:rPr>
        <w:t>src/integrations/supabase/types.ts</w:t>
      </w:r>
    </w:p>
    <w:p>
      <w:pPr>
        <w:pStyle w:val="ListBullet"/>
        <w:spacing w:after="40"/>
        <w:ind w:left="0"/>
      </w:pPr>
      <w:r>
        <w:rPr>
          <w:b w:val="0"/>
          <w:i w:val="0"/>
        </w:rPr>
        <w:t xml:space="preserve">Confirmacao de existencia real de tabelas via REST com </w:t>
      </w:r>
      <w:r>
        <w:rPr>
          <w:rFonts w:ascii="Consolas" w:hAnsi="Consolas"/>
          <w:b w:val="0"/>
          <w:i w:val="0"/>
          <w:sz w:val="18"/>
          <w:highlight w:val="lightGray"/>
        </w:rPr>
        <w:t>service_role</w:t>
      </w:r>
    </w:p>
    <w:p>
      <w:pPr>
        <w:pStyle w:val="ListBullet"/>
        <w:spacing w:after="40"/>
        <w:ind w:left="0"/>
      </w:pPr>
      <w:r>
        <w:rPr>
          <w:b w:val="0"/>
          <w:i w:val="0"/>
        </w:rPr>
        <w:t>Checagem de comportamento anonimo basico via publishable key</w:t>
      </w:r>
    </w:p>
    <w:p>
      <w:pPr/>
      <w:r>
        <w:rPr>
          <w:b w:val="0"/>
          <w:i w:val="0"/>
        </w:rPr>
        <w:t xml:space="preserve">Observacao importante: neste workspace nao havia conexao SQL administrativa pronta para consultar diretamente </w:t>
      </w:r>
      <w:r>
        <w:rPr>
          <w:rFonts w:ascii="Consolas" w:hAnsi="Consolas"/>
          <w:b w:val="0"/>
          <w:i w:val="0"/>
          <w:sz w:val="18"/>
          <w:highlight w:val="lightGray"/>
        </w:rPr>
        <w:t>pg_class.relrowsecurity</w:t>
      </w:r>
      <w:r>
        <w:rPr>
          <w:b w:val="0"/>
          <w:i w:val="0"/>
        </w:rPr>
        <w:t xml:space="preserve"> no ambiente remoto. Por isso, a validacao foi feita por evidencia de codigo versionado + existencia real das tabelas expostas pelo projeto atual.</w:t>
      </w:r>
    </w:p>
    <w:p>
      <w:pPr>
        <w:pStyle w:val="Heading2"/>
      </w:pPr>
      <w:r>
        <w:rPr>
          <w:b w:val="0"/>
          <w:i w:val="0"/>
        </w:rPr>
        <w:t>Tabelas de usuario identificadas neste item</w:t>
      </w:r>
    </w:p>
    <w:p>
      <w:pPr/>
      <w:r>
        <w:rPr>
          <w:rFonts w:ascii="Consolas" w:hAnsi="Consolas"/>
          <w:b w:val="0"/>
          <w:i w:val="0"/>
          <w:sz w:val="18"/>
          <w:highlight w:val="lightGray"/>
        </w:rPr>
        <w:t>profiles</w:t>
      </w:r>
      <w:r>
        <w:rPr>
          <w:b w:val="0"/>
          <w:i w:val="0"/>
        </w:rPr>
        <w:t xml:space="preserve">, </w:t>
      </w:r>
      <w:r>
        <w:rPr>
          <w:rFonts w:ascii="Consolas" w:hAnsi="Consolas"/>
          <w:b w:val="0"/>
          <w:i w:val="0"/>
          <w:sz w:val="18"/>
          <w:highlight w:val="lightGray"/>
        </w:rPr>
        <w:t>chat_messages</w:t>
      </w:r>
      <w:r>
        <w:rPr>
          <w:b w:val="0"/>
          <w:i w:val="0"/>
        </w:rPr>
        <w:t xml:space="preserve">, </w:t>
      </w:r>
      <w:r>
        <w:rPr>
          <w:rFonts w:ascii="Consolas" w:hAnsi="Consolas"/>
          <w:b w:val="0"/>
          <w:i w:val="0"/>
          <w:sz w:val="18"/>
          <w:highlight w:val="lightGray"/>
        </w:rPr>
        <w:t>personalized_plans</w:t>
      </w:r>
      <w:r>
        <w:rPr>
          <w:b w:val="0"/>
          <w:i w:val="0"/>
        </w:rPr>
        <w:t xml:space="preserve">, </w:t>
      </w:r>
      <w:r>
        <w:rPr>
          <w:rFonts w:ascii="Consolas" w:hAnsi="Consolas"/>
          <w:b w:val="0"/>
          <w:i w:val="0"/>
          <w:sz w:val="18"/>
          <w:highlight w:val="lightGray"/>
        </w:rPr>
        <w:t>billing_event_logs</w:t>
      </w:r>
      <w:r>
        <w:rPr>
          <w:b w:val="0"/>
          <w:i w:val="0"/>
        </w:rPr>
        <w:t xml:space="preserve">, </w:t>
      </w:r>
      <w:r>
        <w:rPr>
          <w:rFonts w:ascii="Consolas" w:hAnsi="Consolas"/>
          <w:b w:val="0"/>
          <w:i w:val="0"/>
          <w:sz w:val="18"/>
          <w:highlight w:val="lightGray"/>
        </w:rPr>
        <w:t>billing_access_audit_log</w:t>
      </w:r>
      <w:r>
        <w:rPr>
          <w:b w:val="0"/>
          <w:i w:val="0"/>
        </w:rPr>
        <w:t xml:space="preserve">, </w:t>
      </w:r>
      <w:r>
        <w:rPr>
          <w:rFonts w:ascii="Consolas" w:hAnsi="Consolas"/>
          <w:b w:val="0"/>
          <w:i w:val="0"/>
          <w:sz w:val="18"/>
          <w:highlight w:val="lightGray"/>
        </w:rPr>
        <w:t>premium_whitelist</w:t>
      </w:r>
      <w:r>
        <w:rPr>
          <w:b w:val="0"/>
          <w:i w:val="0"/>
        </w:rPr>
        <w:t xml:space="preserve">, </w:t>
      </w:r>
      <w:r>
        <w:rPr>
          <w:rFonts w:ascii="Consolas" w:hAnsi="Consolas"/>
          <w:b w:val="0"/>
          <w:i w:val="0"/>
          <w:sz w:val="18"/>
          <w:highlight w:val="lightGray"/>
        </w:rPr>
        <w:t>certificates</w:t>
      </w:r>
      <w:r>
        <w:rPr>
          <w:b w:val="0"/>
          <w:i w:val="0"/>
        </w:rPr>
        <w:t xml:space="preserve">, </w:t>
      </w:r>
      <w:r>
        <w:rPr>
          <w:rFonts w:ascii="Consolas" w:hAnsi="Consolas"/>
          <w:b w:val="0"/>
          <w:i w:val="0"/>
          <w:sz w:val="18"/>
          <w:highlight w:val="lightGray"/>
        </w:rPr>
        <w:t>paddle_customer</w:t>
      </w:r>
      <w:r>
        <w:rPr>
          <w:b w:val="0"/>
          <w:i w:val="0"/>
        </w:rPr>
        <w:t xml:space="preserve">, </w:t>
      </w:r>
      <w:r>
        <w:rPr>
          <w:rFonts w:ascii="Consolas" w:hAnsi="Consolas"/>
          <w:b w:val="0"/>
          <w:i w:val="0"/>
          <w:sz w:val="18"/>
          <w:highlight w:val="lightGray"/>
        </w:rPr>
        <w:t>pending_thank_you_emails</w:t>
      </w:r>
      <w:r>
        <w:rPr>
          <w:b w:val="0"/>
          <w:i w:val="0"/>
        </w:rPr>
        <w:t xml:space="preserve">, </w:t>
      </w:r>
      <w:r>
        <w:rPr>
          <w:rFonts w:ascii="Consolas" w:hAnsi="Consolas"/>
          <w:b w:val="0"/>
          <w:i w:val="0"/>
          <w:sz w:val="18"/>
          <w:highlight w:val="lightGray"/>
        </w:rPr>
        <w:t>password_reset_attempts</w:t>
      </w:r>
      <w:r>
        <w:rPr>
          <w:b w:val="0"/>
          <w:i w:val="0"/>
        </w:rPr>
        <w:t xml:space="preserve">, </w:t>
      </w:r>
      <w:r>
        <w:rPr>
          <w:rFonts w:ascii="Consolas" w:hAnsi="Consolas"/>
          <w:b w:val="0"/>
          <w:i w:val="0"/>
          <w:sz w:val="18"/>
          <w:highlight w:val="lightGray"/>
        </w:rPr>
        <w:t>newsletter_subscriptions</w:t>
      </w:r>
      <w:r>
        <w:rPr>
          <w:b w:val="0"/>
          <w:i w:val="0"/>
        </w:rPr>
        <w:t xml:space="preserve">, </w:t>
      </w:r>
      <w:r>
        <w:rPr>
          <w:rFonts w:ascii="Consolas" w:hAnsi="Consolas"/>
          <w:b w:val="0"/>
          <w:i w:val="0"/>
          <w:sz w:val="18"/>
          <w:highlight w:val="lightGray"/>
        </w:rPr>
        <w:t>ai_hub_usage</w:t>
      </w:r>
      <w:r>
        <w:rPr>
          <w:b w:val="0"/>
          <w:i w:val="0"/>
        </w:rPr>
        <w:t xml:space="preserve">, </w:t>
      </w:r>
      <w:r>
        <w:rPr>
          <w:rFonts w:ascii="Consolas" w:hAnsi="Consolas"/>
          <w:b w:val="0"/>
          <w:i w:val="0"/>
          <w:sz w:val="18"/>
          <w:highlight w:val="lightGray"/>
        </w:rPr>
        <w:t>freelancer_module_progress</w:t>
      </w:r>
      <w:r>
        <w:rPr>
          <w:b w:val="0"/>
          <w:i w:val="0"/>
        </w:rPr>
        <w:t xml:space="preserve">, </w:t>
      </w:r>
      <w:r>
        <w:rPr>
          <w:rFonts w:ascii="Consolas" w:hAnsi="Consolas"/>
          <w:b w:val="0"/>
          <w:i w:val="0"/>
          <w:sz w:val="18"/>
          <w:highlight w:val="lightGray"/>
        </w:rPr>
        <w:t>ai_trail_module_progress</w:t>
      </w:r>
      <w:r>
        <w:rPr>
          <w:b w:val="0"/>
          <w:i w:val="0"/>
        </w:rPr>
        <w:t xml:space="preserve">, </w:t>
      </w:r>
      <w:r>
        <w:rPr>
          <w:rFonts w:ascii="Consolas" w:hAnsi="Consolas"/>
          <w:b w:val="0"/>
          <w:i w:val="0"/>
          <w:sz w:val="18"/>
          <w:highlight w:val="lightGray"/>
        </w:rPr>
        <w:t>api_rate_limits</w:t>
      </w:r>
      <w:r>
        <w:rPr>
          <w:b w:val="0"/>
          <w:i w:val="0"/>
        </w:rPr>
        <w:t xml:space="preserve">, </w:t>
      </w:r>
      <w:r>
        <w:rPr>
          <w:rFonts w:ascii="Consolas" w:hAnsi="Consolas"/>
          <w:b w:val="0"/>
          <w:i w:val="0"/>
          <w:sz w:val="18"/>
          <w:highlight w:val="lightGray"/>
        </w:rPr>
        <w:t>user_access_tokens</w:t>
      </w:r>
      <w:r>
        <w:rPr>
          <w:b w:val="0"/>
          <w:i w:val="0"/>
        </w:rPr>
        <w:t xml:space="preserve">, </w:t>
      </w:r>
      <w:r>
        <w:rPr>
          <w:rFonts w:ascii="Consolas" w:hAnsi="Consolas"/>
          <w:b w:val="0"/>
          <w:i w:val="0"/>
          <w:sz w:val="18"/>
          <w:highlight w:val="lightGray"/>
        </w:rPr>
        <w:t>user_certificates</w:t>
      </w:r>
      <w:r>
        <w:rPr>
          <w:b w:val="0"/>
          <w:i w:val="0"/>
        </w:rPr>
        <w:t xml:space="preserve">, </w:t>
      </w:r>
      <w:r>
        <w:rPr>
          <w:rFonts w:ascii="Consolas" w:hAnsi="Consolas"/>
          <w:b w:val="0"/>
          <w:i w:val="0"/>
          <w:sz w:val="18"/>
          <w:highlight w:val="lightGray"/>
        </w:rPr>
        <w:t>user_challenge_progress</w:t>
      </w:r>
      <w:r>
        <w:rPr>
          <w:b w:val="0"/>
          <w:i w:val="0"/>
        </w:rPr>
        <w:t xml:space="preserve">, </w:t>
      </w:r>
      <w:r>
        <w:rPr>
          <w:rFonts w:ascii="Consolas" w:hAnsi="Consolas"/>
          <w:b w:val="0"/>
          <w:i w:val="0"/>
          <w:sz w:val="18"/>
          <w:highlight w:val="lightGray"/>
        </w:rPr>
        <w:t>user_day_progress</w:t>
      </w:r>
      <w:r>
        <w:rPr>
          <w:b w:val="0"/>
          <w:i w:val="0"/>
        </w:rPr>
        <w:t xml:space="preserve">, </w:t>
      </w:r>
      <w:r>
        <w:rPr>
          <w:rFonts w:ascii="Consolas" w:hAnsi="Consolas"/>
          <w:b w:val="0"/>
          <w:i w:val="0"/>
          <w:sz w:val="18"/>
          <w:highlight w:val="lightGray"/>
        </w:rPr>
        <w:t>user_freelancer_medals</w:t>
      </w:r>
      <w:r>
        <w:rPr>
          <w:b w:val="0"/>
          <w:i w:val="0"/>
        </w:rPr>
        <w:t xml:space="preserve">, </w:t>
      </w:r>
      <w:r>
        <w:rPr>
          <w:rFonts w:ascii="Consolas" w:hAnsi="Consolas"/>
          <w:b w:val="0"/>
          <w:i w:val="0"/>
          <w:sz w:val="18"/>
          <w:highlight w:val="lightGray"/>
        </w:rPr>
        <w:t>user_lesson_attempts</w:t>
      </w:r>
      <w:r>
        <w:rPr>
          <w:b w:val="0"/>
          <w:i w:val="0"/>
        </w:rPr>
        <w:t xml:space="preserve">, </w:t>
      </w:r>
      <w:r>
        <w:rPr>
          <w:rFonts w:ascii="Consolas" w:hAnsi="Consolas"/>
          <w:b w:val="0"/>
          <w:i w:val="0"/>
          <w:sz w:val="18"/>
          <w:highlight w:val="lightGray"/>
        </w:rPr>
        <w:t>user_level_rewards</w:t>
      </w:r>
      <w:r>
        <w:rPr>
          <w:b w:val="0"/>
          <w:i w:val="0"/>
        </w:rPr>
        <w:t xml:space="preserve">, </w:t>
      </w:r>
      <w:r>
        <w:rPr>
          <w:rFonts w:ascii="Consolas" w:hAnsi="Consolas"/>
          <w:b w:val="0"/>
          <w:i w:val="0"/>
          <w:sz w:val="18"/>
          <w:highlight w:val="lightGray"/>
        </w:rPr>
        <w:t>user_levels</w:t>
      </w:r>
      <w:r>
        <w:rPr>
          <w:b w:val="0"/>
          <w:i w:val="0"/>
        </w:rPr>
        <w:t xml:space="preserve">, </w:t>
      </w:r>
      <w:r>
        <w:rPr>
          <w:rFonts w:ascii="Consolas" w:hAnsi="Consolas"/>
          <w:b w:val="0"/>
          <w:i w:val="0"/>
          <w:sz w:val="18"/>
          <w:highlight w:val="lightGray"/>
        </w:rPr>
        <w:t>user_onboarding</w:t>
      </w:r>
      <w:r>
        <w:rPr>
          <w:b w:val="0"/>
          <w:i w:val="0"/>
        </w:rPr>
        <w:t xml:space="preserve">, </w:t>
      </w:r>
      <w:r>
        <w:rPr>
          <w:rFonts w:ascii="Consolas" w:hAnsi="Consolas"/>
          <w:b w:val="0"/>
          <w:i w:val="0"/>
          <w:sz w:val="18"/>
          <w:highlight w:val="lightGray"/>
        </w:rPr>
        <w:t>user_premium_access</w:t>
      </w:r>
      <w:r>
        <w:rPr>
          <w:b w:val="0"/>
          <w:i w:val="0"/>
        </w:rPr>
        <w:t xml:space="preserve">, </w:t>
      </w:r>
      <w:r>
        <w:rPr>
          <w:rFonts w:ascii="Consolas" w:hAnsi="Consolas"/>
          <w:b w:val="0"/>
          <w:i w:val="0"/>
          <w:sz w:val="18"/>
          <w:highlight w:val="lightGray"/>
        </w:rPr>
        <w:t>user_product_access</w:t>
      </w:r>
      <w:r>
        <w:rPr>
          <w:b w:val="0"/>
          <w:i w:val="0"/>
        </w:rPr>
        <w:t xml:space="preserve">, </w:t>
      </w:r>
      <w:r>
        <w:rPr>
          <w:rFonts w:ascii="Consolas" w:hAnsi="Consolas"/>
          <w:b w:val="0"/>
          <w:i w:val="0"/>
          <w:sz w:val="18"/>
          <w:highlight w:val="lightGray"/>
        </w:rPr>
        <w:t>user_progress</w:t>
      </w:r>
      <w:r>
        <w:rPr>
          <w:b w:val="0"/>
          <w:i w:val="0"/>
        </w:rPr>
        <w:t xml:space="preserve">, </w:t>
      </w:r>
      <w:r>
        <w:rPr>
          <w:rFonts w:ascii="Consolas" w:hAnsi="Consolas"/>
          <w:b w:val="0"/>
          <w:i w:val="0"/>
          <w:sz w:val="18"/>
          <w:highlight w:val="lightGray"/>
        </w:rPr>
        <w:t>user_roles</w:t>
      </w:r>
      <w:r>
        <w:rPr>
          <w:b w:val="0"/>
          <w:i w:val="0"/>
        </w:rPr>
        <w:t xml:space="preserve">, </w:t>
      </w:r>
      <w:r>
        <w:rPr>
          <w:rFonts w:ascii="Consolas" w:hAnsi="Consolas"/>
          <w:b w:val="0"/>
          <w:i w:val="0"/>
          <w:sz w:val="18"/>
          <w:highlight w:val="lightGray"/>
        </w:rPr>
        <w:t>user_sessions</w:t>
      </w:r>
      <w:r>
        <w:rPr>
          <w:b w:val="0"/>
          <w:i w:val="0"/>
        </w:rPr>
        <w:t xml:space="preserve">, </w:t>
      </w:r>
      <w:r>
        <w:rPr>
          <w:rFonts w:ascii="Consolas" w:hAnsi="Consolas"/>
          <w:b w:val="0"/>
          <w:i w:val="0"/>
          <w:sz w:val="18"/>
          <w:highlight w:val="lightGray"/>
        </w:rPr>
        <w:t>user_step_progress</w:t>
      </w:r>
      <w:r>
        <w:rPr>
          <w:b w:val="0"/>
          <w:i w:val="0"/>
        </w:rPr>
        <w:t xml:space="preserve">, </w:t>
      </w:r>
      <w:r>
        <w:rPr>
          <w:rFonts w:ascii="Consolas" w:hAnsi="Consolas"/>
          <w:b w:val="0"/>
          <w:i w:val="0"/>
          <w:sz w:val="18"/>
          <w:highlight w:val="lightGray"/>
        </w:rPr>
        <w:t>user_streaks</w:t>
      </w:r>
      <w:r>
        <w:rPr>
          <w:b w:val="0"/>
          <w:i w:val="0"/>
        </w:rPr>
        <w:t xml:space="preserve">, </w:t>
      </w:r>
      <w:r>
        <w:rPr>
          <w:rFonts w:ascii="Consolas" w:hAnsi="Consolas"/>
          <w:b w:val="0"/>
          <w:i w:val="0"/>
          <w:sz w:val="18"/>
          <w:highlight w:val="lightGray"/>
        </w:rPr>
        <w:t>user_xp_mission_claims</w:t>
      </w:r>
      <w:r>
        <w:rPr>
          <w:b w:val="0"/>
          <w:i w:val="0"/>
        </w:rPr>
        <w:t>.</w:t>
      </w:r>
    </w:p>
    <w:p>
      <w:pPr>
        <w:pStyle w:val="Heading2"/>
      </w:pPr>
      <w:r>
        <w:rPr>
          <w:b w:val="0"/>
          <w:i w:val="0"/>
        </w:rPr>
        <w:t>O que estava OK</w:t>
      </w:r>
    </w:p>
    <w:p>
      <w:pPr>
        <w:pStyle w:val="ListBullet"/>
        <w:spacing w:after="40"/>
        <w:ind w:left="0"/>
      </w:pPr>
      <w:r>
        <w:rPr>
          <w:b w:val="0"/>
          <w:i w:val="0"/>
        </w:rPr>
        <w:t xml:space="preserve">As tabelas de usuario versionadas nas migrations principais ja tinham </w:t>
      </w:r>
      <w:r>
        <w:rPr>
          <w:rFonts w:ascii="Consolas" w:hAnsi="Consolas"/>
          <w:b w:val="0"/>
          <w:i w:val="0"/>
          <w:sz w:val="18"/>
          <w:highlight w:val="lightGray"/>
        </w:rPr>
        <w:t>ENABLE ROW LEVEL SECURITY</w:t>
      </w:r>
      <w:r>
        <w:rPr>
          <w:b w:val="0"/>
          <w:i w:val="0"/>
        </w:rPr>
        <w:t xml:space="preserve"> explicito.</w:t>
      </w:r>
    </w:p>
    <w:p>
      <w:pPr>
        <w:pStyle w:val="ListBullet"/>
        <w:spacing w:after="40"/>
        <w:ind w:left="0"/>
      </w:pPr>
      <w:r>
        <w:rPr>
          <w:b w:val="0"/>
          <w:i w:val="0"/>
        </w:rPr>
        <w:t xml:space="preserve">Entre as tabelas criticas revisadas, estavam com RLS versionado: </w:t>
      </w:r>
      <w:r>
        <w:rPr>
          <w:rFonts w:ascii="Consolas" w:hAnsi="Consolas"/>
          <w:b w:val="0"/>
          <w:i w:val="0"/>
          <w:sz w:val="18"/>
          <w:highlight w:val="lightGray"/>
        </w:rPr>
        <w:t>profiles</w:t>
      </w:r>
      <w:r>
        <w:rPr>
          <w:b w:val="0"/>
          <w:i w:val="0"/>
        </w:rPr>
        <w:t xml:space="preserve">, </w:t>
      </w:r>
      <w:r>
        <w:rPr>
          <w:rFonts w:ascii="Consolas" w:hAnsi="Consolas"/>
          <w:b w:val="0"/>
          <w:i w:val="0"/>
          <w:sz w:val="18"/>
          <w:highlight w:val="lightGray"/>
        </w:rPr>
        <w:t>user_progress</w:t>
      </w:r>
      <w:r>
        <w:rPr>
          <w:b w:val="0"/>
          <w:i w:val="0"/>
        </w:rPr>
        <w:t xml:space="preserve">, </w:t>
      </w:r>
      <w:r>
        <w:rPr>
          <w:rFonts w:ascii="Consolas" w:hAnsi="Consolas"/>
          <w:b w:val="0"/>
          <w:i w:val="0"/>
          <w:sz w:val="18"/>
          <w:highlight w:val="lightGray"/>
        </w:rPr>
        <w:t>user_step_progress</w:t>
      </w:r>
      <w:r>
        <w:rPr>
          <w:b w:val="0"/>
          <w:i w:val="0"/>
        </w:rPr>
        <w:t xml:space="preserve">, </w:t>
      </w:r>
      <w:r>
        <w:rPr>
          <w:rFonts w:ascii="Consolas" w:hAnsi="Consolas"/>
          <w:b w:val="0"/>
          <w:i w:val="0"/>
          <w:sz w:val="18"/>
          <w:highlight w:val="lightGray"/>
        </w:rPr>
        <w:t>user_premium_access</w:t>
      </w:r>
      <w:r>
        <w:rPr>
          <w:b w:val="0"/>
          <w:i w:val="0"/>
        </w:rPr>
        <w:t xml:space="preserve">, </w:t>
      </w:r>
      <w:r>
        <w:rPr>
          <w:rFonts w:ascii="Consolas" w:hAnsi="Consolas"/>
          <w:b w:val="0"/>
          <w:i w:val="0"/>
          <w:sz w:val="18"/>
          <w:highlight w:val="lightGray"/>
        </w:rPr>
        <w:t>user_product_access</w:t>
      </w:r>
      <w:r>
        <w:rPr>
          <w:b w:val="0"/>
          <w:i w:val="0"/>
        </w:rPr>
        <w:t xml:space="preserve">, </w:t>
      </w:r>
      <w:r>
        <w:rPr>
          <w:rFonts w:ascii="Consolas" w:hAnsi="Consolas"/>
          <w:b w:val="0"/>
          <w:i w:val="0"/>
          <w:sz w:val="18"/>
          <w:highlight w:val="lightGray"/>
        </w:rPr>
        <w:t>chat_messages</w:t>
      </w:r>
      <w:r>
        <w:rPr>
          <w:b w:val="0"/>
          <w:i w:val="0"/>
        </w:rPr>
        <w:t xml:space="preserve">, </w:t>
      </w:r>
      <w:r>
        <w:rPr>
          <w:rFonts w:ascii="Consolas" w:hAnsi="Consolas"/>
          <w:b w:val="0"/>
          <w:i w:val="0"/>
          <w:sz w:val="18"/>
          <w:highlight w:val="lightGray"/>
        </w:rPr>
        <w:t>billing_event_logs</w:t>
      </w:r>
      <w:r>
        <w:rPr>
          <w:b w:val="0"/>
          <w:i w:val="0"/>
        </w:rPr>
        <w:t xml:space="preserve">, </w:t>
      </w:r>
      <w:r>
        <w:rPr>
          <w:rFonts w:ascii="Consolas" w:hAnsi="Consolas"/>
          <w:b w:val="0"/>
          <w:i w:val="0"/>
          <w:sz w:val="18"/>
          <w:highlight w:val="lightGray"/>
        </w:rPr>
        <w:t>certificates</w:t>
      </w:r>
      <w:r>
        <w:rPr>
          <w:b w:val="0"/>
          <w:i w:val="0"/>
        </w:rPr>
        <w:t xml:space="preserve">, </w:t>
      </w:r>
      <w:r>
        <w:rPr>
          <w:rFonts w:ascii="Consolas" w:hAnsi="Consolas"/>
          <w:b w:val="0"/>
          <w:i w:val="0"/>
          <w:sz w:val="18"/>
          <w:highlight w:val="lightGray"/>
        </w:rPr>
        <w:t>newsletter_subscriptions</w:t>
      </w:r>
      <w:r>
        <w:rPr>
          <w:b w:val="0"/>
          <w:i w:val="0"/>
        </w:rPr>
        <w:t xml:space="preserve">, </w:t>
      </w:r>
      <w:r>
        <w:rPr>
          <w:rFonts w:ascii="Consolas" w:hAnsi="Consolas"/>
          <w:b w:val="0"/>
          <w:i w:val="0"/>
          <w:sz w:val="18"/>
          <w:highlight w:val="lightGray"/>
        </w:rPr>
        <w:t>password_reset_attempts</w:t>
      </w:r>
      <w:r>
        <w:rPr>
          <w:b w:val="0"/>
          <w:i w:val="0"/>
        </w:rPr>
        <w:t xml:space="preserve"> e </w:t>
      </w:r>
      <w:r>
        <w:rPr>
          <w:rFonts w:ascii="Consolas" w:hAnsi="Consolas"/>
          <w:b w:val="0"/>
          <w:i w:val="0"/>
          <w:sz w:val="18"/>
          <w:highlight w:val="lightGray"/>
        </w:rPr>
        <w:t>paddle_customer</w:t>
      </w:r>
      <w:r>
        <w:rPr>
          <w:b w:val="0"/>
          <w:i w:val="0"/>
        </w:rPr>
        <w:t>.</w:t>
      </w:r>
    </w:p>
    <w:p>
      <w:pPr>
        <w:pStyle w:val="ListBullet"/>
        <w:spacing w:after="40"/>
        <w:ind w:left="0"/>
      </w:pPr>
      <w:r>
        <w:rPr>
          <w:b w:val="0"/>
          <w:i w:val="0"/>
        </w:rPr>
        <w:t xml:space="preserve">Testes anonimos basicos via REST confirmaram bloqueio de leitura publica em tabelas sensiveis revisadas, com retorno vazio em </w:t>
      </w:r>
      <w:r>
        <w:rPr>
          <w:rFonts w:ascii="Consolas" w:hAnsi="Consolas"/>
          <w:b w:val="0"/>
          <w:i w:val="0"/>
          <w:sz w:val="18"/>
          <w:highlight w:val="lightGray"/>
        </w:rPr>
        <w:t>profiles</w:t>
      </w:r>
      <w:r>
        <w:rPr>
          <w:b w:val="0"/>
          <w:i w:val="0"/>
        </w:rPr>
        <w:t xml:space="preserve"> e </w:t>
      </w:r>
      <w:r>
        <w:rPr>
          <w:rFonts w:ascii="Consolas" w:hAnsi="Consolas"/>
          <w:b w:val="0"/>
          <w:i w:val="0"/>
          <w:sz w:val="18"/>
          <w:highlight w:val="lightGray"/>
        </w:rPr>
        <w:t>user_sessions</w:t>
      </w:r>
      <w:r>
        <w:rPr>
          <w:b w:val="0"/>
          <w:i w:val="0"/>
        </w:rPr>
        <w:t>.</w:t>
      </w:r>
    </w:p>
    <w:p>
      <w:pPr>
        <w:pStyle w:val="Heading2"/>
      </w:pPr>
      <w:r>
        <w:rPr>
          <w:b w:val="0"/>
          <w:i w:val="0"/>
        </w:rPr>
        <w:t>O que foi encontrado fora do padrao</w:t>
      </w:r>
    </w:p>
    <w:p>
      <w:pPr>
        <w:pStyle w:val="ListBullet"/>
        <w:spacing w:after="40"/>
        <w:ind w:left="0"/>
      </w:pPr>
      <w:r>
        <w:rPr>
          <w:rFonts w:ascii="Consolas" w:hAnsi="Consolas"/>
          <w:b w:val="0"/>
          <w:i w:val="0"/>
          <w:sz w:val="18"/>
          <w:highlight w:val="lightGray"/>
        </w:rPr>
        <w:t>public.user_roles</w:t>
      </w:r>
      <w:r>
        <w:rPr>
          <w:b w:val="0"/>
          <w:i w:val="0"/>
        </w:rPr>
        <w:t xml:space="preserve"> existe no ambiente atual e no schema tipado da aplicacao, mas o repositorio nao continha uma migration explicita com </w:t>
      </w:r>
      <w:r>
        <w:rPr>
          <w:rFonts w:ascii="Consolas" w:hAnsi="Consolas"/>
          <w:b w:val="0"/>
          <w:i w:val="0"/>
          <w:sz w:val="18"/>
          <w:highlight w:val="lightGray"/>
        </w:rPr>
        <w:t>ALTER TABLE public.user_roles ENABLE ROW LEVEL SECURITY</w:t>
      </w:r>
      <w:r>
        <w:rPr>
          <w:b w:val="0"/>
          <w:i w:val="0"/>
        </w:rPr>
        <w:t>.</w:t>
      </w:r>
    </w:p>
    <w:p>
      <w:pPr>
        <w:pStyle w:val="ListBullet"/>
        <w:spacing w:after="40"/>
        <w:ind w:left="0"/>
      </w:pPr>
      <w:r>
        <w:rPr>
          <w:rFonts w:ascii="Consolas" w:hAnsi="Consolas"/>
          <w:b w:val="0"/>
          <w:i w:val="0"/>
          <w:sz w:val="18"/>
          <w:highlight w:val="lightGray"/>
        </w:rPr>
        <w:t>public.user_sessions</w:t>
      </w:r>
      <w:r>
        <w:rPr>
          <w:b w:val="0"/>
          <w:i w:val="0"/>
        </w:rPr>
        <w:t xml:space="preserve"> tambem existe no ambiente atual e no schema tipado, mas o repositorio nao continha uma migration explicita com </w:t>
      </w:r>
      <w:r>
        <w:rPr>
          <w:rFonts w:ascii="Consolas" w:hAnsi="Consolas"/>
          <w:b w:val="0"/>
          <w:i w:val="0"/>
          <w:sz w:val="18"/>
          <w:highlight w:val="lightGray"/>
        </w:rPr>
        <w:t>ALTER TABLE public.user_sessions ENABLE ROW LEVEL SECURITY</w:t>
      </w:r>
      <w:r>
        <w:rPr>
          <w:b w:val="0"/>
          <w:i w:val="0"/>
        </w:rPr>
        <w:t>.</w:t>
      </w:r>
    </w:p>
    <w:p>
      <w:pPr>
        <w:pStyle w:val="ListBullet"/>
        <w:spacing w:after="40"/>
        <w:ind w:left="0"/>
      </w:pPr>
      <w:r>
        <w:rPr>
          <w:b w:val="0"/>
          <w:i w:val="0"/>
        </w:rPr>
        <w:t>Isso caracteriza drift de versionamento: o ambiente possui tabelas reais que nao estavam completamente representadas no historico do repositorio para este controle especifico.</w:t>
      </w:r>
    </w:p>
    <w:p>
      <w:pPr>
        <w:pStyle w:val="Heading2"/>
      </w:pPr>
      <w:r>
        <w:rPr>
          <w:b w:val="0"/>
          <w:i w:val="0"/>
        </w:rPr>
        <w:t>O que foi corrigido</w:t>
      </w:r>
    </w:p>
    <w:p>
      <w:pPr>
        <w:pStyle w:val="ListBullet"/>
        <w:spacing w:after="40"/>
        <w:ind w:left="0"/>
      </w:pPr>
      <w:r>
        <w:rPr>
          <w:b w:val="0"/>
          <w:i w:val="0"/>
        </w:rPr>
        <w:t xml:space="preserve">Foi criada a migration </w:t>
      </w:r>
      <w:r>
        <w:rPr>
          <w:rFonts w:ascii="Consolas" w:hAnsi="Consolas"/>
          <w:b w:val="0"/>
          <w:i w:val="0"/>
          <w:sz w:val="18"/>
          <w:highlight w:val="lightGray"/>
        </w:rPr>
        <w:t>supabase/migrations/20260324114500_enforce_rls_on_user_roles_and_sessions.sql</w:t>
      </w:r>
      <w:r>
        <w:rPr>
          <w:b w:val="0"/>
          <w:i w:val="0"/>
        </w:rPr>
        <w:t>.</w:t>
      </w:r>
    </w:p>
    <w:p>
      <w:pPr>
        <w:pStyle w:val="ListBullet"/>
        <w:spacing w:after="40"/>
        <w:ind w:left="0"/>
      </w:pPr>
      <w:r>
        <w:rPr>
          <w:b w:val="0"/>
          <w:i w:val="0"/>
        </w:rPr>
        <w:t>Essa migration:</w:t>
      </w:r>
    </w:p>
    <w:p>
      <w:pPr>
        <w:pStyle w:val="ListBullet"/>
        <w:spacing w:after="40"/>
        <w:ind w:left="0"/>
      </w:pPr>
      <w:r>
        <w:rPr>
          <w:b w:val="0"/>
          <w:i w:val="0"/>
        </w:rPr>
        <w:t xml:space="preserve">versiona explicitamente o </w:t>
      </w:r>
      <w:r>
        <w:rPr>
          <w:rFonts w:ascii="Consolas" w:hAnsi="Consolas"/>
          <w:b w:val="0"/>
          <w:i w:val="0"/>
          <w:sz w:val="18"/>
          <w:highlight w:val="lightGray"/>
        </w:rPr>
        <w:t>ENABLE ROW LEVEL SECURITY</w:t>
      </w:r>
      <w:r>
        <w:rPr>
          <w:b w:val="0"/>
          <w:i w:val="0"/>
        </w:rPr>
        <w:t xml:space="preserve"> em </w:t>
      </w:r>
      <w:r>
        <w:rPr>
          <w:rFonts w:ascii="Consolas" w:hAnsi="Consolas"/>
          <w:b w:val="0"/>
          <w:i w:val="0"/>
          <w:sz w:val="18"/>
          <w:highlight w:val="lightGray"/>
        </w:rPr>
        <w:t>public.user_roles</w:t>
      </w:r>
    </w:p>
    <w:p>
      <w:pPr>
        <w:pStyle w:val="ListBullet"/>
        <w:spacing w:after="40"/>
        <w:ind w:left="0"/>
      </w:pPr>
      <w:r>
        <w:rPr>
          <w:b w:val="0"/>
          <w:i w:val="0"/>
        </w:rPr>
        <w:t xml:space="preserve">versiona explicitamente o </w:t>
      </w:r>
      <w:r>
        <w:rPr>
          <w:rFonts w:ascii="Consolas" w:hAnsi="Consolas"/>
          <w:b w:val="0"/>
          <w:i w:val="0"/>
          <w:sz w:val="18"/>
          <w:highlight w:val="lightGray"/>
        </w:rPr>
        <w:t>ENABLE ROW LEVEL SECURITY</w:t>
      </w:r>
      <w:r>
        <w:rPr>
          <w:b w:val="0"/>
          <w:i w:val="0"/>
        </w:rPr>
        <w:t xml:space="preserve"> em </w:t>
      </w:r>
      <w:r>
        <w:rPr>
          <w:rFonts w:ascii="Consolas" w:hAnsi="Consolas"/>
          <w:b w:val="0"/>
          <w:i w:val="0"/>
          <w:sz w:val="18"/>
          <w:highlight w:val="lightGray"/>
        </w:rPr>
        <w:t>public.user_sessions</w:t>
      </w:r>
    </w:p>
    <w:p>
      <w:pPr>
        <w:pStyle w:val="ListBullet"/>
        <w:spacing w:after="40"/>
        <w:ind w:left="0"/>
      </w:pPr>
      <w:r>
        <w:rPr>
          <w:b w:val="0"/>
          <w:i w:val="0"/>
        </w:rPr>
        <w:t xml:space="preserve">recria </w:t>
      </w:r>
      <w:r>
        <w:rPr>
          <w:rFonts w:ascii="Consolas" w:hAnsi="Consolas"/>
          <w:b w:val="0"/>
          <w:i w:val="0"/>
          <w:sz w:val="18"/>
          <w:highlight w:val="lightGray"/>
        </w:rPr>
        <w:t>public.has_role(uuid, app_role)</w:t>
      </w:r>
      <w:r>
        <w:rPr>
          <w:b w:val="0"/>
          <w:i w:val="0"/>
        </w:rPr>
        <w:t xml:space="preserve"> no historico do projeto</w:t>
      </w:r>
    </w:p>
    <w:p>
      <w:pPr>
        <w:pStyle w:val="ListBullet"/>
        <w:spacing w:after="40"/>
        <w:ind w:left="0"/>
      </w:pPr>
      <w:r>
        <w:rPr>
          <w:b w:val="0"/>
          <w:i w:val="0"/>
        </w:rPr>
        <w:t xml:space="preserve">garante as policies minimas de leitura para </w:t>
      </w:r>
      <w:r>
        <w:rPr>
          <w:rFonts w:ascii="Consolas" w:hAnsi="Consolas"/>
          <w:b w:val="0"/>
          <w:i w:val="0"/>
          <w:sz w:val="18"/>
          <w:highlight w:val="lightGray"/>
        </w:rPr>
        <w:t>user_roles</w:t>
      </w:r>
      <w:r>
        <w:rPr>
          <w:b w:val="0"/>
          <w:i w:val="0"/>
        </w:rPr>
        <w:t xml:space="preserve"> e </w:t>
      </w:r>
      <w:r>
        <w:rPr>
          <w:rFonts w:ascii="Consolas" w:hAnsi="Consolas"/>
          <w:b w:val="0"/>
          <w:i w:val="0"/>
          <w:sz w:val="18"/>
          <w:highlight w:val="lightGray"/>
        </w:rPr>
        <w:t>user_sessions</w:t>
      </w:r>
      <w:r>
        <w:rPr>
          <w:b w:val="0"/>
          <w:i w:val="0"/>
        </w:rPr>
        <w:t xml:space="preserve"> caso elas nao existam</w:t>
      </w:r>
    </w:p>
    <w:p>
      <w:pPr>
        <w:pStyle w:val="ListBullet"/>
        <w:spacing w:after="40"/>
        <w:ind w:left="0"/>
      </w:pPr>
      <w:r>
        <w:rPr>
          <w:b w:val="0"/>
          <w:i w:val="0"/>
        </w:rPr>
        <w:t xml:space="preserve">Na validacao posterior, foi criada tambem a migration </w:t>
      </w:r>
      <w:r>
        <w:rPr>
          <w:rFonts w:ascii="Consolas" w:hAnsi="Consolas"/>
          <w:b w:val="0"/>
          <w:i w:val="0"/>
          <w:sz w:val="18"/>
          <w:highlight w:val="lightGray"/>
        </w:rPr>
        <w:t>supabase/migrations/20260324121000_fix_has_role_for_rls_evaluation.sql</w:t>
      </w:r>
      <w:r>
        <w:rPr>
          <w:b w:val="0"/>
          <w:i w:val="0"/>
        </w:rPr>
        <w:t>.</w:t>
      </w:r>
    </w:p>
    <w:p>
      <w:pPr>
        <w:pStyle w:val="ListBullet"/>
        <w:spacing w:after="40"/>
        <w:ind w:left="0"/>
      </w:pPr>
      <w:r>
        <w:rPr>
          <w:b w:val="0"/>
          <w:i w:val="0"/>
        </w:rPr>
        <w:t>Esse ajuste final:</w:t>
      </w:r>
    </w:p>
    <w:p>
      <w:pPr>
        <w:pStyle w:val="ListBullet"/>
        <w:spacing w:after="40"/>
        <w:ind w:left="0"/>
      </w:pPr>
      <w:r>
        <w:rPr>
          <w:b w:val="0"/>
          <w:i w:val="0"/>
        </w:rPr>
        <w:t xml:space="preserve">permite que a avaliacao de policy em </w:t>
      </w:r>
      <w:r>
        <w:rPr>
          <w:rFonts w:ascii="Consolas" w:hAnsi="Consolas"/>
          <w:b w:val="0"/>
          <w:i w:val="0"/>
          <w:sz w:val="18"/>
          <w:highlight w:val="lightGray"/>
        </w:rPr>
        <w:t>user_roles</w:t>
      </w:r>
      <w:r>
        <w:rPr>
          <w:b w:val="0"/>
          <w:i w:val="0"/>
        </w:rPr>
        <w:t xml:space="preserve"> funcione tambem para requests anonimos</w:t>
      </w:r>
    </w:p>
    <w:p>
      <w:pPr>
        <w:pStyle w:val="ListBullet"/>
        <w:spacing w:after="40"/>
        <w:ind w:left="0"/>
      </w:pPr>
      <w:r>
        <w:rPr>
          <w:b w:val="0"/>
          <w:i w:val="0"/>
        </w:rPr>
        <w:t xml:space="preserve">faz </w:t>
      </w:r>
      <w:r>
        <w:rPr>
          <w:rFonts w:ascii="Consolas" w:hAnsi="Consolas"/>
          <w:b w:val="0"/>
          <w:i w:val="0"/>
          <w:sz w:val="18"/>
          <w:highlight w:val="lightGray"/>
        </w:rPr>
        <w:t>public.has_role(...)</w:t>
      </w:r>
      <w:r>
        <w:rPr>
          <w:b w:val="0"/>
          <w:i w:val="0"/>
        </w:rPr>
        <w:t xml:space="preserve"> retornar </w:t>
      </w:r>
      <w:r>
        <w:rPr>
          <w:rFonts w:ascii="Consolas" w:hAnsi="Consolas"/>
          <w:b w:val="0"/>
          <w:i w:val="0"/>
          <w:sz w:val="18"/>
          <w:highlight w:val="lightGray"/>
        </w:rPr>
        <w:t>false</w:t>
      </w:r>
      <w:r>
        <w:rPr>
          <w:b w:val="0"/>
          <w:i w:val="0"/>
        </w:rPr>
        <w:t xml:space="preserve"> para chamadas anonimas e para consultas sobre qualquer usuario diferente do proprio caller</w:t>
      </w:r>
    </w:p>
    <w:p>
      <w:pPr>
        <w:pStyle w:val="ListBullet"/>
        <w:spacing w:after="40"/>
        <w:ind w:left="0"/>
      </w:pPr>
      <w:r>
        <w:rPr>
          <w:b w:val="0"/>
          <w:i w:val="0"/>
        </w:rPr>
        <w:t xml:space="preserve">evita erro </w:t>
      </w:r>
      <w:r>
        <w:rPr>
          <w:rFonts w:ascii="Consolas" w:hAnsi="Consolas"/>
          <w:b w:val="0"/>
          <w:i w:val="0"/>
          <w:sz w:val="18"/>
          <w:highlight w:val="lightGray"/>
        </w:rPr>
        <w:t>permission denied for function has_role</w:t>
      </w:r>
      <w:r>
        <w:rPr>
          <w:b w:val="0"/>
          <w:i w:val="0"/>
        </w:rPr>
        <w:t xml:space="preserve"> sem abrir consulta de papel de outros usuarios</w:t>
      </w:r>
    </w:p>
    <w:p>
      <w:pPr>
        <w:pStyle w:val="Heading2"/>
      </w:pPr>
      <w:r>
        <w:rPr>
          <w:b w:val="0"/>
          <w:i w:val="0"/>
        </w:rPr>
        <w:t>Validacao operacional apos a primeira migration</w:t>
      </w:r>
    </w:p>
    <w:p>
      <w:pPr>
        <w:pStyle w:val="ListBullet"/>
        <w:spacing w:after="40"/>
        <w:ind w:left="0"/>
      </w:pPr>
      <w:r>
        <w:rPr>
          <w:rFonts w:ascii="Consolas" w:hAnsi="Consolas"/>
          <w:b w:val="0"/>
          <w:i w:val="0"/>
          <w:sz w:val="18"/>
          <w:highlight w:val="lightGray"/>
        </w:rPr>
        <w:t>profiles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user_sessions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user_roles</w:t>
      </w:r>
      <w:r>
        <w:rPr>
          <w:b w:val="0"/>
          <w:i w:val="0"/>
        </w:rPr>
        <w:t xml:space="preserve"> com chave publica: </w:t>
      </w:r>
      <w:r>
        <w:rPr>
          <w:rFonts w:ascii="Consolas" w:hAnsi="Consolas"/>
          <w:b w:val="0"/>
          <w:i w:val="0"/>
          <w:sz w:val="18"/>
          <w:highlight w:val="lightGray"/>
        </w:rPr>
        <w:t>401 permission denied for function has_role</w:t>
      </w:r>
    </w:p>
    <w:p>
      <w:pPr>
        <w:pStyle w:val="ListBullet"/>
        <w:spacing w:after="40"/>
        <w:ind w:left="0"/>
      </w:pPr>
      <w:r>
        <w:rPr>
          <w:rFonts w:ascii="Consolas" w:hAnsi="Consolas"/>
          <w:b w:val="0"/>
          <w:i w:val="0"/>
          <w:sz w:val="18"/>
          <w:highlight w:val="lightGray"/>
        </w:rPr>
        <w:t>rpc/is_admin</w:t>
      </w:r>
      <w:r>
        <w:rPr>
          <w:b w:val="0"/>
          <w:i w:val="0"/>
        </w:rPr>
        <w:t xml:space="preserve"> com sessao autenticada de admin: </w:t>
      </w:r>
      <w:r>
        <w:rPr>
          <w:rFonts w:ascii="Consolas" w:hAnsi="Consolas"/>
          <w:b w:val="0"/>
          <w:i w:val="0"/>
          <w:sz w:val="18"/>
          <w:highlight w:val="lightGray"/>
        </w:rPr>
        <w:t>true</w:t>
      </w:r>
    </w:p>
    <w:p>
      <w:pPr>
        <w:pStyle w:val="ListBullet"/>
        <w:spacing w:after="40"/>
        <w:ind w:left="0"/>
      </w:pPr>
      <w:r>
        <w:rPr>
          <w:rFonts w:ascii="Consolas" w:hAnsi="Consolas"/>
          <w:b w:val="0"/>
          <w:i w:val="0"/>
          <w:sz w:val="18"/>
          <w:highlight w:val="lightGray"/>
        </w:rPr>
        <w:t>user_roles</w:t>
      </w:r>
      <w:r>
        <w:rPr>
          <w:b w:val="0"/>
          <w:i w:val="0"/>
        </w:rPr>
        <w:t xml:space="preserve"> com sessao autenticada de admin: leitura permitida</w:t>
      </w:r>
    </w:p>
    <w:p>
      <w:pPr>
        <w:pStyle w:val="ListBullet"/>
        <w:spacing w:after="40"/>
        <w:ind w:left="0"/>
      </w:pPr>
      <w:r>
        <w:rPr>
          <w:rFonts w:ascii="Consolas" w:hAnsi="Consolas"/>
          <w:b w:val="0"/>
          <w:i w:val="0"/>
          <w:sz w:val="18"/>
          <w:highlight w:val="lightGray"/>
        </w:rPr>
        <w:t>user_sessions</w:t>
      </w:r>
      <w:r>
        <w:rPr>
          <w:b w:val="0"/>
          <w:i w:val="0"/>
        </w:rPr>
        <w:t xml:space="preserve"> com sessao autenticada de admin: leitura permitida</w:t>
      </w:r>
    </w:p>
    <w:p>
      <w:pPr>
        <w:pStyle w:val="Heading2"/>
      </w:pPr>
      <w:r>
        <w:rPr>
          <w:b w:val="0"/>
          <w:i w:val="0"/>
        </w:rPr>
        <w:t>Validacao operacional final apos a segunda migration</w:t>
      </w:r>
    </w:p>
    <w:p>
      <w:pPr>
        <w:pStyle w:val="ListBullet"/>
        <w:spacing w:after="40"/>
        <w:ind w:left="0"/>
      </w:pPr>
      <w:r>
        <w:rPr>
          <w:rFonts w:ascii="Consolas" w:hAnsi="Consolas"/>
          <w:b w:val="0"/>
          <w:i w:val="0"/>
          <w:sz w:val="18"/>
          <w:highlight w:val="lightGray"/>
        </w:rPr>
        <w:t>profiles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user_roles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user_sessions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rpc/is_admin</w:t>
      </w:r>
      <w:r>
        <w:rPr>
          <w:b w:val="0"/>
          <w:i w:val="0"/>
        </w:rPr>
        <w:t xml:space="preserve"> com sessao autenticada de admin: </w:t>
      </w:r>
      <w:r>
        <w:rPr>
          <w:rFonts w:ascii="Consolas" w:hAnsi="Consolas"/>
          <w:b w:val="0"/>
          <w:i w:val="0"/>
          <w:sz w:val="18"/>
          <w:highlight w:val="lightGray"/>
        </w:rPr>
        <w:t>true</w:t>
      </w:r>
    </w:p>
    <w:p>
      <w:pPr>
        <w:pStyle w:val="ListBullet"/>
        <w:spacing w:after="40"/>
        <w:ind w:left="0"/>
      </w:pPr>
      <w:r>
        <w:rPr>
          <w:rFonts w:ascii="Consolas" w:hAnsi="Consolas"/>
          <w:b w:val="0"/>
          <w:i w:val="0"/>
          <w:sz w:val="18"/>
          <w:highlight w:val="lightGray"/>
        </w:rPr>
        <w:t>user_roles</w:t>
      </w:r>
      <w:r>
        <w:rPr>
          <w:b w:val="0"/>
          <w:i w:val="0"/>
        </w:rPr>
        <w:t xml:space="preserve"> com sessao autenticada de admin: leitura permitida</w:t>
      </w:r>
    </w:p>
    <w:p>
      <w:pPr>
        <w:pStyle w:val="ListBullet"/>
        <w:spacing w:after="40"/>
        <w:ind w:left="0"/>
      </w:pPr>
      <w:r>
        <w:rPr>
          <w:rFonts w:ascii="Consolas" w:hAnsi="Consolas"/>
          <w:b w:val="0"/>
          <w:i w:val="0"/>
          <w:sz w:val="18"/>
          <w:highlight w:val="lightGray"/>
        </w:rPr>
        <w:t>user_sessions</w:t>
      </w:r>
      <w:r>
        <w:rPr>
          <w:b w:val="0"/>
          <w:i w:val="0"/>
        </w:rPr>
        <w:t xml:space="preserve"> com sessao autenticada de admin: leitura permitida</w:t>
      </w:r>
    </w:p>
    <w:p>
      <w:pPr/>
      <w:r>
        <w:rPr>
          <w:b w:val="0"/>
          <w:i w:val="0"/>
        </w:rPr>
        <w:t>Leitura final da validacao: o comportamento esperado de RLS foi confirmado para o escopo auditado neste item. Requests publicos nao conseguem ler dados dessas tabelas e o acesso administrativo continua funcional.</w:t>
      </w:r>
    </w:p>
    <w:p>
      <w:pPr>
        <w:pStyle w:val="Heading2"/>
      </w:pPr>
      <w:r>
        <w:rPr>
          <w:b w:val="0"/>
          <w:i w:val="0"/>
        </w:rPr>
        <w:t>Evidencias</w:t>
      </w:r>
    </w:p>
    <w:p>
      <w:pPr>
        <w:pStyle w:val="ListBullet"/>
        <w:spacing w:after="40"/>
        <w:ind w:left="0"/>
      </w:pPr>
      <w:r>
        <w:rPr>
          <w:rFonts w:ascii="Consolas" w:hAnsi="Consolas"/>
          <w:b w:val="0"/>
          <w:i w:val="0"/>
          <w:sz w:val="18"/>
          <w:highlight w:val="lightGray"/>
        </w:rPr>
        <w:t>src/integrations/supabase/types.ts</w:t>
      </w:r>
      <w:r>
        <w:rPr>
          <w:b w:val="0"/>
          <w:i w:val="0"/>
        </w:rPr>
        <w:t xml:space="preserve"> contem </w:t>
      </w:r>
      <w:r>
        <w:rPr>
          <w:rFonts w:ascii="Consolas" w:hAnsi="Consolas"/>
          <w:b w:val="0"/>
          <w:i w:val="0"/>
          <w:sz w:val="18"/>
          <w:highlight w:val="lightGray"/>
        </w:rPr>
        <w:t>user_roles</w:t>
      </w:r>
      <w:r>
        <w:rPr>
          <w:b w:val="0"/>
          <w:i w:val="0"/>
        </w:rPr>
        <w:t xml:space="preserve"> e </w:t>
      </w:r>
      <w:r>
        <w:rPr>
          <w:rFonts w:ascii="Consolas" w:hAnsi="Consolas"/>
          <w:b w:val="0"/>
          <w:i w:val="0"/>
          <w:sz w:val="18"/>
          <w:highlight w:val="lightGray"/>
        </w:rPr>
        <w:t>user_sessions</w:t>
      </w:r>
    </w:p>
    <w:p>
      <w:pPr>
        <w:pStyle w:val="ListBullet"/>
        <w:spacing w:after="40"/>
        <w:ind w:left="0"/>
      </w:pPr>
      <w:r>
        <w:rPr>
          <w:rFonts w:ascii="Consolas" w:hAnsi="Consolas"/>
          <w:b w:val="0"/>
          <w:i w:val="0"/>
          <w:sz w:val="18"/>
          <w:highlight w:val="lightGray"/>
        </w:rPr>
        <w:t>supabase/migrations/20260212132615_9b421ad5-4a62-4d08-8bae-39b1d54c27cd.sql</w:t>
      </w:r>
      <w:r>
        <w:rPr>
          <w:b w:val="0"/>
          <w:i w:val="0"/>
        </w:rPr>
        <w:t xml:space="preserve"> contem policies para </w:t>
      </w:r>
      <w:r>
        <w:rPr>
          <w:rFonts w:ascii="Consolas" w:hAnsi="Consolas"/>
          <w:b w:val="0"/>
          <w:i w:val="0"/>
          <w:sz w:val="18"/>
          <w:highlight w:val="lightGray"/>
        </w:rPr>
        <w:t>user_sessions</w:t>
      </w:r>
    </w:p>
    <w:p>
      <w:pPr>
        <w:pStyle w:val="ListBullet"/>
        <w:spacing w:after="40"/>
        <w:ind w:left="0"/>
      </w:pPr>
      <w:r>
        <w:rPr>
          <w:rFonts w:ascii="Consolas" w:hAnsi="Consolas"/>
          <w:b w:val="0"/>
          <w:i w:val="0"/>
          <w:sz w:val="18"/>
          <w:highlight w:val="lightGray"/>
        </w:rPr>
        <w:t>supabase/migrations/20260119151954_86a7079e-6bf5-4014-a2b4-5f5eb6162467.sql</w:t>
      </w:r>
      <w:r>
        <w:rPr>
          <w:b w:val="0"/>
          <w:i w:val="0"/>
        </w:rPr>
        <w:t xml:space="preserve"> contem policies para </w:t>
      </w:r>
      <w:r>
        <w:rPr>
          <w:rFonts w:ascii="Consolas" w:hAnsi="Consolas"/>
          <w:b w:val="0"/>
          <w:i w:val="0"/>
          <w:sz w:val="18"/>
          <w:highlight w:val="lightGray"/>
        </w:rPr>
        <w:t>user_roles</w:t>
      </w:r>
    </w:p>
    <w:p>
      <w:pPr>
        <w:pStyle w:val="ListBullet"/>
        <w:spacing w:after="40"/>
        <w:ind w:left="0"/>
      </w:pPr>
      <w:r>
        <w:rPr>
          <w:rFonts w:ascii="Consolas" w:hAnsi="Consolas"/>
          <w:b w:val="0"/>
          <w:i w:val="0"/>
          <w:sz w:val="18"/>
          <w:highlight w:val="lightGray"/>
        </w:rPr>
        <w:t>supabase/migrations/20260324114500_enforce_rls_on_user_roles_and_sessions.sql</w:t>
      </w:r>
      <w:r>
        <w:rPr>
          <w:b w:val="0"/>
          <w:i w:val="0"/>
        </w:rPr>
        <w:t xml:space="preserve"> fecha a lacuna de versionamento encontrada neste item</w:t>
      </w:r>
    </w:p>
    <w:p>
      <w:pPr>
        <w:pStyle w:val="ListBullet"/>
        <w:spacing w:after="40"/>
        <w:ind w:left="0"/>
      </w:pPr>
      <w:r>
        <w:rPr>
          <w:rFonts w:ascii="Consolas" w:hAnsi="Consolas"/>
          <w:b w:val="0"/>
          <w:i w:val="0"/>
          <w:sz w:val="18"/>
          <w:highlight w:val="lightGray"/>
        </w:rPr>
        <w:t>supabase/migrations/20260324121000_fix_has_role_for_rls_evaluation.sql</w:t>
      </w:r>
      <w:r>
        <w:rPr>
          <w:b w:val="0"/>
          <w:i w:val="0"/>
        </w:rPr>
        <w:t xml:space="preserve"> fecha a ressalva operacional encontrada na validacao pos-migration</w:t>
      </w:r>
    </w:p>
    <w:p>
      <w:r>
        <w:br w:type="page"/>
      </w:r>
    </w:p>
    <w:p>
      <w:pPr>
        <w:pStyle w:val="Heading1"/>
      </w:pPr>
      <w:r>
        <w:rPr>
          <w:b w:val="0"/>
          <w:i w:val="0"/>
        </w:rPr>
        <w:t>Item 2/20 - Nenhuma tabela exposta publicamente sem politica de acesso definida</w:t>
      </w:r>
    </w:p>
    <w:p>
      <w:pPr/>
      <w:r>
        <w:rPr>
          <w:b w:val="0"/>
          <w:i w:val="0"/>
        </w:rPr>
        <w:t>Status: concluido.</w:t>
      </w:r>
    </w:p>
    <w:p>
      <w:pPr>
        <w:pStyle w:val="Heading2"/>
      </w:pPr>
      <w:r>
        <w:rPr>
          <w:b w:val="0"/>
          <w:i w:val="0"/>
        </w:rPr>
        <w:t>Objetivo</w:t>
      </w:r>
    </w:p>
    <w:p>
      <w:pPr/>
      <w:r>
        <w:rPr>
          <w:b w:val="0"/>
          <w:i w:val="0"/>
        </w:rPr>
        <w:t>Garantir que nenhuma tabela exposta pelo schema publico da API fique sem politica de acesso explicita, evitando comportamento implcito ou dependente de configuracao manual fora do historico de migrations.</w:t>
      </w:r>
    </w:p>
    <w:p>
      <w:pPr>
        <w:pStyle w:val="Heading2"/>
      </w:pPr>
      <w:r>
        <w:rPr>
          <w:b w:val="0"/>
          <w:i w:val="0"/>
        </w:rPr>
        <w:t>Metodologia usada em 24/03/2026</w:t>
      </w:r>
    </w:p>
    <w:p>
      <w:pPr>
        <w:pStyle w:val="ListBullet"/>
        <w:spacing w:after="40"/>
        <w:ind w:left="0"/>
      </w:pPr>
      <w:r>
        <w:rPr>
          <w:b w:val="0"/>
          <w:i w:val="0"/>
        </w:rPr>
        <w:t xml:space="preserve">Cruzamento entre </w:t>
      </w:r>
      <w:r>
        <w:rPr>
          <w:rFonts w:ascii="Consolas" w:hAnsi="Consolas"/>
          <w:b w:val="0"/>
          <w:i w:val="0"/>
          <w:sz w:val="18"/>
          <w:highlight w:val="lightGray"/>
        </w:rPr>
        <w:t>src/integrations/supabase/types.ts</w:t>
      </w:r>
      <w:r>
        <w:rPr>
          <w:b w:val="0"/>
          <w:i w:val="0"/>
        </w:rPr>
        <w:t xml:space="preserve"> e </w:t>
      </w:r>
      <w:r>
        <w:rPr>
          <w:rFonts w:ascii="Consolas" w:hAnsi="Consolas"/>
          <w:b w:val="0"/>
          <w:i w:val="0"/>
          <w:sz w:val="18"/>
          <w:highlight w:val="lightGray"/>
        </w:rPr>
        <w:t>supabase/migrations/</w:t>
      </w:r>
    </w:p>
    <w:p>
      <w:pPr>
        <w:pStyle w:val="ListBullet"/>
        <w:spacing w:after="40"/>
        <w:ind w:left="0"/>
      </w:pPr>
      <w:r>
        <w:rPr>
          <w:b w:val="0"/>
          <w:i w:val="0"/>
        </w:rPr>
        <w:t xml:space="preserve">Validacao direta via REST com chave publica, sessao autenticada de admin e </w:t>
      </w:r>
      <w:r>
        <w:rPr>
          <w:rFonts w:ascii="Consolas" w:hAnsi="Consolas"/>
          <w:b w:val="0"/>
          <w:i w:val="0"/>
          <w:sz w:val="18"/>
          <w:highlight w:val="lightGray"/>
        </w:rPr>
        <w:t>service_role</w:t>
      </w:r>
    </w:p>
    <w:p>
      <w:pPr>
        <w:pStyle w:val="ListBullet"/>
        <w:spacing w:after="40"/>
        <w:ind w:left="0"/>
      </w:pPr>
      <w:r>
        <w:rPr>
          <w:b w:val="0"/>
          <w:i w:val="0"/>
        </w:rPr>
        <w:t xml:space="preserve">Confirmacao de uso real dessas tabelas em </w:t>
      </w:r>
      <w:r>
        <w:rPr>
          <w:rFonts w:ascii="Consolas" w:hAnsi="Consolas"/>
          <w:b w:val="0"/>
          <w:i w:val="0"/>
          <w:sz w:val="18"/>
          <w:highlight w:val="lightGray"/>
        </w:rPr>
        <w:t>src/</w:t>
      </w:r>
      <w:r>
        <w:rPr>
          <w:b w:val="0"/>
          <w:i w:val="0"/>
        </w:rPr>
        <w:t xml:space="preserve"> e </w:t>
      </w:r>
      <w:r>
        <w:rPr>
          <w:rFonts w:ascii="Consolas" w:hAnsi="Consolas"/>
          <w:b w:val="0"/>
          <w:i w:val="0"/>
          <w:sz w:val="18"/>
          <w:highlight w:val="lightGray"/>
        </w:rPr>
        <w:t>supabase/functions/</w:t>
      </w:r>
    </w:p>
    <w:p>
      <w:pPr>
        <w:pStyle w:val="Heading2"/>
      </w:pPr>
      <w:r>
        <w:rPr>
          <w:b w:val="0"/>
          <w:i w:val="0"/>
        </w:rPr>
        <w:t>O que estava OK</w:t>
      </w:r>
    </w:p>
    <w:p>
      <w:pPr>
        <w:pStyle w:val="ListBullet"/>
        <w:spacing w:after="40"/>
        <w:ind w:left="0"/>
      </w:pPr>
      <w:r>
        <w:rPr>
          <w:b w:val="0"/>
          <w:i w:val="0"/>
        </w:rPr>
        <w:t xml:space="preserve">As tabelas publicas de conteudo e progresso principais ja tinham policies versionadas no repositorio, por exemplo: </w:t>
      </w:r>
      <w:r>
        <w:rPr>
          <w:rFonts w:ascii="Consolas" w:hAnsi="Consolas"/>
          <w:b w:val="0"/>
          <w:i w:val="0"/>
          <w:sz w:val="18"/>
          <w:highlight w:val="lightGray"/>
        </w:rPr>
        <w:t>profiles</w:t>
      </w:r>
      <w:r>
        <w:rPr>
          <w:b w:val="0"/>
          <w:i w:val="0"/>
        </w:rPr>
        <w:t xml:space="preserve">, </w:t>
      </w:r>
      <w:r>
        <w:rPr>
          <w:rFonts w:ascii="Consolas" w:hAnsi="Consolas"/>
          <w:b w:val="0"/>
          <w:i w:val="0"/>
          <w:sz w:val="18"/>
          <w:highlight w:val="lightGray"/>
        </w:rPr>
        <w:t>chat_messages</w:t>
      </w:r>
      <w:r>
        <w:rPr>
          <w:b w:val="0"/>
          <w:i w:val="0"/>
        </w:rPr>
        <w:t xml:space="preserve">, </w:t>
      </w:r>
      <w:r>
        <w:rPr>
          <w:rFonts w:ascii="Consolas" w:hAnsi="Consolas"/>
          <w:b w:val="0"/>
          <w:i w:val="0"/>
          <w:sz w:val="18"/>
          <w:highlight w:val="lightGray"/>
        </w:rPr>
        <w:t>user_progress</w:t>
      </w:r>
      <w:r>
        <w:rPr>
          <w:b w:val="0"/>
          <w:i w:val="0"/>
        </w:rPr>
        <w:t xml:space="preserve">, </w:t>
      </w:r>
      <w:r>
        <w:rPr>
          <w:rFonts w:ascii="Consolas" w:hAnsi="Consolas"/>
          <w:b w:val="0"/>
          <w:i w:val="0"/>
          <w:sz w:val="18"/>
          <w:highlight w:val="lightGray"/>
        </w:rPr>
        <w:t>user_step_progress</w:t>
      </w:r>
      <w:r>
        <w:rPr>
          <w:b w:val="0"/>
          <w:i w:val="0"/>
        </w:rPr>
        <w:t xml:space="preserve">, </w:t>
      </w:r>
      <w:r>
        <w:rPr>
          <w:rFonts w:ascii="Consolas" w:hAnsi="Consolas"/>
          <w:b w:val="0"/>
          <w:i w:val="0"/>
          <w:sz w:val="18"/>
          <w:highlight w:val="lightGray"/>
        </w:rPr>
        <w:t>newsletter_subscriptions</w:t>
      </w:r>
      <w:r>
        <w:rPr>
          <w:b w:val="0"/>
          <w:i w:val="0"/>
        </w:rPr>
        <w:t xml:space="preserve">, </w:t>
      </w:r>
      <w:r>
        <w:rPr>
          <w:rFonts w:ascii="Consolas" w:hAnsi="Consolas"/>
          <w:b w:val="0"/>
          <w:i w:val="0"/>
          <w:sz w:val="18"/>
          <w:highlight w:val="lightGray"/>
        </w:rPr>
        <w:t>billing_event_logs</w:t>
      </w:r>
      <w:r>
        <w:rPr>
          <w:b w:val="0"/>
          <w:i w:val="0"/>
        </w:rPr>
        <w:t xml:space="preserve">, </w:t>
      </w:r>
      <w:r>
        <w:rPr>
          <w:rFonts w:ascii="Consolas" w:hAnsi="Consolas"/>
          <w:b w:val="0"/>
          <w:i w:val="0"/>
          <w:sz w:val="18"/>
          <w:highlight w:val="lightGray"/>
        </w:rPr>
        <w:t>paddle_customer</w:t>
      </w:r>
      <w:r>
        <w:rPr>
          <w:b w:val="0"/>
          <w:i w:val="0"/>
        </w:rPr>
        <w:t xml:space="preserve">, </w:t>
      </w:r>
      <w:r>
        <w:rPr>
          <w:rFonts w:ascii="Consolas" w:hAnsi="Consolas"/>
          <w:b w:val="0"/>
          <w:i w:val="0"/>
          <w:sz w:val="18"/>
          <w:highlight w:val="lightGray"/>
        </w:rPr>
        <w:t>challenge_day_translations</w:t>
      </w:r>
      <w:r>
        <w:rPr>
          <w:b w:val="0"/>
          <w:i w:val="0"/>
        </w:rPr>
        <w:t>.</w:t>
      </w:r>
    </w:p>
    <w:p>
      <w:pPr>
        <w:pStyle w:val="ListBullet"/>
        <w:spacing w:after="40"/>
        <w:ind w:left="0"/>
      </w:pPr>
      <w:r>
        <w:rPr>
          <w:b w:val="0"/>
          <w:i w:val="0"/>
        </w:rPr>
        <w:t>O ambiente atual nao retornou dados sensiveis para chave publica nas tabelas suspeitas revisadas.</w:t>
      </w:r>
    </w:p>
    <w:p>
      <w:pPr>
        <w:pStyle w:val="Heading2"/>
      </w:pPr>
      <w:r>
        <w:rPr>
          <w:b w:val="0"/>
          <w:i w:val="0"/>
        </w:rPr>
        <w:t>O que foi encontrado fora do padrao</w:t>
      </w:r>
    </w:p>
    <w:p>
      <w:pPr>
        <w:pStyle w:val="ListBullet"/>
        <w:spacing w:after="40"/>
        <w:ind w:left="0"/>
      </w:pPr>
      <w:r>
        <w:rPr>
          <w:b w:val="0"/>
          <w:i w:val="0"/>
        </w:rPr>
        <w:t xml:space="preserve">O schema tipado atual expõe tabelas publicas sem policy versionada nas migrations do repositrio: </w:t>
      </w:r>
      <w:r>
        <w:rPr>
          <w:rFonts w:ascii="Consolas" w:hAnsi="Consolas"/>
          <w:b w:val="0"/>
          <w:i w:val="0"/>
          <w:sz w:val="18"/>
          <w:highlight w:val="lightGray"/>
        </w:rPr>
        <w:t>email_logs</w:t>
      </w:r>
      <w:r>
        <w:rPr>
          <w:b w:val="0"/>
          <w:i w:val="0"/>
        </w:rPr>
        <w:t xml:space="preserve">, </w:t>
      </w:r>
      <w:r>
        <w:rPr>
          <w:rFonts w:ascii="Consolas" w:hAnsi="Consolas"/>
          <w:b w:val="0"/>
          <w:i w:val="0"/>
          <w:sz w:val="18"/>
          <w:highlight w:val="lightGray"/>
        </w:rPr>
        <w:t>error_logs</w:t>
      </w:r>
      <w:r>
        <w:rPr>
          <w:b w:val="0"/>
          <w:i w:val="0"/>
        </w:rPr>
        <w:t xml:space="preserve">, </w:t>
      </w:r>
      <w:r>
        <w:rPr>
          <w:rFonts w:ascii="Consolas" w:hAnsi="Consolas"/>
          <w:b w:val="0"/>
          <w:i w:val="0"/>
          <w:sz w:val="18"/>
          <w:highlight w:val="lightGray"/>
        </w:rPr>
        <w:t>user_bugs</w:t>
      </w:r>
      <w:r>
        <w:rPr>
          <w:b w:val="0"/>
          <w:i w:val="0"/>
        </w:rPr>
        <w:t xml:space="preserve">, </w:t>
      </w:r>
      <w:r>
        <w:rPr>
          <w:rFonts w:ascii="Consolas" w:hAnsi="Consolas"/>
          <w:b w:val="0"/>
          <w:i w:val="0"/>
          <w:sz w:val="18"/>
          <w:highlight w:val="lightGray"/>
        </w:rPr>
        <w:t>webhook_logs</w:t>
      </w:r>
      <w:r>
        <w:rPr>
          <w:b w:val="0"/>
          <w:i w:val="0"/>
        </w:rPr>
        <w:t xml:space="preserve">, </w:t>
      </w:r>
      <w:r>
        <w:rPr>
          <w:rFonts w:ascii="Consolas" w:hAnsi="Consolas"/>
          <w:b w:val="0"/>
          <w:i w:val="0"/>
          <w:sz w:val="18"/>
          <w:highlight w:val="lightGray"/>
        </w:rPr>
        <w:t>password_reset_attempts</w:t>
      </w:r>
      <w:r>
        <w:rPr>
          <w:b w:val="0"/>
          <w:i w:val="0"/>
        </w:rPr>
        <w:t xml:space="preserve">, </w:t>
      </w:r>
      <w:r>
        <w:rPr>
          <w:rFonts w:ascii="Consolas" w:hAnsi="Consolas"/>
          <w:b w:val="0"/>
          <w:i w:val="0"/>
          <w:sz w:val="18"/>
          <w:highlight w:val="lightGray"/>
        </w:rPr>
        <w:t>user_access_tokens</w:t>
      </w:r>
      <w:r>
        <w:rPr>
          <w:b w:val="0"/>
          <w:i w:val="0"/>
        </w:rPr>
        <w:t>.</w:t>
      </w:r>
    </w:p>
    <w:p>
      <w:pPr>
        <w:pStyle w:val="ListBullet"/>
        <w:spacing w:after="40"/>
        <w:ind w:left="0"/>
      </w:pPr>
      <w:r>
        <w:rPr>
          <w:b w:val="0"/>
          <w:i w:val="0"/>
        </w:rPr>
        <w:t>Essas tabelas respondem pela API REST publica do projeto, portanto entram no escopo direto deste item.</w:t>
      </w:r>
    </w:p>
    <w:p>
      <w:pPr>
        <w:pStyle w:val="ListBullet"/>
        <w:spacing w:after="40"/>
        <w:ind w:left="0"/>
      </w:pPr>
      <w:r>
        <w:rPr>
          <w:rFonts w:ascii="Consolas" w:hAnsi="Consolas"/>
          <w:b w:val="0"/>
          <w:i w:val="0"/>
          <w:sz w:val="18"/>
          <w:highlight w:val="lightGray"/>
        </w:rPr>
        <w:t>email_logs</w:t>
      </w:r>
      <w:r>
        <w:rPr>
          <w:b w:val="0"/>
          <w:i w:val="0"/>
        </w:rPr>
        <w:t xml:space="preserve"> e </w:t>
      </w:r>
      <w:r>
        <w:rPr>
          <w:rFonts w:ascii="Consolas" w:hAnsi="Consolas"/>
          <w:b w:val="0"/>
          <w:i w:val="0"/>
          <w:sz w:val="18"/>
          <w:highlight w:val="lightGray"/>
        </w:rPr>
        <w:t>user_bugs</w:t>
      </w:r>
      <w:r>
        <w:rPr>
          <w:b w:val="0"/>
          <w:i w:val="0"/>
        </w:rPr>
        <w:t xml:space="preserve"> demonstraram drift de versionamento no ambiente:</w:t>
      </w:r>
    </w:p>
    <w:p>
      <w:pPr>
        <w:pStyle w:val="ListBullet"/>
        <w:spacing w:after="40"/>
        <w:ind w:left="0"/>
      </w:pPr>
      <w:r>
        <w:rPr>
          <w:b w:val="0"/>
          <w:i w:val="0"/>
        </w:rPr>
        <w:t xml:space="preserve">com chave publica retornam </w:t>
      </w:r>
      <w:r>
        <w:rPr>
          <w:rFonts w:ascii="Consolas" w:hAnsi="Consolas"/>
          <w:b w:val="0"/>
          <w:i w:val="0"/>
          <w:sz w:val="18"/>
          <w:highlight w:val="lightGray"/>
        </w:rPr>
        <w:t>200 []</w:t>
      </w:r>
    </w:p>
    <w:p>
      <w:pPr>
        <w:pStyle w:val="ListBullet"/>
        <w:spacing w:after="40"/>
        <w:ind w:left="0"/>
      </w:pPr>
      <w:r>
        <w:rPr>
          <w:b w:val="0"/>
          <w:i w:val="0"/>
        </w:rPr>
        <w:t>com sessao admin retornam dados</w:t>
      </w:r>
    </w:p>
    <w:p>
      <w:pPr>
        <w:pStyle w:val="ListBullet"/>
        <w:spacing w:after="40"/>
        <w:ind w:left="0"/>
      </w:pPr>
      <w:r>
        <w:rPr>
          <w:b w:val="0"/>
          <w:i w:val="0"/>
        </w:rPr>
        <w:t>isso indica que existe controle de acesso em producao, mas ele nao esta representado no historico do repositorio</w:t>
      </w:r>
    </w:p>
    <w:p>
      <w:pPr>
        <w:pStyle w:val="ListBullet"/>
        <w:spacing w:after="40"/>
        <w:ind w:left="0"/>
      </w:pPr>
      <w:r>
        <w:rPr>
          <w:rFonts w:ascii="Consolas" w:hAnsi="Consolas"/>
          <w:b w:val="0"/>
          <w:i w:val="0"/>
          <w:sz w:val="18"/>
          <w:highlight w:val="lightGray"/>
        </w:rPr>
        <w:t>user_access_tokens</w:t>
      </w:r>
      <w:r>
        <w:rPr>
          <w:b w:val="0"/>
          <w:i w:val="0"/>
        </w:rPr>
        <w:t xml:space="preserve"> e </w:t>
      </w:r>
      <w:r>
        <w:rPr>
          <w:rFonts w:ascii="Consolas" w:hAnsi="Consolas"/>
          <w:b w:val="0"/>
          <w:i w:val="0"/>
          <w:sz w:val="18"/>
          <w:highlight w:val="lightGray"/>
        </w:rPr>
        <w:t>password_reset_attempts</w:t>
      </w:r>
      <w:r>
        <w:rPr>
          <w:b w:val="0"/>
          <w:i w:val="0"/>
        </w:rPr>
        <w:t xml:space="preserve"> tambem estao expostas na API publica e retornam </w:t>
      </w:r>
      <w:r>
        <w:rPr>
          <w:rFonts w:ascii="Consolas" w:hAnsi="Consolas"/>
          <w:b w:val="0"/>
          <w:i w:val="0"/>
          <w:sz w:val="18"/>
          <w:highlight w:val="lightGray"/>
        </w:rPr>
        <w:t>200 []</w:t>
      </w:r>
      <w:r>
        <w:rPr>
          <w:b w:val="0"/>
          <w:i w:val="0"/>
        </w:rPr>
        <w:t xml:space="preserve"> para chave publica, mas o repositrio nao tinha policy explicita para essas tabelas, apenas RLS ou configuracao parcial.</w:t>
      </w:r>
    </w:p>
    <w:p>
      <w:pPr>
        <w:pStyle w:val="ListBullet"/>
        <w:spacing w:after="40"/>
        <w:ind w:left="0"/>
      </w:pPr>
      <w:r>
        <w:rPr>
          <w:rFonts w:ascii="Consolas" w:hAnsi="Consolas"/>
          <w:b w:val="0"/>
          <w:i w:val="0"/>
          <w:sz w:val="18"/>
          <w:highlight w:val="lightGray"/>
        </w:rPr>
        <w:t>user_bugs</w:t>
      </w:r>
      <w:r>
        <w:rPr>
          <w:b w:val="0"/>
          <w:i w:val="0"/>
        </w:rPr>
        <w:t xml:space="preserve"> estava com comportamento inconsistente para o proprio app:</w:t>
      </w:r>
    </w:p>
    <w:p>
      <w:pPr>
        <w:pStyle w:val="ListBullet"/>
        <w:spacing w:after="40"/>
        <w:ind w:left="0"/>
      </w:pPr>
      <w:r>
        <w:rPr>
          <w:b w:val="0"/>
          <w:i w:val="0"/>
        </w:rPr>
        <w:t>leitura admin funciona</w:t>
      </w:r>
    </w:p>
    <w:p>
      <w:pPr>
        <w:pStyle w:val="ListBullet"/>
        <w:spacing w:after="40"/>
        <w:ind w:left="0"/>
      </w:pPr>
      <w:r>
        <w:rPr>
          <w:b w:val="0"/>
          <w:i w:val="0"/>
        </w:rPr>
        <w:t>insercao via front com chave publica e com sessao autenticada falha por RLS</w:t>
      </w:r>
    </w:p>
    <w:p>
      <w:pPr>
        <w:pStyle w:val="ListBullet"/>
        <w:spacing w:after="40"/>
        <w:ind w:left="0"/>
      </w:pPr>
      <w:r>
        <w:rPr>
          <w:b w:val="0"/>
          <w:i w:val="0"/>
        </w:rPr>
        <w:t xml:space="preserve">o codigo do front tenta inserir nessa tabela em </w:t>
      </w:r>
      <w:r>
        <w:rPr>
          <w:rFonts w:ascii="Consolas" w:hAnsi="Consolas"/>
          <w:b w:val="0"/>
          <w:i w:val="0"/>
          <w:sz w:val="18"/>
          <w:highlight w:val="lightGray"/>
        </w:rPr>
        <w:t>src/App.tsx</w:t>
      </w:r>
      <w:r>
        <w:rPr>
          <w:b w:val="0"/>
          <w:i w:val="0"/>
        </w:rPr>
        <w:t xml:space="preserve"> e </w:t>
      </w:r>
      <w:r>
        <w:rPr>
          <w:rFonts w:ascii="Consolas" w:hAnsi="Consolas"/>
          <w:b w:val="0"/>
          <w:i w:val="0"/>
          <w:sz w:val="18"/>
          <w:highlight w:val="lightGray"/>
        </w:rPr>
        <w:t>src/utils/logger.ts</w:t>
      </w:r>
    </w:p>
    <w:p>
      <w:pPr>
        <w:pStyle w:val="Heading2"/>
      </w:pPr>
      <w:r>
        <w:rPr>
          <w:b w:val="0"/>
          <w:i w:val="0"/>
        </w:rPr>
        <w:t>O que foi corrigido</w:t>
      </w:r>
    </w:p>
    <w:p>
      <w:pPr>
        <w:pStyle w:val="ListBullet"/>
        <w:spacing w:after="40"/>
        <w:ind w:left="0"/>
      </w:pPr>
      <w:r>
        <w:rPr>
          <w:b w:val="0"/>
          <w:i w:val="0"/>
        </w:rPr>
        <w:t xml:space="preserve">Foi criada a migration </w:t>
      </w:r>
      <w:r>
        <w:rPr>
          <w:rFonts w:ascii="Consolas" w:hAnsi="Consolas"/>
          <w:b w:val="0"/>
          <w:i w:val="0"/>
          <w:sz w:val="18"/>
          <w:highlight w:val="lightGray"/>
        </w:rPr>
        <w:t>supabase/migrations/20260324132000_version_policies_for_publicly_exposed_tables.sql</w:t>
      </w:r>
      <w:r>
        <w:rPr>
          <w:b w:val="0"/>
          <w:i w:val="0"/>
        </w:rPr>
        <w:t>.</w:t>
      </w:r>
    </w:p>
    <w:p>
      <w:pPr>
        <w:pStyle w:val="ListBullet"/>
        <w:spacing w:after="40"/>
        <w:ind w:left="0"/>
      </w:pPr>
      <w:r>
        <w:rPr>
          <w:b w:val="0"/>
          <w:i w:val="0"/>
        </w:rPr>
        <w:t>Essa migration:</w:t>
      </w:r>
    </w:p>
    <w:p>
      <w:pPr>
        <w:pStyle w:val="ListBullet"/>
        <w:spacing w:after="40"/>
        <w:ind w:left="0"/>
      </w:pPr>
      <w:r>
        <w:rPr>
          <w:b w:val="0"/>
          <w:i w:val="0"/>
        </w:rPr>
        <w:t xml:space="preserve">versiona explicitamente o </w:t>
      </w:r>
      <w:r>
        <w:rPr>
          <w:rFonts w:ascii="Consolas" w:hAnsi="Consolas"/>
          <w:b w:val="0"/>
          <w:i w:val="0"/>
          <w:sz w:val="18"/>
          <w:highlight w:val="lightGray"/>
        </w:rPr>
        <w:t>ENABLE ROW LEVEL SECURITY</w:t>
      </w:r>
      <w:r>
        <w:rPr>
          <w:b w:val="0"/>
          <w:i w:val="0"/>
        </w:rPr>
        <w:t xml:space="preserve"> para </w:t>
      </w:r>
      <w:r>
        <w:rPr>
          <w:rFonts w:ascii="Consolas" w:hAnsi="Consolas"/>
          <w:b w:val="0"/>
          <w:i w:val="0"/>
          <w:sz w:val="18"/>
          <w:highlight w:val="lightGray"/>
        </w:rPr>
        <w:t>email_logs</w:t>
      </w:r>
      <w:r>
        <w:rPr>
          <w:b w:val="0"/>
          <w:i w:val="0"/>
        </w:rPr>
        <w:t xml:space="preserve">, </w:t>
      </w:r>
      <w:r>
        <w:rPr>
          <w:rFonts w:ascii="Consolas" w:hAnsi="Consolas"/>
          <w:b w:val="0"/>
          <w:i w:val="0"/>
          <w:sz w:val="18"/>
          <w:highlight w:val="lightGray"/>
        </w:rPr>
        <w:t>error_logs</w:t>
      </w:r>
      <w:r>
        <w:rPr>
          <w:b w:val="0"/>
          <w:i w:val="0"/>
        </w:rPr>
        <w:t xml:space="preserve">, </w:t>
      </w:r>
      <w:r>
        <w:rPr>
          <w:rFonts w:ascii="Consolas" w:hAnsi="Consolas"/>
          <w:b w:val="0"/>
          <w:i w:val="0"/>
          <w:sz w:val="18"/>
          <w:highlight w:val="lightGray"/>
        </w:rPr>
        <w:t>user_bugs</w:t>
      </w:r>
      <w:r>
        <w:rPr>
          <w:b w:val="0"/>
          <w:i w:val="0"/>
        </w:rPr>
        <w:t xml:space="preserve">, </w:t>
      </w:r>
      <w:r>
        <w:rPr>
          <w:rFonts w:ascii="Consolas" w:hAnsi="Consolas"/>
          <w:b w:val="0"/>
          <w:i w:val="0"/>
          <w:sz w:val="18"/>
          <w:highlight w:val="lightGray"/>
        </w:rPr>
        <w:t>webhook_logs</w:t>
      </w:r>
      <w:r>
        <w:rPr>
          <w:b w:val="0"/>
          <w:i w:val="0"/>
        </w:rPr>
        <w:t xml:space="preserve">, </w:t>
      </w:r>
      <w:r>
        <w:rPr>
          <w:rFonts w:ascii="Consolas" w:hAnsi="Consolas"/>
          <w:b w:val="0"/>
          <w:i w:val="0"/>
          <w:sz w:val="18"/>
          <w:highlight w:val="lightGray"/>
        </w:rPr>
        <w:t>password_reset_attempts</w:t>
      </w:r>
      <w:r>
        <w:rPr>
          <w:b w:val="0"/>
          <w:i w:val="0"/>
        </w:rPr>
        <w:t xml:space="preserve"> e </w:t>
      </w:r>
      <w:r>
        <w:rPr>
          <w:rFonts w:ascii="Consolas" w:hAnsi="Consolas"/>
          <w:b w:val="0"/>
          <w:i w:val="0"/>
          <w:sz w:val="18"/>
          <w:highlight w:val="lightGray"/>
        </w:rPr>
        <w:t>user_access_tokens</w:t>
      </w:r>
    </w:p>
    <w:p>
      <w:pPr>
        <w:pStyle w:val="ListBullet"/>
        <w:spacing w:after="40"/>
        <w:ind w:left="0"/>
      </w:pPr>
      <w:r>
        <w:rPr>
          <w:b w:val="0"/>
          <w:i w:val="0"/>
        </w:rPr>
        <w:t xml:space="preserve">cria policy explicita de leitura admin para </w:t>
      </w:r>
      <w:r>
        <w:rPr>
          <w:rFonts w:ascii="Consolas" w:hAnsi="Consolas"/>
          <w:b w:val="0"/>
          <w:i w:val="0"/>
          <w:sz w:val="18"/>
          <w:highlight w:val="lightGray"/>
        </w:rPr>
        <w:t>email_logs</w:t>
      </w:r>
    </w:p>
    <w:p>
      <w:pPr>
        <w:pStyle w:val="ListBullet"/>
        <w:spacing w:after="40"/>
        <w:ind w:left="0"/>
      </w:pPr>
      <w:r>
        <w:rPr>
          <w:b w:val="0"/>
          <w:i w:val="0"/>
        </w:rPr>
        <w:t xml:space="preserve">cria policy explicita de leitura admin para </w:t>
      </w:r>
      <w:r>
        <w:rPr>
          <w:rFonts w:ascii="Consolas" w:hAnsi="Consolas"/>
          <w:b w:val="0"/>
          <w:i w:val="0"/>
          <w:sz w:val="18"/>
          <w:highlight w:val="lightGray"/>
        </w:rPr>
        <w:t>error_logs</w:t>
      </w:r>
    </w:p>
    <w:p>
      <w:pPr>
        <w:pStyle w:val="ListBullet"/>
        <w:spacing w:after="40"/>
        <w:ind w:left="0"/>
      </w:pPr>
      <w:r>
        <w:rPr>
          <w:b w:val="0"/>
          <w:i w:val="0"/>
        </w:rPr>
        <w:t xml:space="preserve">cria policy explicita de leitura admin para </w:t>
      </w:r>
      <w:r>
        <w:rPr>
          <w:rFonts w:ascii="Consolas" w:hAnsi="Consolas"/>
          <w:b w:val="0"/>
          <w:i w:val="0"/>
          <w:sz w:val="18"/>
          <w:highlight w:val="lightGray"/>
        </w:rPr>
        <w:t>webhook_logs</w:t>
      </w:r>
    </w:p>
    <w:p>
      <w:pPr>
        <w:pStyle w:val="ListBullet"/>
        <w:spacing w:after="40"/>
        <w:ind w:left="0"/>
      </w:pPr>
      <w:r>
        <w:rPr>
          <w:b w:val="0"/>
          <w:i w:val="0"/>
        </w:rPr>
        <w:t xml:space="preserve">cria policy explicita de leitura admin para </w:t>
      </w:r>
      <w:r>
        <w:rPr>
          <w:rFonts w:ascii="Consolas" w:hAnsi="Consolas"/>
          <w:b w:val="0"/>
          <w:i w:val="0"/>
          <w:sz w:val="18"/>
          <w:highlight w:val="lightGray"/>
        </w:rPr>
        <w:t>user_bugs</w:t>
      </w:r>
    </w:p>
    <w:p>
      <w:pPr>
        <w:pStyle w:val="ListBullet"/>
        <w:spacing w:after="40"/>
        <w:ind w:left="0"/>
      </w:pPr>
      <w:r>
        <w:rPr>
          <w:b w:val="0"/>
          <w:i w:val="0"/>
        </w:rPr>
        <w:t xml:space="preserve">cria policy explicita de insert para </w:t>
      </w:r>
      <w:r>
        <w:rPr>
          <w:rFonts w:ascii="Consolas" w:hAnsi="Consolas"/>
          <w:b w:val="0"/>
          <w:i w:val="0"/>
          <w:sz w:val="18"/>
          <w:highlight w:val="lightGray"/>
        </w:rPr>
        <w:t>user_bugs</w:t>
      </w:r>
      <w:r>
        <w:rPr>
          <w:b w:val="0"/>
          <w:i w:val="0"/>
        </w:rPr>
        <w:t xml:space="preserve"> por </w:t>
      </w:r>
      <w:r>
        <w:rPr>
          <w:rFonts w:ascii="Consolas" w:hAnsi="Consolas"/>
          <w:b w:val="0"/>
          <w:i w:val="0"/>
          <w:sz w:val="18"/>
          <w:highlight w:val="lightGray"/>
        </w:rPr>
        <w:t>anon</w:t>
      </w:r>
      <w:r>
        <w:rPr>
          <w:b w:val="0"/>
          <w:i w:val="0"/>
        </w:rPr>
        <w:t xml:space="preserve"> e </w:t>
      </w:r>
      <w:r>
        <w:rPr>
          <w:rFonts w:ascii="Consolas" w:hAnsi="Consolas"/>
          <w:b w:val="0"/>
          <w:i w:val="0"/>
          <w:sz w:val="18"/>
          <w:highlight w:val="lightGray"/>
        </w:rPr>
        <w:t>authenticated</w:t>
      </w:r>
      <w:r>
        <w:rPr>
          <w:b w:val="0"/>
          <w:i w:val="0"/>
        </w:rPr>
        <w:t>, alinhando a tabela ao logger atual do front</w:t>
      </w:r>
    </w:p>
    <w:p>
      <w:pPr>
        <w:pStyle w:val="ListBullet"/>
        <w:spacing w:after="40"/>
        <w:ind w:left="0"/>
      </w:pPr>
      <w:r>
        <w:rPr>
          <w:b w:val="0"/>
          <w:i w:val="0"/>
        </w:rPr>
        <w:t xml:space="preserve">cria policy explicita de bloqueio direto para </w:t>
      </w:r>
      <w:r>
        <w:rPr>
          <w:rFonts w:ascii="Consolas" w:hAnsi="Consolas"/>
          <w:b w:val="0"/>
          <w:i w:val="0"/>
          <w:sz w:val="18"/>
          <w:highlight w:val="lightGray"/>
        </w:rPr>
        <w:t>password_reset_attempts</w:t>
      </w:r>
    </w:p>
    <w:p>
      <w:pPr>
        <w:pStyle w:val="ListBullet"/>
        <w:spacing w:after="40"/>
        <w:ind w:left="0"/>
      </w:pPr>
      <w:r>
        <w:rPr>
          <w:b w:val="0"/>
          <w:i w:val="0"/>
        </w:rPr>
        <w:t xml:space="preserve">cria policy explicita de bloqueio direto para </w:t>
      </w:r>
      <w:r>
        <w:rPr>
          <w:rFonts w:ascii="Consolas" w:hAnsi="Consolas"/>
          <w:b w:val="0"/>
          <w:i w:val="0"/>
          <w:sz w:val="18"/>
          <w:highlight w:val="lightGray"/>
        </w:rPr>
        <w:t>user_access_tokens</w:t>
      </w:r>
    </w:p>
    <w:p>
      <w:pPr>
        <w:pStyle w:val="Heading2"/>
      </w:pPr>
      <w:r>
        <w:rPr>
          <w:b w:val="0"/>
          <w:i w:val="0"/>
        </w:rPr>
        <w:t>Validacao operacional final apos a migration</w:t>
      </w:r>
    </w:p>
    <w:p>
      <w:pPr>
        <w:pStyle w:val="ListBullet"/>
        <w:spacing w:after="40"/>
        <w:ind w:left="0"/>
      </w:pPr>
      <w:r>
        <w:rPr>
          <w:rFonts w:ascii="Consolas" w:hAnsi="Consolas"/>
          <w:b w:val="0"/>
          <w:i w:val="0"/>
          <w:sz w:val="18"/>
          <w:highlight w:val="lightGray"/>
        </w:rPr>
        <w:t>email_logs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error_logs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user_bugs</w:t>
      </w:r>
      <w:r>
        <w:rPr>
          <w:b w:val="0"/>
          <w:i w:val="0"/>
        </w:rPr>
        <w:t xml:space="preserve"> com chave publica para leitura: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webhook_logs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password_reset_attempts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user_access_tokens</w:t>
      </w:r>
      <w:r>
        <w:rPr>
          <w:b w:val="0"/>
          <w:i w:val="0"/>
        </w:rPr>
        <w:t xml:space="preserve"> com chave publica: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challenge_day_translations</w:t>
      </w:r>
      <w:r>
        <w:rPr>
          <w:b w:val="0"/>
          <w:i w:val="0"/>
        </w:rPr>
        <w:t xml:space="preserve"> continua publica por desenho e com policy explicita: retorna dados normalmente</w:t>
      </w:r>
    </w:p>
    <w:p>
      <w:pPr>
        <w:pStyle w:val="ListBullet"/>
        <w:spacing w:after="40"/>
        <w:ind w:left="0"/>
      </w:pPr>
      <w:r>
        <w:rPr>
          <w:rFonts w:ascii="Consolas" w:hAnsi="Consolas"/>
          <w:b w:val="0"/>
          <w:i w:val="0"/>
          <w:sz w:val="18"/>
          <w:highlight w:val="lightGray"/>
        </w:rPr>
        <w:t>rpc/is_admin</w:t>
      </w:r>
      <w:r>
        <w:rPr>
          <w:b w:val="0"/>
          <w:i w:val="0"/>
        </w:rPr>
        <w:t xml:space="preserve"> com sessao autenticada de admin: </w:t>
      </w:r>
      <w:r>
        <w:rPr>
          <w:rFonts w:ascii="Consolas" w:hAnsi="Consolas"/>
          <w:b w:val="0"/>
          <w:i w:val="0"/>
          <w:sz w:val="18"/>
          <w:highlight w:val="lightGray"/>
        </w:rPr>
        <w:t>true</w:t>
      </w:r>
    </w:p>
    <w:p>
      <w:pPr>
        <w:pStyle w:val="ListBullet"/>
        <w:spacing w:after="40"/>
        <w:ind w:left="0"/>
      </w:pPr>
      <w:r>
        <w:rPr>
          <w:rFonts w:ascii="Consolas" w:hAnsi="Consolas"/>
          <w:b w:val="0"/>
          <w:i w:val="0"/>
          <w:sz w:val="18"/>
          <w:highlight w:val="lightGray"/>
        </w:rPr>
        <w:t>email_logs</w:t>
      </w:r>
      <w:r>
        <w:rPr>
          <w:b w:val="0"/>
          <w:i w:val="0"/>
        </w:rPr>
        <w:t xml:space="preserve"> com sessao admin: leitura permitida</w:t>
      </w:r>
    </w:p>
    <w:p>
      <w:pPr>
        <w:pStyle w:val="ListBullet"/>
        <w:spacing w:after="40"/>
        <w:ind w:left="0"/>
      </w:pPr>
      <w:r>
        <w:rPr>
          <w:rFonts w:ascii="Consolas" w:hAnsi="Consolas"/>
          <w:b w:val="0"/>
          <w:i w:val="0"/>
          <w:sz w:val="18"/>
          <w:highlight w:val="lightGray"/>
        </w:rPr>
        <w:t>user_bugs</w:t>
      </w:r>
      <w:r>
        <w:rPr>
          <w:b w:val="0"/>
          <w:i w:val="0"/>
        </w:rPr>
        <w:t xml:space="preserve"> com sessao admin: leitura permitida</w:t>
      </w:r>
    </w:p>
    <w:p>
      <w:pPr>
        <w:pStyle w:val="ListBullet"/>
        <w:spacing w:after="40"/>
        <w:ind w:left="0"/>
      </w:pPr>
      <w:r>
        <w:rPr>
          <w:rFonts w:ascii="Consolas" w:hAnsi="Consolas"/>
          <w:b w:val="0"/>
          <w:i w:val="0"/>
          <w:sz w:val="18"/>
          <w:highlight w:val="lightGray"/>
        </w:rPr>
        <w:t>error_logs</w:t>
      </w:r>
      <w:r>
        <w:rPr>
          <w:b w:val="0"/>
          <w:i w:val="0"/>
        </w:rPr>
        <w:t xml:space="preserve"> com sessao admin: leitura permitida</w:t>
      </w:r>
    </w:p>
    <w:p>
      <w:pPr>
        <w:pStyle w:val="ListBullet"/>
        <w:spacing w:after="40"/>
        <w:ind w:left="0"/>
      </w:pPr>
      <w:r>
        <w:rPr>
          <w:rFonts w:ascii="Consolas" w:hAnsi="Consolas"/>
          <w:b w:val="0"/>
          <w:i w:val="0"/>
          <w:sz w:val="18"/>
          <w:highlight w:val="lightGray"/>
        </w:rPr>
        <w:t>webhook_logs</w:t>
      </w:r>
      <w:r>
        <w:rPr>
          <w:b w:val="0"/>
          <w:i w:val="0"/>
        </w:rPr>
        <w:t xml:space="preserve"> com sessao admin: leitura permitida</w:t>
      </w:r>
    </w:p>
    <w:p>
      <w:pPr>
        <w:pStyle w:val="ListBullet"/>
        <w:spacing w:after="40"/>
        <w:ind w:left="0"/>
      </w:pPr>
      <w:r>
        <w:rPr>
          <w:rFonts w:ascii="Consolas" w:hAnsi="Consolas"/>
          <w:b w:val="0"/>
          <w:i w:val="0"/>
          <w:sz w:val="18"/>
          <w:highlight w:val="lightGray"/>
        </w:rPr>
        <w:t>password_reset_attempts</w:t>
      </w:r>
      <w:r>
        <w:rPr>
          <w:b w:val="0"/>
          <w:i w:val="0"/>
        </w:rPr>
        <w:t xml:space="preserve"> com sessao autenticada de admin: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user_access_tokens</w:t>
      </w:r>
      <w:r>
        <w:rPr>
          <w:b w:val="0"/>
          <w:i w:val="0"/>
        </w:rPr>
        <w:t xml:space="preserve"> com sessao autenticada de admin: </w:t>
      </w:r>
      <w:r>
        <w:rPr>
          <w:rFonts w:ascii="Consolas" w:hAnsi="Consolas"/>
          <w:b w:val="0"/>
          <w:i w:val="0"/>
          <w:sz w:val="18"/>
          <w:highlight w:val="lightGray"/>
        </w:rPr>
        <w:t>200</w:t>
      </w:r>
      <w:r>
        <w:rPr>
          <w:b w:val="0"/>
          <w:i w:val="0"/>
        </w:rPr>
        <w:t xml:space="preserve"> e </w:t>
      </w:r>
      <w:r>
        <w:rPr>
          <w:rFonts w:ascii="Consolas" w:hAnsi="Consolas"/>
          <w:b w:val="0"/>
          <w:i w:val="0"/>
          <w:sz w:val="18"/>
          <w:highlight w:val="lightGray"/>
        </w:rPr>
        <w:t>[]</w:t>
      </w:r>
    </w:p>
    <w:p>
      <w:pPr>
        <w:pStyle w:val="ListBullet"/>
        <w:spacing w:after="40"/>
        <w:ind w:left="0"/>
      </w:pPr>
      <w:r>
        <w:rPr>
          <w:rFonts w:ascii="Consolas" w:hAnsi="Consolas"/>
          <w:b w:val="0"/>
          <w:i w:val="0"/>
          <w:sz w:val="18"/>
          <w:highlight w:val="lightGray"/>
        </w:rPr>
        <w:t>user_bugs</w:t>
      </w:r>
      <w:r>
        <w:rPr>
          <w:b w:val="0"/>
          <w:i w:val="0"/>
        </w:rPr>
        <w:t xml:space="preserve"> com insert autenticado: </w:t>
      </w:r>
      <w:r>
        <w:rPr>
          <w:rFonts w:ascii="Consolas" w:hAnsi="Consolas"/>
          <w:b w:val="0"/>
          <w:i w:val="0"/>
          <w:sz w:val="18"/>
          <w:highlight w:val="lightGray"/>
        </w:rPr>
        <w:t>201</w:t>
      </w:r>
      <w:r>
        <w:rPr>
          <w:b w:val="0"/>
          <w:i w:val="0"/>
        </w:rPr>
        <w:t xml:space="preserve"> e insert permitido</w:t>
      </w:r>
    </w:p>
    <w:p>
      <w:pPr>
        <w:pStyle w:val="ListBullet"/>
        <w:spacing w:after="40"/>
        <w:ind w:left="0"/>
      </w:pPr>
      <w:r>
        <w:rPr>
          <w:rFonts w:ascii="Consolas" w:hAnsi="Consolas"/>
          <w:b w:val="0"/>
          <w:i w:val="0"/>
          <w:sz w:val="18"/>
          <w:highlight w:val="lightGray"/>
        </w:rPr>
        <w:t>user_bugs</w:t>
      </w:r>
      <w:r>
        <w:rPr>
          <w:b w:val="0"/>
          <w:i w:val="0"/>
        </w:rPr>
        <w:t xml:space="preserve"> com insert anonimo: </w:t>
      </w:r>
      <w:r>
        <w:rPr>
          <w:rFonts w:ascii="Consolas" w:hAnsi="Consolas"/>
          <w:b w:val="0"/>
          <w:i w:val="0"/>
          <w:sz w:val="18"/>
          <w:highlight w:val="lightGray"/>
        </w:rPr>
        <w:t>401</w:t>
      </w:r>
      <w:r>
        <w:rPr>
          <w:b w:val="0"/>
          <w:i w:val="0"/>
        </w:rPr>
        <w:t xml:space="preserve"> por RLS</w:t>
      </w:r>
    </w:p>
    <w:p>
      <w:pPr/>
      <w:r>
        <w:rPr>
          <w:b w:val="0"/>
          <w:i w:val="0"/>
        </w:rPr>
        <w:t xml:space="preserve">Leitura final da validacao: o requisito deste item foi atendido. As tabelas expostas auditadas agora possuem politica explicita versionada no repositorio e nao expõem leitura publica indevida. A unica ressalva observada foi funcional, nao de exposicao: o logger anonimo de </w:t>
      </w:r>
      <w:r>
        <w:rPr>
          <w:rFonts w:ascii="Consolas" w:hAnsi="Consolas"/>
          <w:b w:val="0"/>
          <w:i w:val="0"/>
          <w:sz w:val="18"/>
          <w:highlight w:val="lightGray"/>
        </w:rPr>
        <w:t>user_bugs</w:t>
      </w:r>
      <w:r>
        <w:rPr>
          <w:b w:val="0"/>
          <w:i w:val="0"/>
        </w:rPr>
        <w:t xml:space="preserve"> ainda nao insere sem sessao.</w:t>
      </w:r>
    </w:p>
    <w:p>
      <w:pPr>
        <w:pStyle w:val="Heading2"/>
      </w:pPr>
      <w:r>
        <w:rPr>
          <w:b w:val="0"/>
          <w:i w:val="0"/>
        </w:rPr>
        <w:t>Evidencias</w:t>
      </w:r>
    </w:p>
    <w:p>
      <w:pPr>
        <w:pStyle w:val="ListBullet"/>
        <w:spacing w:after="40"/>
        <w:ind w:left="0"/>
      </w:pPr>
      <w:r>
        <w:rPr>
          <w:rFonts w:ascii="Consolas" w:hAnsi="Consolas"/>
          <w:b w:val="0"/>
          <w:i w:val="0"/>
          <w:sz w:val="18"/>
          <w:highlight w:val="lightGray"/>
        </w:rPr>
        <w:t>src/integrations/supabase/types.ts</w:t>
      </w:r>
      <w:r>
        <w:rPr>
          <w:b w:val="0"/>
          <w:i w:val="0"/>
        </w:rPr>
        <w:t xml:space="preserve"> expõe as tabelas </w:t>
      </w:r>
      <w:r>
        <w:rPr>
          <w:rFonts w:ascii="Consolas" w:hAnsi="Consolas"/>
          <w:b w:val="0"/>
          <w:i w:val="0"/>
          <w:sz w:val="18"/>
          <w:highlight w:val="lightGray"/>
        </w:rPr>
        <w:t>email_logs</w:t>
      </w:r>
      <w:r>
        <w:rPr>
          <w:b w:val="0"/>
          <w:i w:val="0"/>
        </w:rPr>
        <w:t xml:space="preserve">, </w:t>
      </w:r>
      <w:r>
        <w:rPr>
          <w:rFonts w:ascii="Consolas" w:hAnsi="Consolas"/>
          <w:b w:val="0"/>
          <w:i w:val="0"/>
          <w:sz w:val="18"/>
          <w:highlight w:val="lightGray"/>
        </w:rPr>
        <w:t>error_logs</w:t>
      </w:r>
      <w:r>
        <w:rPr>
          <w:b w:val="0"/>
          <w:i w:val="0"/>
        </w:rPr>
        <w:t xml:space="preserve">, </w:t>
      </w:r>
      <w:r>
        <w:rPr>
          <w:rFonts w:ascii="Consolas" w:hAnsi="Consolas"/>
          <w:b w:val="0"/>
          <w:i w:val="0"/>
          <w:sz w:val="18"/>
          <w:highlight w:val="lightGray"/>
        </w:rPr>
        <w:t>user_bugs</w:t>
      </w:r>
      <w:r>
        <w:rPr>
          <w:b w:val="0"/>
          <w:i w:val="0"/>
        </w:rPr>
        <w:t xml:space="preserve">, </w:t>
      </w:r>
      <w:r>
        <w:rPr>
          <w:rFonts w:ascii="Consolas" w:hAnsi="Consolas"/>
          <w:b w:val="0"/>
          <w:i w:val="0"/>
          <w:sz w:val="18"/>
          <w:highlight w:val="lightGray"/>
        </w:rPr>
        <w:t>webhook_logs</w:t>
      </w:r>
      <w:r>
        <w:rPr>
          <w:b w:val="0"/>
          <w:i w:val="0"/>
        </w:rPr>
        <w:t xml:space="preserve">, </w:t>
      </w:r>
      <w:r>
        <w:rPr>
          <w:rFonts w:ascii="Consolas" w:hAnsi="Consolas"/>
          <w:b w:val="0"/>
          <w:i w:val="0"/>
          <w:sz w:val="18"/>
          <w:highlight w:val="lightGray"/>
        </w:rPr>
        <w:t>password_reset_attempts</w:t>
      </w:r>
      <w:r>
        <w:rPr>
          <w:b w:val="0"/>
          <w:i w:val="0"/>
        </w:rPr>
        <w:t xml:space="preserve"> e </w:t>
      </w:r>
      <w:r>
        <w:rPr>
          <w:rFonts w:ascii="Consolas" w:hAnsi="Consolas"/>
          <w:b w:val="0"/>
          <w:i w:val="0"/>
          <w:sz w:val="18"/>
          <w:highlight w:val="lightGray"/>
        </w:rPr>
        <w:t>user_access_tokens</w:t>
      </w:r>
    </w:p>
    <w:p>
      <w:pPr>
        <w:pStyle w:val="ListBullet"/>
        <w:spacing w:after="40"/>
        <w:ind w:left="0"/>
      </w:pPr>
      <w:r>
        <w:rPr>
          <w:rFonts w:ascii="Consolas" w:hAnsi="Consolas"/>
          <w:b w:val="0"/>
          <w:i w:val="0"/>
          <w:sz w:val="18"/>
          <w:highlight w:val="lightGray"/>
        </w:rPr>
        <w:t>src/App.tsx</w:t>
      </w:r>
      <w:r>
        <w:rPr>
          <w:b w:val="0"/>
          <w:i w:val="0"/>
        </w:rPr>
        <w:t xml:space="preserve"> e </w:t>
      </w:r>
      <w:r>
        <w:rPr>
          <w:rFonts w:ascii="Consolas" w:hAnsi="Consolas"/>
          <w:b w:val="0"/>
          <w:i w:val="0"/>
          <w:sz w:val="18"/>
          <w:highlight w:val="lightGray"/>
        </w:rPr>
        <w:t>src/utils/logger.ts</w:t>
      </w:r>
      <w:r>
        <w:rPr>
          <w:b w:val="0"/>
          <w:i w:val="0"/>
        </w:rPr>
        <w:t xml:space="preserve"> tentam inserir em </w:t>
      </w:r>
      <w:r>
        <w:rPr>
          <w:rFonts w:ascii="Consolas" w:hAnsi="Consolas"/>
          <w:b w:val="0"/>
          <w:i w:val="0"/>
          <w:sz w:val="18"/>
          <w:highlight w:val="lightGray"/>
        </w:rPr>
        <w:t>user_bugs</w:t>
      </w:r>
    </w:p>
    <w:p>
      <w:pPr>
        <w:pStyle w:val="ListBullet"/>
        <w:spacing w:after="40"/>
        <w:ind w:left="0"/>
      </w:pPr>
      <w:r>
        <w:rPr>
          <w:rFonts w:ascii="Consolas" w:hAnsi="Consolas"/>
          <w:b w:val="0"/>
          <w:i w:val="0"/>
          <w:sz w:val="18"/>
          <w:highlight w:val="lightGray"/>
        </w:rPr>
        <w:t>src/pages/AdminEmails.tsx</w:t>
      </w:r>
      <w:r>
        <w:rPr>
          <w:b w:val="0"/>
          <w:i w:val="0"/>
        </w:rPr>
        <w:t xml:space="preserve"> consulta </w:t>
      </w:r>
      <w:r>
        <w:rPr>
          <w:rFonts w:ascii="Consolas" w:hAnsi="Consolas"/>
          <w:b w:val="0"/>
          <w:i w:val="0"/>
          <w:sz w:val="18"/>
          <w:highlight w:val="lightGray"/>
        </w:rPr>
        <w:t>email_logs</w:t>
      </w:r>
      <w:r>
        <w:rPr>
          <w:b w:val="0"/>
          <w:i w:val="0"/>
        </w:rPr>
        <w:t xml:space="preserve"> com sessao autenticada</w:t>
      </w:r>
    </w:p>
    <w:p>
      <w:pPr>
        <w:pStyle w:val="ListBullet"/>
        <w:spacing w:after="40"/>
        <w:ind w:left="0"/>
      </w:pPr>
      <w:r>
        <w:rPr>
          <w:rFonts w:ascii="Consolas" w:hAnsi="Consolas"/>
          <w:b w:val="0"/>
          <w:i w:val="0"/>
          <w:sz w:val="18"/>
          <w:highlight w:val="lightGray"/>
        </w:rPr>
        <w:t>supabase/functions/track-email-open/index.ts</w:t>
      </w:r>
      <w:r>
        <w:rPr>
          <w:b w:val="0"/>
          <w:i w:val="0"/>
        </w:rPr>
        <w:t xml:space="preserve"> atualiza </w:t>
      </w:r>
      <w:r>
        <w:rPr>
          <w:rFonts w:ascii="Consolas" w:hAnsi="Consolas"/>
          <w:b w:val="0"/>
          <w:i w:val="0"/>
          <w:sz w:val="18"/>
          <w:highlight w:val="lightGray"/>
        </w:rPr>
        <w:t>email_logs</w:t>
      </w:r>
      <w:r>
        <w:rPr>
          <w:b w:val="0"/>
          <w:i w:val="0"/>
        </w:rPr>
        <w:t xml:space="preserve"> via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supabase/migrations/20260324132000_version_policies_for_publicly_exposed_tables.sql</w:t>
      </w:r>
      <w:r>
        <w:rPr>
          <w:b w:val="0"/>
          <w:i w:val="0"/>
        </w:rPr>
        <w:t xml:space="preserve"> fecha a lacuna de policy explicita para as tabelas auditadas neste item</w:t>
      </w:r>
    </w:p>
    <w:p>
      <w:r>
        <w:br w:type="page"/>
      </w:r>
    </w:p>
    <w:p>
      <w:pPr>
        <w:pStyle w:val="Heading1"/>
      </w:pPr>
      <w:r>
        <w:rPr>
          <w:b w:val="0"/>
          <w:i w:val="0"/>
        </w:rPr>
        <w:t>Item 3/20 - Chaves de API do Supabase separadas por ambiente (producao, desenvolvimento)</w:t>
      </w:r>
    </w:p>
    <w:p>
      <w:pPr/>
      <w:r>
        <w:rPr>
          <w:b w:val="0"/>
          <w:i w:val="0"/>
        </w:rPr>
        <w:t>Status: Stand-by. Atualmente não faz sentido criar um supabase so para o ambiente de desenvolvimento pois dobraria o trabalho de cada alteração que fizermos e aumentaria os custos com banco e desenvolvimento pois teriamos que manter dois bancos de dados.</w:t>
      </w:r>
    </w:p>
    <w:p>
      <w:r>
        <w:br w:type="page"/>
      </w:r>
    </w:p>
    <w:p>
      <w:pPr>
        <w:pStyle w:val="Heading1"/>
      </w:pPr>
      <w:r>
        <w:rPr>
          <w:b w:val="0"/>
          <w:i w:val="0"/>
        </w:rPr>
        <w:t>Item 4/20 - Service role key nunca exposta no front-end ou em variaveis publicas</w:t>
      </w:r>
    </w:p>
    <w:p>
      <w:pPr/>
      <w:r>
        <w:rPr>
          <w:b w:val="0"/>
          <w:i w:val="0"/>
        </w:rPr>
        <w:t>Status: concluido. A exposicao foi removida do repositorio e a rotacao operacional das chaves afetadas foi confirmada.</w:t>
      </w:r>
    </w:p>
    <w:p>
      <w:pPr>
        <w:pStyle w:val="Heading2"/>
      </w:pPr>
      <w:r>
        <w:rPr>
          <w:b w:val="0"/>
          <w:i w:val="0"/>
        </w:rPr>
        <w:t>Faz sentido?</w:t>
      </w:r>
    </w:p>
    <w:p>
      <w:pPr/>
      <w:r>
        <w:rPr>
          <w:b w:val="0"/>
          <w:i w:val="0"/>
        </w:rPr>
        <w:t>Sim. Este item faz total sentido para o Educly.</w:t>
      </w:r>
    </w:p>
    <w:p>
      <w:pPr/>
      <w:r>
        <w:rPr>
          <w:b w:val="0"/>
          <w:i w:val="0"/>
        </w:rPr>
        <w:t xml:space="preserve">A chave </w:t>
      </w:r>
      <w:r>
        <w:rPr>
          <w:rFonts w:ascii="Consolas" w:hAnsi="Consolas"/>
          <w:b w:val="0"/>
          <w:i w:val="0"/>
          <w:sz w:val="18"/>
          <w:highlight w:val="lightGray"/>
        </w:rPr>
        <w:t>service_role</w:t>
      </w:r>
      <w:r>
        <w:rPr>
          <w:b w:val="0"/>
          <w:i w:val="0"/>
        </w:rPr>
        <w:t xml:space="preserve"> tem privilegios administrativos sobre o projeto e nao pode aparecer em frontend, </w:t>
      </w:r>
      <w:r>
        <w:rPr>
          <w:rFonts w:ascii="Consolas" w:hAnsi="Consolas"/>
          <w:b w:val="0"/>
          <w:i w:val="0"/>
          <w:sz w:val="18"/>
          <w:highlight w:val="lightGray"/>
        </w:rPr>
        <w:t>import.meta.env</w:t>
      </w:r>
      <w:r>
        <w:rPr>
          <w:b w:val="0"/>
          <w:i w:val="0"/>
        </w:rPr>
        <w:t>, variaveis publicas de build nem em scripts versionados com valor real.</w:t>
      </w:r>
    </w:p>
    <w:p>
      <w:pPr>
        <w:pStyle w:val="Heading2"/>
      </w:pPr>
      <w:r>
        <w:rPr>
          <w:b w:val="0"/>
          <w:i w:val="0"/>
        </w:rPr>
        <w:t>Objetivo</w:t>
      </w:r>
    </w:p>
    <w:p>
      <w:pPr/>
      <w:r>
        <w:rPr>
          <w:b w:val="0"/>
          <w:i w:val="0"/>
        </w:rPr>
        <w:t xml:space="preserve">Garantir que a </w:t>
      </w:r>
      <w:r>
        <w:rPr>
          <w:rFonts w:ascii="Consolas" w:hAnsi="Consolas"/>
          <w:b w:val="0"/>
          <w:i w:val="0"/>
          <w:sz w:val="18"/>
          <w:highlight w:val="lightGray"/>
        </w:rPr>
        <w:t>service_role key</w:t>
      </w:r>
      <w:r>
        <w:rPr>
          <w:b w:val="0"/>
          <w:i w:val="0"/>
        </w:rPr>
        <w:t xml:space="preserve"> do Supabase nunca seja entregue ao navegador nem exposta em configuracoes publicas do app.</w:t>
      </w:r>
    </w:p>
    <w:p>
      <w:pPr>
        <w:pStyle w:val="Heading2"/>
      </w:pPr>
      <w:r>
        <w:rPr>
          <w:b w:val="0"/>
          <w:i w:val="0"/>
        </w:rPr>
        <w:t>Metodologia usada em 24/03/2026</w:t>
      </w:r>
    </w:p>
    <w:p>
      <w:pPr>
        <w:pStyle w:val="ListBullet"/>
        <w:spacing w:after="40"/>
        <w:ind w:left="0"/>
      </w:pPr>
      <w:r>
        <w:rPr>
          <w:b w:val="0"/>
          <w:i w:val="0"/>
        </w:rPr>
        <w:t xml:space="preserve">Revisao do frontend em </w:t>
      </w:r>
      <w:r>
        <w:rPr>
          <w:rFonts w:ascii="Consolas" w:hAnsi="Consolas"/>
          <w:b w:val="0"/>
          <w:i w:val="0"/>
          <w:sz w:val="18"/>
          <w:highlight w:val="lightGray"/>
        </w:rPr>
        <w:t>src/</w:t>
      </w:r>
    </w:p>
    <w:p>
      <w:pPr>
        <w:pStyle w:val="ListBullet"/>
        <w:spacing w:after="40"/>
        <w:ind w:left="0"/>
      </w:pPr>
      <w:r>
        <w:rPr>
          <w:b w:val="0"/>
          <w:i w:val="0"/>
        </w:rPr>
        <w:t>Busca por variaveis publicas (</w:t>
      </w:r>
      <w:r>
        <w:rPr>
          <w:rFonts w:ascii="Consolas" w:hAnsi="Consolas"/>
          <w:b w:val="0"/>
          <w:i w:val="0"/>
          <w:sz w:val="18"/>
          <w:highlight w:val="lightGray"/>
        </w:rPr>
        <w:t>VITE_*</w:t>
      </w:r>
      <w:r>
        <w:rPr>
          <w:b w:val="0"/>
          <w:i w:val="0"/>
        </w:rPr>
        <w:t xml:space="preserve">, </w:t>
      </w:r>
      <w:r>
        <w:rPr>
          <w:rFonts w:ascii="Consolas" w:hAnsi="Consolas"/>
          <w:b w:val="0"/>
          <w:i w:val="0"/>
          <w:sz w:val="18"/>
          <w:highlight w:val="lightGray"/>
        </w:rPr>
        <w:t>NEXT_PUBLIC_*</w:t>
      </w:r>
      <w:r>
        <w:rPr>
          <w:b w:val="0"/>
          <w:i w:val="0"/>
        </w:rPr>
        <w:t xml:space="preserve">, </w:t>
      </w:r>
      <w:r>
        <w:rPr>
          <w:rFonts w:ascii="Consolas" w:hAnsi="Consolas"/>
          <w:b w:val="0"/>
          <w:i w:val="0"/>
          <w:sz w:val="18"/>
          <w:highlight w:val="lightGray"/>
        </w:rPr>
        <w:t>PUBLIC_*</w:t>
      </w:r>
      <w:r>
        <w:rPr>
          <w:b w:val="0"/>
          <w:i w:val="0"/>
        </w:rPr>
        <w:t>)</w:t>
      </w:r>
    </w:p>
    <w:p>
      <w:pPr>
        <w:pStyle w:val="ListBullet"/>
        <w:spacing w:after="40"/>
        <w:ind w:left="0"/>
      </w:pPr>
      <w:r>
        <w:rPr>
          <w:b w:val="0"/>
          <w:i w:val="0"/>
        </w:rPr>
        <w:t>Busca por chaves reais hardcoded no repositorio</w:t>
      </w:r>
    </w:p>
    <w:p>
      <w:pPr>
        <w:pStyle w:val="ListBullet"/>
        <w:spacing w:after="40"/>
        <w:ind w:left="0"/>
      </w:pPr>
      <w:r>
        <w:rPr>
          <w:b w:val="0"/>
          <w:i w:val="0"/>
        </w:rPr>
        <w:t>Revisao de scripts auxiliares que acessam Supabase com privilegio administrativo</w:t>
      </w:r>
    </w:p>
    <w:p>
      <w:pPr>
        <w:pStyle w:val="Heading2"/>
      </w:pPr>
      <w:r>
        <w:rPr>
          <w:b w:val="0"/>
          <w:i w:val="0"/>
        </w:rPr>
        <w:t>O que estava OK</w:t>
      </w:r>
    </w:p>
    <w:p>
      <w:pPr>
        <w:pStyle w:val="ListBullet"/>
        <w:spacing w:after="40"/>
        <w:ind w:left="0"/>
      </w:pPr>
      <w:r>
        <w:rPr>
          <w:b w:val="0"/>
          <w:i w:val="0"/>
        </w:rPr>
        <w:t xml:space="preserve">Nao foi encontrado uso de </w:t>
      </w:r>
      <w:r>
        <w:rPr>
          <w:rFonts w:ascii="Consolas" w:hAnsi="Consolas"/>
          <w:b w:val="0"/>
          <w:i w:val="0"/>
          <w:sz w:val="18"/>
          <w:highlight w:val="lightGray"/>
        </w:rPr>
        <w:t>service_role</w:t>
      </w:r>
      <w:r>
        <w:rPr>
          <w:b w:val="0"/>
          <w:i w:val="0"/>
        </w:rPr>
        <w:t xml:space="preserve"> no frontend.</w:t>
      </w:r>
    </w:p>
    <w:p>
      <w:pPr>
        <w:pStyle w:val="ListBullet"/>
        <w:spacing w:after="40"/>
        <w:ind w:left="0"/>
      </w:pPr>
      <w:r>
        <w:rPr>
          <w:b w:val="0"/>
          <w:i w:val="0"/>
        </w:rPr>
        <w:t xml:space="preserve">Nao foi encontrado </w:t>
      </w:r>
      <w:r>
        <w:rPr>
          <w:rFonts w:ascii="Consolas" w:hAnsi="Consolas"/>
          <w:b w:val="0"/>
          <w:i w:val="0"/>
          <w:sz w:val="18"/>
          <w:highlight w:val="lightGray"/>
        </w:rPr>
        <w:t>VITE_SUPABASE_SERVICE_ROLE_KEY</w:t>
      </w:r>
      <w:r>
        <w:rPr>
          <w:b w:val="0"/>
          <w:i w:val="0"/>
        </w:rPr>
        <w:t xml:space="preserve">, </w:t>
      </w:r>
      <w:r>
        <w:rPr>
          <w:rFonts w:ascii="Consolas" w:hAnsi="Consolas"/>
          <w:b w:val="0"/>
          <w:i w:val="0"/>
          <w:sz w:val="18"/>
          <w:highlight w:val="lightGray"/>
        </w:rPr>
        <w:t>NEXT_PUBLIC_*SERVICE_ROLE*</w:t>
      </w:r>
      <w:r>
        <w:rPr>
          <w:b w:val="0"/>
          <w:i w:val="0"/>
        </w:rPr>
        <w:t xml:space="preserve">, </w:t>
      </w:r>
      <w:r>
        <w:rPr>
          <w:rFonts w:ascii="Consolas" w:hAnsi="Consolas"/>
          <w:b w:val="0"/>
          <w:i w:val="0"/>
          <w:sz w:val="18"/>
          <w:highlight w:val="lightGray"/>
        </w:rPr>
        <w:t>PUBLIC_*SERVICE_ROLE*</w:t>
      </w:r>
      <w:r>
        <w:rPr>
          <w:b w:val="0"/>
          <w:i w:val="0"/>
        </w:rPr>
        <w:t xml:space="preserve"> nem </w:t>
      </w:r>
      <w:r>
        <w:rPr>
          <w:rFonts w:ascii="Consolas" w:hAnsi="Consolas"/>
          <w:b w:val="0"/>
          <w:i w:val="0"/>
          <w:sz w:val="18"/>
          <w:highlight w:val="lightGray"/>
        </w:rPr>
        <w:t>import.meta.env</w:t>
      </w:r>
      <w:r>
        <w:rPr>
          <w:b w:val="0"/>
          <w:i w:val="0"/>
        </w:rPr>
        <w:t xml:space="preserve"> carregando </w:t>
      </w:r>
      <w:r>
        <w:rPr>
          <w:rFonts w:ascii="Consolas" w:hAnsi="Consolas"/>
          <w:b w:val="0"/>
          <w:i w:val="0"/>
          <w:sz w:val="18"/>
          <w:highlight w:val="lightGray"/>
        </w:rPr>
        <w:t>service_role</w:t>
      </w:r>
      <w:r>
        <w:rPr>
          <w:b w:val="0"/>
          <w:i w:val="0"/>
        </w:rPr>
        <w:t>.</w:t>
      </w:r>
    </w:p>
    <w:p>
      <w:pPr>
        <w:pStyle w:val="ListBullet"/>
        <w:spacing w:after="40"/>
        <w:ind w:left="0"/>
      </w:pPr>
      <w:r>
        <w:rPr>
          <w:b w:val="0"/>
          <w:i w:val="0"/>
        </w:rPr>
        <w:t xml:space="preserve">O cliente do app em </w:t>
      </w:r>
      <w:r>
        <w:rPr>
          <w:rFonts w:ascii="Consolas" w:hAnsi="Consolas"/>
          <w:b w:val="0"/>
          <w:i w:val="0"/>
          <w:sz w:val="18"/>
          <w:highlight w:val="lightGray"/>
        </w:rPr>
        <w:t>src/integrations/supabase/client.ts</w:t>
      </w:r>
      <w:r>
        <w:rPr>
          <w:b w:val="0"/>
          <w:i w:val="0"/>
        </w:rPr>
        <w:t xml:space="preserve"> usa somente a chave anon/publicavel do Supabase.</w:t>
      </w:r>
    </w:p>
    <w:p>
      <w:pPr>
        <w:pStyle w:val="ListBullet"/>
        <w:spacing w:after="40"/>
        <w:ind w:left="0"/>
      </w:pPr>
      <w:r>
        <w:rPr>
          <w:b w:val="0"/>
          <w:i w:val="0"/>
        </w:rPr>
        <w:t xml:space="preserve">O uso de </w:t>
      </w:r>
      <w:r>
        <w:rPr>
          <w:rFonts w:ascii="Consolas" w:hAnsi="Consolas"/>
          <w:b w:val="0"/>
          <w:i w:val="0"/>
          <w:sz w:val="18"/>
          <w:highlight w:val="lightGray"/>
        </w:rPr>
        <w:t>SUPABASE_SERVICE_ROLE_KEY</w:t>
      </w:r>
      <w:r>
        <w:rPr>
          <w:b w:val="0"/>
          <w:i w:val="0"/>
        </w:rPr>
        <w:t xml:space="preserve"> dentro das edge functions permanece no lado servidor, o que e esperado.</w:t>
      </w:r>
    </w:p>
    <w:p>
      <w:pPr>
        <w:pStyle w:val="Heading2"/>
      </w:pPr>
      <w:r>
        <w:rPr>
          <w:b w:val="0"/>
          <w:i w:val="0"/>
        </w:rPr>
        <w:t>O que foi encontrado fora do padrao</w:t>
      </w:r>
    </w:p>
    <w:p>
      <w:pPr>
        <w:pStyle w:val="ListBullet"/>
        <w:spacing w:after="40"/>
        <w:ind w:left="0"/>
      </w:pPr>
      <w:r>
        <w:rPr>
          <w:b w:val="0"/>
          <w:i w:val="0"/>
        </w:rPr>
        <w:t xml:space="preserve">A chave real </w:t>
      </w:r>
      <w:r>
        <w:rPr>
          <w:rFonts w:ascii="Consolas" w:hAnsi="Consolas"/>
          <w:b w:val="0"/>
          <w:i w:val="0"/>
          <w:sz w:val="18"/>
          <w:highlight w:val="lightGray"/>
        </w:rPr>
        <w:t>service_role</w:t>
      </w:r>
      <w:r>
        <w:rPr>
          <w:b w:val="0"/>
          <w:i w:val="0"/>
        </w:rPr>
        <w:t xml:space="preserve"> estava hardcoded em </w:t>
      </w:r>
      <w:r>
        <w:rPr>
          <w:rFonts w:ascii="Consolas" w:hAnsi="Consolas"/>
          <w:b w:val="0"/>
          <w:i w:val="0"/>
          <w:sz w:val="18"/>
          <w:highlight w:val="lightGray"/>
        </w:rPr>
        <w:t>send-bugfix-notification.ps1</w:t>
      </w:r>
      <w:r>
        <w:rPr>
          <w:b w:val="0"/>
          <w:i w:val="0"/>
        </w:rPr>
        <w:t>.</w:t>
      </w:r>
    </w:p>
    <w:p>
      <w:pPr>
        <w:pStyle w:val="ListBullet"/>
        <w:spacing w:after="40"/>
        <w:ind w:left="0"/>
      </w:pPr>
      <w:r>
        <w:rPr>
          <w:b w:val="0"/>
          <w:i w:val="0"/>
        </w:rPr>
        <w:t xml:space="preserve">O mesmo script tambem continha </w:t>
      </w:r>
      <w:r>
        <w:rPr>
          <w:rFonts w:ascii="Consolas" w:hAnsi="Consolas"/>
          <w:b w:val="0"/>
          <w:i w:val="0"/>
          <w:sz w:val="18"/>
          <w:highlight w:val="lightGray"/>
        </w:rPr>
        <w:t>RESEND_API_KEY</w:t>
      </w:r>
      <w:r>
        <w:rPr>
          <w:b w:val="0"/>
          <w:i w:val="0"/>
        </w:rPr>
        <w:t xml:space="preserve"> hardcoded.</w:t>
      </w:r>
    </w:p>
    <w:p>
      <w:pPr>
        <w:pStyle w:val="ListBullet"/>
        <w:spacing w:after="40"/>
        <w:ind w:left="0"/>
      </w:pPr>
      <w:r>
        <w:rPr>
          <w:b w:val="0"/>
          <w:i w:val="0"/>
        </w:rPr>
        <w:t>Isso nao caracterizava exposicao no front-end, mas caracterizava exposicao grave de segredo no repositorio.</w:t>
      </w:r>
    </w:p>
    <w:p>
      <w:pPr>
        <w:pStyle w:val="Heading2"/>
      </w:pPr>
      <w:r>
        <w:rPr>
          <w:b w:val="0"/>
          <w:i w:val="0"/>
        </w:rPr>
        <w:t>O que foi corrigido</w:t>
      </w:r>
    </w:p>
    <w:p>
      <w:pPr>
        <w:pStyle w:val="ListBullet"/>
        <w:spacing w:after="40"/>
        <w:ind w:left="0"/>
      </w:pPr>
      <w:r>
        <w:rPr>
          <w:rFonts w:ascii="Consolas" w:hAnsi="Consolas"/>
          <w:b w:val="0"/>
          <w:i w:val="0"/>
          <w:sz w:val="18"/>
          <w:highlight w:val="lightGray"/>
        </w:rPr>
        <w:t>send-bugfix-notification.ps1</w:t>
      </w:r>
      <w:r>
        <w:rPr>
          <w:b w:val="0"/>
          <w:i w:val="0"/>
        </w:rPr>
        <w:t xml:space="preserve"> deixou de conter a </w:t>
      </w:r>
      <w:r>
        <w:rPr>
          <w:rFonts w:ascii="Consolas" w:hAnsi="Consolas"/>
          <w:b w:val="0"/>
          <w:i w:val="0"/>
          <w:sz w:val="18"/>
          <w:highlight w:val="lightGray"/>
        </w:rPr>
        <w:t>service_role key</w:t>
      </w:r>
      <w:r>
        <w:rPr>
          <w:b w:val="0"/>
          <w:i w:val="0"/>
        </w:rPr>
        <w:t xml:space="preserve"> real.</w:t>
      </w:r>
    </w:p>
    <w:p>
      <w:pPr>
        <w:pStyle w:val="ListBullet"/>
        <w:spacing w:after="40"/>
        <w:ind w:left="0"/>
      </w:pPr>
      <w:r>
        <w:rPr>
          <w:b w:val="0"/>
          <w:i w:val="0"/>
        </w:rPr>
        <w:t>O script agora exige variaveis de ambiente em tempo de execucao:</w:t>
      </w:r>
    </w:p>
    <w:p>
      <w:pPr>
        <w:pStyle w:val="ListBullet"/>
        <w:spacing w:after="40"/>
        <w:ind w:left="0"/>
      </w:pPr>
      <w:r>
        <w:rPr>
          <w:rFonts w:ascii="Consolas" w:hAnsi="Consolas"/>
          <w:b w:val="0"/>
          <w:i w:val="0"/>
          <w:sz w:val="18"/>
          <w:highlight w:val="lightGray"/>
        </w:rPr>
        <w:t>SUPABASE_URL</w:t>
      </w:r>
    </w:p>
    <w:p>
      <w:pPr>
        <w:pStyle w:val="ListBullet"/>
        <w:spacing w:after="40"/>
        <w:ind w:left="0"/>
      </w:pPr>
      <w:r>
        <w:rPr>
          <w:rFonts w:ascii="Consolas" w:hAnsi="Consolas"/>
          <w:b w:val="0"/>
          <w:i w:val="0"/>
          <w:sz w:val="18"/>
          <w:highlight w:val="lightGray"/>
        </w:rPr>
        <w:t>SUPABASE_SERVICE_ROLE_KEY</w:t>
      </w:r>
    </w:p>
    <w:p>
      <w:pPr>
        <w:pStyle w:val="ListBullet"/>
        <w:spacing w:after="40"/>
        <w:ind w:left="0"/>
      </w:pPr>
      <w:r>
        <w:rPr>
          <w:rFonts w:ascii="Consolas" w:hAnsi="Consolas"/>
          <w:b w:val="0"/>
          <w:i w:val="0"/>
          <w:sz w:val="18"/>
          <w:highlight w:val="lightGray"/>
        </w:rPr>
        <w:t>RESEND_API_KEY</w:t>
      </w:r>
    </w:p>
    <w:p>
      <w:pPr>
        <w:pStyle w:val="ListBullet"/>
        <w:spacing w:after="40"/>
        <w:ind w:left="0"/>
      </w:pPr>
      <w:r>
        <w:rPr>
          <w:b w:val="0"/>
          <w:i w:val="0"/>
        </w:rPr>
        <w:t xml:space="preserve">Foi confirmado que a chave </w:t>
      </w:r>
      <w:r>
        <w:rPr>
          <w:rFonts w:ascii="Consolas" w:hAnsi="Consolas"/>
          <w:b w:val="0"/>
          <w:i w:val="0"/>
          <w:sz w:val="18"/>
          <w:highlight w:val="lightGray"/>
        </w:rPr>
        <w:t>service_role</w:t>
      </w:r>
      <w:r>
        <w:rPr>
          <w:b w:val="0"/>
          <w:i w:val="0"/>
        </w:rPr>
        <w:t xml:space="preserve"> nao esta em variaveis publicas do app no repositrio atual.</w:t>
      </w:r>
    </w:p>
    <w:p>
      <w:pPr>
        <w:pStyle w:val="Heading2"/>
      </w:pPr>
      <w:r>
        <w:rPr>
          <w:b w:val="0"/>
          <w:i w:val="0"/>
        </w:rPr>
        <w:t>Validacao operacional complementar</w:t>
      </w:r>
    </w:p>
    <w:p>
      <w:pPr>
        <w:pStyle w:val="ListBullet"/>
        <w:spacing w:after="40"/>
        <w:ind w:left="0"/>
      </w:pPr>
      <w:r>
        <w:rPr>
          <w:b w:val="0"/>
          <w:i w:val="0"/>
        </w:rPr>
        <w:t xml:space="preserve">Segundo confirmacao operacional do time em </w:t>
      </w:r>
      <w:r>
        <w:rPr>
          <w:rFonts w:ascii="Consolas" w:hAnsi="Consolas"/>
          <w:b w:val="0"/>
          <w:i w:val="0"/>
          <w:sz w:val="18"/>
          <w:highlight w:val="lightGray"/>
        </w:rPr>
        <w:t>24/03/2026</w:t>
      </w:r>
      <w:r>
        <w:rPr>
          <w:b w:val="0"/>
          <w:i w:val="0"/>
        </w:rPr>
        <w:t xml:space="preserve">, a </w:t>
      </w:r>
      <w:r>
        <w:rPr>
          <w:rFonts w:ascii="Consolas" w:hAnsi="Consolas"/>
          <w:b w:val="0"/>
          <w:i w:val="0"/>
          <w:sz w:val="18"/>
          <w:highlight w:val="lightGray"/>
        </w:rPr>
        <w:t>SUPABASE_SERVICE_ROLE_KEY</w:t>
      </w:r>
      <w:r>
        <w:rPr>
          <w:b w:val="0"/>
          <w:i w:val="0"/>
        </w:rPr>
        <w:t xml:space="preserve"> e a </w:t>
      </w:r>
      <w:r>
        <w:rPr>
          <w:rFonts w:ascii="Consolas" w:hAnsi="Consolas"/>
          <w:b w:val="0"/>
          <w:i w:val="0"/>
          <w:sz w:val="18"/>
          <w:highlight w:val="lightGray"/>
        </w:rPr>
        <w:t>RESEND_API_KEY</w:t>
      </w:r>
      <w:r>
        <w:rPr>
          <w:b w:val="0"/>
          <w:i w:val="0"/>
        </w:rPr>
        <w:t xml:space="preserve"> expostas historicamente ja foram rotacionadas.</w:t>
      </w:r>
    </w:p>
    <w:p>
      <w:pPr>
        <w:pStyle w:val="Heading2"/>
      </w:pPr>
      <w:r>
        <w:rPr>
          <w:b w:val="0"/>
          <w:i w:val="0"/>
        </w:rPr>
        <w:t>Evidencias</w:t>
      </w:r>
    </w:p>
    <w:p>
      <w:pPr>
        <w:pStyle w:val="ListBullet"/>
        <w:spacing w:after="40"/>
        <w:ind w:left="0"/>
      </w:pPr>
      <w:r>
        <w:rPr>
          <w:rFonts w:ascii="Consolas" w:hAnsi="Consolas"/>
          <w:b w:val="0"/>
          <w:i w:val="0"/>
          <w:sz w:val="18"/>
          <w:highlight w:val="lightGray"/>
        </w:rPr>
        <w:t>send-bugfix-notification.ps1</w:t>
      </w:r>
      <w:r>
        <w:rPr>
          <w:b w:val="0"/>
          <w:i w:val="0"/>
        </w:rPr>
        <w:t xml:space="preserve"> foi saneado para usar variaveis de ambiente</w:t>
      </w:r>
    </w:p>
    <w:p>
      <w:pPr>
        <w:pStyle w:val="ListBullet"/>
        <w:spacing w:after="40"/>
        <w:ind w:left="0"/>
      </w:pPr>
      <w:r>
        <w:rPr>
          <w:b w:val="0"/>
          <w:i w:val="0"/>
        </w:rPr>
        <w:t xml:space="preserve">Nao foram encontrados usos de </w:t>
      </w:r>
      <w:r>
        <w:rPr>
          <w:rFonts w:ascii="Consolas" w:hAnsi="Consolas"/>
          <w:b w:val="0"/>
          <w:i w:val="0"/>
          <w:sz w:val="18"/>
          <w:highlight w:val="lightGray"/>
        </w:rPr>
        <w:t>service_role</w:t>
      </w:r>
      <w:r>
        <w:rPr>
          <w:b w:val="0"/>
          <w:i w:val="0"/>
        </w:rPr>
        <w:t xml:space="preserve"> em variaveis publicas de frontend no repositrio atual</w:t>
      </w:r>
    </w:p>
    <w:p>
      <w:r>
        <w:br w:type="page"/>
      </w:r>
    </w:p>
    <w:p>
      <w:pPr>
        <w:pStyle w:val="Heading1"/>
      </w:pPr>
      <w:r>
        <w:rPr>
          <w:b w:val="0"/>
          <w:i w:val="0"/>
        </w:rPr>
        <w:t>Item 5/20 - Senhas e dados sensiveis armazenados com hash, nunca em texto puro</w:t>
      </w:r>
    </w:p>
    <w:p>
      <w:pPr/>
      <w:r>
        <w:rPr>
          <w:b w:val="0"/>
          <w:i w:val="0"/>
        </w:rPr>
        <w:t>Status: sem alteracoes implementadas por decisao do time. Item considerado atendido no escopo estrito de senhas de usuario.</w:t>
      </w:r>
    </w:p>
    <w:p>
      <w:pPr>
        <w:pStyle w:val="Heading2"/>
      </w:pPr>
      <w:r>
        <w:rPr>
          <w:b w:val="0"/>
          <w:i w:val="0"/>
        </w:rPr>
        <w:t>Faz sentido?</w:t>
      </w:r>
    </w:p>
    <w:p>
      <w:pPr/>
      <w:r>
        <w:rPr>
          <w:b w:val="0"/>
          <w:i w:val="0"/>
        </w:rPr>
        <w:t>Sim. Este item faz sentido como validacao de que o produto nao armazena senha de usuario em texto puro.</w:t>
      </w:r>
    </w:p>
    <w:p>
      <w:pPr/>
      <w:r>
        <w:rPr>
          <w:b w:val="0"/>
          <w:i w:val="0"/>
        </w:rPr>
        <w:t>Depois da revisao, a leitura final do time foi manter este checklist com foco estrito em senha de usuario, sem ampliar para uma frente separada de hardening de tokens auxiliares e registros tecnicos.</w:t>
      </w:r>
    </w:p>
    <w:p>
      <w:pPr>
        <w:pStyle w:val="Heading2"/>
      </w:pPr>
      <w:r>
        <w:rPr>
          <w:b w:val="0"/>
          <w:i w:val="0"/>
        </w:rPr>
        <w:t>Objetivo</w:t>
      </w:r>
    </w:p>
    <w:p>
      <w:pPr/>
      <w:r>
        <w:rPr>
          <w:b w:val="0"/>
          <w:i w:val="0"/>
        </w:rPr>
        <w:t>Garantir que senhas de usuario nao estejam armazenadas em texto puro no banco.</w:t>
      </w:r>
    </w:p>
    <w:p>
      <w:pPr>
        <w:pStyle w:val="Heading2"/>
      </w:pPr>
      <w:r>
        <w:rPr>
          <w:b w:val="0"/>
          <w:i w:val="0"/>
        </w:rPr>
        <w:t>Metodologia usada em 24/03/2026</w:t>
      </w:r>
    </w:p>
    <w:p>
      <w:pPr>
        <w:pStyle w:val="ListBullet"/>
        <w:spacing w:after="40"/>
        <w:ind w:left="0"/>
      </w:pPr>
      <w:r>
        <w:rPr>
          <w:b w:val="0"/>
          <w:i w:val="0"/>
        </w:rPr>
        <w:t xml:space="preserve">Revisao das migrations e do schema tipado em </w:t>
      </w:r>
      <w:r>
        <w:rPr>
          <w:rFonts w:ascii="Consolas" w:hAnsi="Consolas"/>
          <w:b w:val="0"/>
          <w:i w:val="0"/>
          <w:sz w:val="18"/>
          <w:highlight w:val="lightGray"/>
        </w:rPr>
        <w:t>src/integrations/supabase/types.ts</w:t>
      </w:r>
    </w:p>
    <w:p>
      <w:pPr>
        <w:pStyle w:val="ListBullet"/>
        <w:spacing w:after="40"/>
        <w:ind w:left="0"/>
      </w:pPr>
      <w:r>
        <w:rPr>
          <w:b w:val="0"/>
          <w:i w:val="0"/>
        </w:rPr>
        <w:t xml:space="preserve">Busca por colunas e fluxos com </w:t>
      </w:r>
      <w:r>
        <w:rPr>
          <w:rFonts w:ascii="Consolas" w:hAnsi="Consolas"/>
          <w:b w:val="0"/>
          <w:i w:val="0"/>
          <w:sz w:val="18"/>
          <w:highlight w:val="lightGray"/>
        </w:rPr>
        <w:t>password</w:t>
      </w:r>
    </w:p>
    <w:p>
      <w:pPr>
        <w:pStyle w:val="ListBullet"/>
        <w:spacing w:after="40"/>
        <w:ind w:left="0"/>
      </w:pPr>
      <w:r>
        <w:rPr>
          <w:b w:val="0"/>
          <w:i w:val="0"/>
        </w:rPr>
        <w:t>Revisao dos fluxos de autenticacao e criacao de conta</w:t>
      </w:r>
    </w:p>
    <w:p>
      <w:pPr>
        <w:pStyle w:val="Heading2"/>
      </w:pPr>
      <w:r>
        <w:rPr>
          <w:b w:val="0"/>
          <w:i w:val="0"/>
        </w:rPr>
        <w:t>O que estava OK</w:t>
      </w:r>
    </w:p>
    <w:p>
      <w:pPr>
        <w:pStyle w:val="ListBullet"/>
        <w:spacing w:after="40"/>
        <w:ind w:left="0"/>
      </w:pPr>
      <w:r>
        <w:rPr>
          <w:b w:val="0"/>
          <w:i w:val="0"/>
        </w:rPr>
        <w:t>As senhas principais de usuarios ficam sob Supabase Auth, que faz hashing internamente. Nao foi encontrada nenhuma tabela publica do app armazenando senha de usuario em texto puro.</w:t>
      </w:r>
    </w:p>
    <w:p>
      <w:pPr>
        <w:pStyle w:val="ListBullet"/>
        <w:spacing w:after="40"/>
        <w:ind w:left="0"/>
      </w:pPr>
      <w:r>
        <w:rPr>
          <w:b w:val="0"/>
          <w:i w:val="0"/>
        </w:rPr>
        <w:t xml:space="preserve">O campo </w:t>
      </w:r>
      <w:r>
        <w:rPr>
          <w:rFonts w:ascii="Consolas" w:hAnsi="Consolas"/>
          <w:b w:val="0"/>
          <w:i w:val="0"/>
          <w:sz w:val="18"/>
          <w:highlight w:val="lightGray"/>
        </w:rPr>
        <w:t>generated_password</w:t>
      </w:r>
      <w:r>
        <w:rPr>
          <w:b w:val="0"/>
          <w:i w:val="0"/>
        </w:rPr>
        <w:t xml:space="preserve"> do fluxo de criacao de conta e transitado apenas em memoria/resposta/e-mail; ele nao e persistido em tabela publica do app.</w:t>
      </w:r>
    </w:p>
    <w:p>
      <w:pPr>
        <w:pStyle w:val="ListBullet"/>
        <w:spacing w:after="40"/>
        <w:ind w:left="0"/>
      </w:pPr>
      <w:r>
        <w:rPr>
          <w:b w:val="0"/>
          <w:i w:val="0"/>
        </w:rPr>
        <w:t>Nao foi encontrada tabela publica do app com coluna dedicada a senha persistida em texto puro.</w:t>
      </w:r>
    </w:p>
    <w:p>
      <w:pPr>
        <w:pStyle w:val="Heading2"/>
      </w:pPr>
      <w:r>
        <w:rPr>
          <w:b w:val="0"/>
          <w:i w:val="0"/>
        </w:rPr>
        <w:t>O que foi avaliado e nao entrou como correcao deste item</w:t>
      </w:r>
    </w:p>
    <w:p>
      <w:pPr>
        <w:pStyle w:val="ListBullet"/>
        <w:spacing w:after="40"/>
        <w:ind w:left="0"/>
      </w:pPr>
      <w:r>
        <w:rPr>
          <w:b w:val="0"/>
          <w:i w:val="0"/>
        </w:rPr>
        <w:t xml:space="preserve">Durante a analise surgiram oportunidades de hardening em tokens auxiliares e registros tecnicos, como </w:t>
      </w:r>
      <w:r>
        <w:rPr>
          <w:rFonts w:ascii="Consolas" w:hAnsi="Consolas"/>
          <w:b w:val="0"/>
          <w:i w:val="0"/>
          <w:sz w:val="18"/>
          <w:highlight w:val="lightGray"/>
        </w:rPr>
        <w:t>user_access_tokens</w:t>
      </w:r>
      <w:r>
        <w:rPr>
          <w:b w:val="0"/>
          <w:i w:val="0"/>
        </w:rPr>
        <w:t xml:space="preserve"> e </w:t>
      </w:r>
      <w:r>
        <w:rPr>
          <w:rFonts w:ascii="Consolas" w:hAnsi="Consolas"/>
          <w:b w:val="0"/>
          <w:i w:val="0"/>
          <w:sz w:val="18"/>
          <w:highlight w:val="lightGray"/>
        </w:rPr>
        <w:t>password_reset_attempts</w:t>
      </w:r>
      <w:r>
        <w:rPr>
          <w:b w:val="0"/>
          <w:i w:val="0"/>
        </w:rPr>
        <w:t>.</w:t>
      </w:r>
    </w:p>
    <w:p>
      <w:pPr>
        <w:pStyle w:val="ListBullet"/>
        <w:spacing w:after="40"/>
        <w:ind w:left="0"/>
      </w:pPr>
      <w:r>
        <w:rPr>
          <w:b w:val="0"/>
          <w:i w:val="0"/>
        </w:rPr>
        <w:t>O time decidiu nao tratar esses pontos dentro deste checklist, porque eles nao representam senha de usuario armazenada em texto puro e abririam uma frente maior de refactor de login e rate limit.</w:t>
      </w:r>
    </w:p>
    <w:p>
      <w:pPr>
        <w:pStyle w:val="Heading2"/>
      </w:pPr>
      <w:r>
        <w:rPr>
          <w:b w:val="0"/>
          <w:i w:val="0"/>
        </w:rPr>
        <w:t>O que foi corrigido</w:t>
      </w:r>
    </w:p>
    <w:p>
      <w:pPr>
        <w:pStyle w:val="ListBullet"/>
        <w:spacing w:after="40"/>
        <w:ind w:left="0"/>
      </w:pPr>
      <w:r>
        <w:rPr>
          <w:b w:val="0"/>
          <w:i w:val="0"/>
        </w:rPr>
        <w:t>Nenhuma alteracao de codigo, schema ou migration foi mantida para este item.</w:t>
      </w:r>
    </w:p>
    <w:p>
      <w:pPr>
        <w:pStyle w:val="Heading2"/>
      </w:pPr>
      <w:r>
        <w:rPr>
          <w:b w:val="0"/>
          <w:i w:val="0"/>
        </w:rPr>
        <w:t>Evidencias</w:t>
      </w:r>
    </w:p>
    <w:p>
      <w:pPr>
        <w:pStyle w:val="ListBullet"/>
        <w:spacing w:after="40"/>
        <w:ind w:left="0"/>
      </w:pPr>
      <w:r>
        <w:rPr>
          <w:b w:val="0"/>
          <w:i w:val="0"/>
        </w:rPr>
        <w:t>O fluxo de autenticacao principal usa Supabase Auth para senhas de usuario</w:t>
      </w:r>
    </w:p>
    <w:p>
      <w:pPr>
        <w:pStyle w:val="ListBullet"/>
        <w:spacing w:after="40"/>
        <w:ind w:left="0"/>
      </w:pPr>
      <w:r>
        <w:rPr>
          <w:b w:val="0"/>
          <w:i w:val="0"/>
        </w:rPr>
        <w:t>Nao foi encontrada tabela publica do app dedicada a persistir senha de usuario em texto puro</w:t>
      </w:r>
    </w:p>
    <w:p>
      <w:pPr>
        <w:pStyle w:val="ListBullet"/>
        <w:spacing w:after="40"/>
        <w:ind w:left="0"/>
      </w:pPr>
      <w:r>
        <w:rPr>
          <w:b w:val="0"/>
          <w:i w:val="0"/>
        </w:rPr>
        <w:t>Decisao registrada do time: nao ampliar este item para hardening adicional de tokens auxiliares</w:t>
      </w:r>
    </w:p>
    <w:p>
      <w:r>
        <w:br w:type="page"/>
      </w:r>
    </w:p>
    <w:p>
      <w:pPr>
        <w:pStyle w:val="Heading1"/>
      </w:pPr>
      <w:r>
        <w:rPr>
          <w:b w:val="0"/>
          <w:i w:val="0"/>
        </w:rPr>
        <w:t>Item 6/20 - Auditoria de quais usuarios e servicos tem acesso direto ao banco</w:t>
      </w:r>
    </w:p>
    <w:p>
      <w:pPr/>
      <w:r>
        <w:rPr>
          <w:b w:val="0"/>
          <w:i w:val="0"/>
        </w:rPr>
        <w:t>Status: concluido como auditoria e inventario de acesso. Os principais caminhos de acesso direto ao banco foram mapeados e as validacoes operacionais criticas confirmadas pelo time.</w:t>
      </w:r>
    </w:p>
    <w:p>
      <w:pPr>
        <w:pStyle w:val="Heading2"/>
      </w:pPr>
      <w:r>
        <w:rPr>
          <w:b w:val="0"/>
          <w:i w:val="0"/>
        </w:rPr>
        <w:t>Objetivo</w:t>
      </w:r>
    </w:p>
    <w:p>
      <w:pPr/>
      <w:r>
        <w:rPr>
          <w:b w:val="0"/>
          <w:i w:val="0"/>
        </w:rPr>
        <w:t>Mapear quais usuarios, funcoes, scripts, automacoes e integracoes conseguem acessar o banco diretamente, com qual credencial, e em que camada esse acesso ocorre.</w:t>
      </w:r>
    </w:p>
    <w:p>
      <w:pPr>
        <w:pStyle w:val="Heading2"/>
      </w:pPr>
      <w:r>
        <w:rPr>
          <w:b w:val="0"/>
          <w:i w:val="0"/>
        </w:rPr>
        <w:t>Metodologia usada em 24/03/2026</w:t>
      </w:r>
    </w:p>
    <w:p>
      <w:pPr>
        <w:pStyle w:val="ListBullet"/>
        <w:spacing w:after="40"/>
        <w:ind w:left="0"/>
      </w:pPr>
      <w:r>
        <w:rPr>
          <w:b w:val="0"/>
          <w:i w:val="0"/>
        </w:rPr>
        <w:t xml:space="preserve">Revisao do cliente web em </w:t>
      </w:r>
      <w:r>
        <w:rPr>
          <w:rFonts w:ascii="Consolas" w:hAnsi="Consolas"/>
          <w:b w:val="0"/>
          <w:i w:val="0"/>
          <w:sz w:val="18"/>
          <w:highlight w:val="lightGray"/>
        </w:rPr>
        <w:t>src/integrations/supabase/client.ts</w:t>
      </w:r>
    </w:p>
    <w:p>
      <w:pPr>
        <w:pStyle w:val="ListBullet"/>
        <w:spacing w:after="40"/>
        <w:ind w:left="0"/>
      </w:pPr>
      <w:r>
        <w:rPr>
          <w:b w:val="0"/>
          <w:i w:val="0"/>
        </w:rPr>
        <w:t xml:space="preserve">Revisao de </w:t>
      </w:r>
      <w:r>
        <w:rPr>
          <w:rFonts w:ascii="Consolas" w:hAnsi="Consolas"/>
          <w:b w:val="0"/>
          <w:i w:val="0"/>
          <w:sz w:val="18"/>
          <w:highlight w:val="lightGray"/>
        </w:rPr>
        <w:t>supabase/config.toml</w:t>
      </w:r>
    </w:p>
    <w:p>
      <w:pPr>
        <w:pStyle w:val="ListBullet"/>
        <w:spacing w:after="40"/>
        <w:ind w:left="0"/>
      </w:pPr>
      <w:r>
        <w:rPr>
          <w:b w:val="0"/>
          <w:i w:val="0"/>
        </w:rPr>
        <w:t xml:space="preserve">Busca no repositorio por </w:t>
      </w:r>
      <w:r>
        <w:rPr>
          <w:rFonts w:ascii="Consolas" w:hAnsi="Consolas"/>
          <w:b w:val="0"/>
          <w:i w:val="0"/>
          <w:sz w:val="18"/>
          <w:highlight w:val="lightGray"/>
        </w:rPr>
        <w:t>SUPABASE_SERVICE_ROLE_KEY</w:t>
      </w:r>
      <w:r>
        <w:rPr>
          <w:b w:val="0"/>
          <w:i w:val="0"/>
        </w:rPr>
        <w:t xml:space="preserve">, </w:t>
      </w:r>
      <w:r>
        <w:rPr>
          <w:rFonts w:ascii="Consolas" w:hAnsi="Consolas"/>
          <w:b w:val="0"/>
          <w:i w:val="0"/>
          <w:sz w:val="18"/>
          <w:highlight w:val="lightGray"/>
        </w:rPr>
        <w:t>SUPABASE_ACCESS_TOKEN</w:t>
      </w:r>
      <w:r>
        <w:rPr>
          <w:b w:val="0"/>
          <w:i w:val="0"/>
        </w:rPr>
        <w:t xml:space="preserve">, </w:t>
      </w:r>
      <w:r>
        <w:rPr>
          <w:rFonts w:ascii="Consolas" w:hAnsi="Consolas"/>
          <w:b w:val="0"/>
          <w:i w:val="0"/>
          <w:sz w:val="18"/>
          <w:highlight w:val="lightGray"/>
        </w:rPr>
        <w:t>is_admin</w:t>
      </w:r>
      <w:r>
        <w:rPr>
          <w:b w:val="0"/>
          <w:i w:val="0"/>
        </w:rPr>
        <w:t xml:space="preserve">, </w:t>
      </w:r>
      <w:r>
        <w:rPr>
          <w:rFonts w:ascii="Consolas" w:hAnsi="Consolas"/>
          <w:b w:val="0"/>
          <w:i w:val="0"/>
          <w:sz w:val="18"/>
          <w:highlight w:val="lightGray"/>
        </w:rPr>
        <w:t>auth.admin</w:t>
      </w:r>
      <w:r>
        <w:rPr>
          <w:b w:val="0"/>
          <w:i w:val="0"/>
        </w:rPr>
        <w:t xml:space="preserve"> e </w:t>
      </w:r>
      <w:r>
        <w:rPr>
          <w:rFonts w:ascii="Consolas" w:hAnsi="Consolas"/>
          <w:b w:val="0"/>
          <w:i w:val="0"/>
          <w:sz w:val="18"/>
          <w:highlight w:val="lightGray"/>
        </w:rPr>
        <w:t>createClient</w:t>
      </w:r>
    </w:p>
    <w:p>
      <w:pPr>
        <w:pStyle w:val="ListBullet"/>
        <w:spacing w:after="40"/>
        <w:ind w:left="0"/>
      </w:pPr>
      <w:r>
        <w:rPr>
          <w:b w:val="0"/>
          <w:i w:val="0"/>
        </w:rPr>
        <w:t xml:space="preserve">Revisao das edge functions que operam com </w:t>
      </w:r>
      <w:r>
        <w:rPr>
          <w:rFonts w:ascii="Consolas" w:hAnsi="Consolas"/>
          <w:b w:val="0"/>
          <w:i w:val="0"/>
          <w:sz w:val="18"/>
          <w:highlight w:val="lightGray"/>
        </w:rPr>
        <w:t>service_role</w:t>
      </w:r>
    </w:p>
    <w:p>
      <w:pPr>
        <w:pStyle w:val="ListBullet"/>
        <w:spacing w:after="40"/>
        <w:ind w:left="0"/>
      </w:pPr>
      <w:r>
        <w:rPr>
          <w:b w:val="0"/>
          <w:i w:val="0"/>
        </w:rPr>
        <w:t>Revisao de scripts e automacoes operacionais ligados ao banco</w:t>
      </w:r>
    </w:p>
    <w:p>
      <w:pPr>
        <w:pStyle w:val="ListBullet"/>
        <w:spacing w:after="40"/>
        <w:ind w:left="0"/>
      </w:pPr>
      <w:r>
        <w:rPr>
          <w:b w:val="0"/>
          <w:i w:val="0"/>
        </w:rPr>
        <w:t xml:space="preserve">Revisao das migrations para entender o padrao de </w:t>
      </w:r>
      <w:r>
        <w:rPr>
          <w:rFonts w:ascii="Consolas" w:hAnsi="Consolas"/>
          <w:b w:val="0"/>
          <w:i w:val="0"/>
          <w:sz w:val="18"/>
          <w:highlight w:val="lightGray"/>
        </w:rPr>
        <w:t>auth.uid()</w:t>
      </w:r>
      <w:r>
        <w:rPr>
          <w:b w:val="0"/>
          <w:i w:val="0"/>
        </w:rPr>
        <w:t xml:space="preserve">, </w:t>
      </w:r>
      <w:r>
        <w:rPr>
          <w:rFonts w:ascii="Consolas" w:hAnsi="Consolas"/>
          <w:b w:val="0"/>
          <w:i w:val="0"/>
          <w:sz w:val="18"/>
          <w:highlight w:val="lightGray"/>
        </w:rPr>
        <w:t>is_admin()</w:t>
      </w:r>
      <w:r>
        <w:rPr>
          <w:b w:val="0"/>
          <w:i w:val="0"/>
        </w:rPr>
        <w:t xml:space="preserve"> e </w:t>
      </w:r>
      <w:r>
        <w:rPr>
          <w:rFonts w:ascii="Consolas" w:hAnsi="Consolas"/>
          <w:b w:val="0"/>
          <w:i w:val="0"/>
          <w:sz w:val="18"/>
          <w:highlight w:val="lightGray"/>
        </w:rPr>
        <w:t>SECURITY DEFINER</w:t>
      </w:r>
    </w:p>
    <w:p>
      <w:pPr/>
      <w:r>
        <w:rPr>
          <w:b w:val="0"/>
          <w:i w:val="0"/>
        </w:rPr>
        <w:t>Observacao importante: esta auditoria identifica os caminhos de acesso versionados no repositorio, mas nao confirma quais pessoas da equipe possuem acesso hoje no painel do Supabase, na organizacao do Github ou nos secrets reais dos ambientes. Essa confirmacao depende de checagem operacional fora do codigo.</w:t>
      </w:r>
    </w:p>
    <w:p>
      <w:pPr>
        <w:pStyle w:val="Heading2"/>
      </w:pPr>
      <w:r>
        <w:rPr>
          <w:b w:val="0"/>
          <w:i w:val="0"/>
        </w:rPr>
        <w:t>Mapa de acesso direto identificado</w:t>
      </w:r>
    </w:p>
    <w:p>
      <w:pPr>
        <w:pStyle w:val="ListBullet"/>
        <w:spacing w:after="40"/>
        <w:ind w:left="0"/>
      </w:pPr>
      <w:r>
        <w:rPr>
          <w:b w:val="0"/>
          <w:i w:val="0"/>
        </w:rPr>
        <w:t xml:space="preserve">Usuarios finais do app acessam o banco pelo navegador usando apenas a chave publishable/anon do projeto em </w:t>
      </w:r>
      <w:r>
        <w:rPr>
          <w:rFonts w:ascii="Consolas" w:hAnsi="Consolas"/>
          <w:b w:val="0"/>
          <w:i w:val="0"/>
          <w:sz w:val="18"/>
          <w:highlight w:val="lightGray"/>
        </w:rPr>
        <w:t>src/integrations/supabase/client.ts</w:t>
      </w:r>
      <w:r>
        <w:rPr>
          <w:b w:val="0"/>
          <w:i w:val="0"/>
        </w:rPr>
        <w:t xml:space="preserve">. Esse acesso depende de RLS, policies e RPCs liberadas ao papel </w:t>
      </w:r>
      <w:r>
        <w:rPr>
          <w:rFonts w:ascii="Consolas" w:hAnsi="Consolas"/>
          <w:b w:val="0"/>
          <w:i w:val="0"/>
          <w:sz w:val="18"/>
          <w:highlight w:val="lightGray"/>
        </w:rPr>
        <w:t>anon</w:t>
      </w:r>
      <w:r>
        <w:rPr>
          <w:b w:val="0"/>
          <w:i w:val="0"/>
        </w:rPr>
        <w:t xml:space="preserve"> ou </w:t>
      </w:r>
      <w:r>
        <w:rPr>
          <w:rFonts w:ascii="Consolas" w:hAnsi="Consolas"/>
          <w:b w:val="0"/>
          <w:i w:val="0"/>
          <w:sz w:val="18"/>
          <w:highlight w:val="lightGray"/>
        </w:rPr>
        <w:t>authenticated</w:t>
      </w:r>
      <w:r>
        <w:rPr>
          <w:b w:val="0"/>
          <w:i w:val="0"/>
        </w:rPr>
        <w:t>.</w:t>
      </w:r>
    </w:p>
    <w:p>
      <w:pPr>
        <w:pStyle w:val="ListBullet"/>
        <w:spacing w:after="40"/>
        <w:ind w:left="0"/>
      </w:pPr>
      <w:r>
        <w:rPr>
          <w:b w:val="0"/>
          <w:i w:val="0"/>
        </w:rPr>
        <w:t xml:space="preserve">Usuarios administrativos do app acessam dados sensiveis por sessao autenticada e verificacao de </w:t>
      </w:r>
      <w:r>
        <w:rPr>
          <w:rFonts w:ascii="Consolas" w:hAnsi="Consolas"/>
          <w:b w:val="0"/>
          <w:i w:val="0"/>
          <w:sz w:val="18"/>
          <w:highlight w:val="lightGray"/>
        </w:rPr>
        <w:t>is_admin()</w:t>
      </w:r>
      <w:r>
        <w:rPr>
          <w:b w:val="0"/>
          <w:i w:val="0"/>
        </w:rPr>
        <w:t xml:space="preserve">, tanto no front quanto em edge functions administrativas como </w:t>
      </w:r>
      <w:r>
        <w:rPr>
          <w:rFonts w:ascii="Consolas" w:hAnsi="Consolas"/>
          <w:b w:val="0"/>
          <w:i w:val="0"/>
          <w:sz w:val="18"/>
          <w:highlight w:val="lightGray"/>
        </w:rPr>
        <w:t>admin-grant-access</w:t>
      </w:r>
      <w:r>
        <w:rPr>
          <w:b w:val="0"/>
          <w:i w:val="0"/>
        </w:rPr>
        <w:t xml:space="preserve">, </w:t>
      </w:r>
      <w:r>
        <w:rPr>
          <w:rFonts w:ascii="Consolas" w:hAnsi="Consolas"/>
          <w:b w:val="0"/>
          <w:i w:val="0"/>
          <w:sz w:val="18"/>
          <w:highlight w:val="lightGray"/>
        </w:rPr>
        <w:t>admin-revoke-access</w:t>
      </w:r>
      <w:r>
        <w:rPr>
          <w:b w:val="0"/>
          <w:i w:val="0"/>
        </w:rPr>
        <w:t xml:space="preserve">, </w:t>
      </w:r>
      <w:r>
        <w:rPr>
          <w:rFonts w:ascii="Consolas" w:hAnsi="Consolas"/>
          <w:b w:val="0"/>
          <w:i w:val="0"/>
          <w:sz w:val="18"/>
          <w:highlight w:val="lightGray"/>
        </w:rPr>
        <w:t>bulk-grant-access</w:t>
      </w:r>
      <w:r>
        <w:rPr>
          <w:b w:val="0"/>
          <w:i w:val="0"/>
        </w:rPr>
        <w:t xml:space="preserve">, </w:t>
      </w:r>
      <w:r>
        <w:rPr>
          <w:rFonts w:ascii="Consolas" w:hAnsi="Consolas"/>
          <w:b w:val="0"/>
          <w:i w:val="0"/>
          <w:sz w:val="18"/>
          <w:highlight w:val="lightGray"/>
        </w:rPr>
        <w:t>send-signup-invite</w:t>
      </w:r>
      <w:r>
        <w:rPr>
          <w:b w:val="0"/>
          <w:i w:val="0"/>
        </w:rPr>
        <w:t xml:space="preserve">, </w:t>
      </w:r>
      <w:r>
        <w:rPr>
          <w:rFonts w:ascii="Consolas" w:hAnsi="Consolas"/>
          <w:b w:val="0"/>
          <w:i w:val="0"/>
          <w:sz w:val="18"/>
          <w:highlight w:val="lightGray"/>
        </w:rPr>
        <w:t>send-pending-welcome-batch</w:t>
      </w:r>
      <w:r>
        <w:rPr>
          <w:b w:val="0"/>
          <w:i w:val="0"/>
        </w:rPr>
        <w:t xml:space="preserve"> e </w:t>
      </w:r>
      <w:r>
        <w:rPr>
          <w:rFonts w:ascii="Consolas" w:hAnsi="Consolas"/>
          <w:b w:val="0"/>
          <w:i w:val="0"/>
          <w:sz w:val="18"/>
          <w:highlight w:val="lightGray"/>
        </w:rPr>
        <w:t>resend-dashboard</w:t>
      </w:r>
      <w:r>
        <w:rPr>
          <w:b w:val="0"/>
          <w:i w:val="0"/>
        </w:rPr>
        <w:t>.</w:t>
      </w:r>
    </w:p>
    <w:p>
      <w:pPr>
        <w:pStyle w:val="ListBullet"/>
        <w:spacing w:after="40"/>
        <w:ind w:left="0"/>
      </w:pPr>
      <w:r>
        <w:rPr>
          <w:b w:val="0"/>
          <w:i w:val="0"/>
        </w:rPr>
        <w:t xml:space="preserve">Servicos internos privilegiados acessam o banco com </w:t>
      </w:r>
      <w:r>
        <w:rPr>
          <w:rFonts w:ascii="Consolas" w:hAnsi="Consolas"/>
          <w:b w:val="0"/>
          <w:i w:val="0"/>
          <w:sz w:val="18"/>
          <w:highlight w:val="lightGray"/>
        </w:rPr>
        <w:t>SUPABASE_SERVICE_ROLE_KEY</w:t>
      </w:r>
      <w:r>
        <w:rPr>
          <w:b w:val="0"/>
          <w:i w:val="0"/>
        </w:rPr>
        <w:t>. A busca no repositorio encontrou 28 edge functions com esse nivel de acesso, cobrindo login, billing, chat, e-mail, webhooks e automacoes internas.</w:t>
      </w:r>
    </w:p>
    <w:p>
      <w:pPr>
        <w:pStyle w:val="ListBullet"/>
        <w:spacing w:after="40"/>
        <w:ind w:left="0"/>
      </w:pPr>
      <w:r>
        <w:rPr>
          <w:b w:val="0"/>
          <w:i w:val="0"/>
        </w:rPr>
        <w:t xml:space="preserve">Automacoes operacionais tambem possuem acesso direto: o workflow </w:t>
      </w:r>
      <w:r>
        <w:rPr>
          <w:rFonts w:ascii="Consolas" w:hAnsi="Consolas"/>
          <w:b w:val="0"/>
          <w:i w:val="0"/>
          <w:sz w:val="18"/>
          <w:highlight w:val="lightGray"/>
        </w:rPr>
        <w:t>.github/workflows/db_backup.yml</w:t>
      </w:r>
      <w:r>
        <w:rPr>
          <w:b w:val="0"/>
          <w:i w:val="0"/>
        </w:rPr>
        <w:t xml:space="preserve"> usa </w:t>
      </w:r>
      <w:r>
        <w:rPr>
          <w:rFonts w:ascii="Consolas" w:hAnsi="Consolas"/>
          <w:b w:val="0"/>
          <w:i w:val="0"/>
          <w:sz w:val="18"/>
          <w:highlight w:val="lightGray"/>
        </w:rPr>
        <w:t>SUPABASE_ACCESS_TOKEN</w:t>
      </w:r>
      <w:r>
        <w:rPr>
          <w:b w:val="0"/>
          <w:i w:val="0"/>
        </w:rPr>
        <w:t xml:space="preserve"> para gerar dump do banco, e o script </w:t>
      </w:r>
      <w:r>
        <w:rPr>
          <w:rFonts w:ascii="Consolas" w:hAnsi="Consolas"/>
          <w:b w:val="0"/>
          <w:i w:val="0"/>
          <w:sz w:val="18"/>
          <w:highlight w:val="lightGray"/>
        </w:rPr>
        <w:t>send-bugfix-notification.ps1</w:t>
      </w:r>
      <w:r>
        <w:rPr>
          <w:b w:val="0"/>
          <w:i w:val="0"/>
        </w:rPr>
        <w:t xml:space="preserve"> usa </w:t>
      </w:r>
      <w:r>
        <w:rPr>
          <w:rFonts w:ascii="Consolas" w:hAnsi="Consolas"/>
          <w:b w:val="0"/>
          <w:i w:val="0"/>
          <w:sz w:val="18"/>
          <w:highlight w:val="lightGray"/>
        </w:rPr>
        <w:t>SUPABASE_SERVICE_ROLE_KEY</w:t>
      </w:r>
      <w:r>
        <w:rPr>
          <w:b w:val="0"/>
          <w:i w:val="0"/>
        </w:rPr>
        <w:t xml:space="preserve"> em tempo de execucao para ler Auth e </w:t>
      </w:r>
      <w:r>
        <w:rPr>
          <w:rFonts w:ascii="Consolas" w:hAnsi="Consolas"/>
          <w:b w:val="0"/>
          <w:i w:val="0"/>
          <w:sz w:val="18"/>
          <w:highlight w:val="lightGray"/>
        </w:rPr>
        <w:t>profiles</w:t>
      </w:r>
      <w:r>
        <w:rPr>
          <w:b w:val="0"/>
          <w:i w:val="0"/>
        </w:rPr>
        <w:t>.</w:t>
      </w:r>
    </w:p>
    <w:p>
      <w:pPr>
        <w:pStyle w:val="ListBullet"/>
        <w:spacing w:after="40"/>
        <w:ind w:left="0"/>
      </w:pPr>
      <w:r>
        <w:rPr>
          <w:b w:val="0"/>
          <w:i w:val="0"/>
        </w:rPr>
        <w:t xml:space="preserve">Integracoes externas com efeito direto sobre o banco existem via secrets dedicados, por exemplo </w:t>
      </w:r>
      <w:r>
        <w:rPr>
          <w:rFonts w:ascii="Consolas" w:hAnsi="Consolas"/>
          <w:b w:val="0"/>
          <w:i w:val="0"/>
          <w:sz w:val="18"/>
          <w:highlight w:val="lightGray"/>
        </w:rPr>
        <w:t>paddle-webhook</w:t>
      </w:r>
      <w:r>
        <w:rPr>
          <w:b w:val="0"/>
          <w:i w:val="0"/>
        </w:rPr>
        <w:t xml:space="preserve">, </w:t>
      </w:r>
      <w:r>
        <w:rPr>
          <w:rFonts w:ascii="Consolas" w:hAnsi="Consolas"/>
          <w:b w:val="0"/>
          <w:i w:val="0"/>
          <w:sz w:val="18"/>
          <w:highlight w:val="lightGray"/>
        </w:rPr>
        <w:t>primer-webhook</w:t>
      </w:r>
      <w:r>
        <w:rPr>
          <w:b w:val="0"/>
          <w:i w:val="0"/>
        </w:rPr>
        <w:t xml:space="preserve">, </w:t>
      </w:r>
      <w:r>
        <w:rPr>
          <w:rFonts w:ascii="Consolas" w:hAnsi="Consolas"/>
          <w:b w:val="0"/>
          <w:i w:val="0"/>
          <w:sz w:val="18"/>
          <w:highlight w:val="lightGray"/>
        </w:rPr>
        <w:t>retry-failed-webhooks</w:t>
      </w:r>
      <w:r>
        <w:rPr>
          <w:b w:val="0"/>
          <w:i w:val="0"/>
        </w:rPr>
        <w:t xml:space="preserve">, </w:t>
      </w:r>
      <w:r>
        <w:rPr>
          <w:rFonts w:ascii="Consolas" w:hAnsi="Consolas"/>
          <w:b w:val="0"/>
          <w:i w:val="0"/>
          <w:sz w:val="18"/>
          <w:highlight w:val="lightGray"/>
        </w:rPr>
        <w:t>send-bulk-emails</w:t>
      </w:r>
      <w:r>
        <w:rPr>
          <w:b w:val="0"/>
          <w:i w:val="0"/>
        </w:rPr>
        <w:t xml:space="preserve">, </w:t>
      </w:r>
      <w:r>
        <w:rPr>
          <w:rFonts w:ascii="Consolas" w:hAnsi="Consolas"/>
          <w:b w:val="0"/>
          <w:i w:val="0"/>
          <w:sz w:val="18"/>
          <w:highlight w:val="lightGray"/>
        </w:rPr>
        <w:t>resend-pending-emails</w:t>
      </w:r>
      <w:r>
        <w:rPr>
          <w:b w:val="0"/>
          <w:i w:val="0"/>
        </w:rPr>
        <w:t xml:space="preserve"> e </w:t>
      </w:r>
      <w:r>
        <w:rPr>
          <w:rFonts w:ascii="Consolas" w:hAnsi="Consolas"/>
          <w:b w:val="0"/>
          <w:i w:val="0"/>
          <w:sz w:val="18"/>
          <w:highlight w:val="lightGray"/>
        </w:rPr>
        <w:t>debug-billing</w:t>
      </w:r>
      <w:r>
        <w:rPr>
          <w:b w:val="0"/>
          <w:i w:val="0"/>
        </w:rPr>
        <w:t>.</w:t>
      </w:r>
    </w:p>
    <w:p>
      <w:pPr>
        <w:pStyle w:val="Heading2"/>
      </w:pPr>
      <w:r>
        <w:rPr>
          <w:b w:val="0"/>
          <w:i w:val="0"/>
        </w:rPr>
        <w:t>O que estava OK</w:t>
      </w:r>
    </w:p>
    <w:p>
      <w:pPr>
        <w:pStyle w:val="ListBullet"/>
        <w:spacing w:after="40"/>
        <w:ind w:left="0"/>
      </w:pPr>
      <w:r>
        <w:rPr>
          <w:b w:val="0"/>
          <w:i w:val="0"/>
        </w:rPr>
        <w:t xml:space="preserve">O cliente publico do front nao usa </w:t>
      </w:r>
      <w:r>
        <w:rPr>
          <w:rFonts w:ascii="Consolas" w:hAnsi="Consolas"/>
          <w:b w:val="0"/>
          <w:i w:val="0"/>
          <w:sz w:val="18"/>
          <w:highlight w:val="lightGray"/>
        </w:rPr>
        <w:t>service_role</w:t>
      </w:r>
      <w:r>
        <w:rPr>
          <w:b w:val="0"/>
          <w:i w:val="0"/>
        </w:rPr>
        <w:t>. O acesso normal do usuario continua limitado ao publishable key e ao conjunto de policies/RPCs liberadas pelo banco.</w:t>
      </w:r>
    </w:p>
    <w:p>
      <w:pPr>
        <w:pStyle w:val="ListBullet"/>
        <w:spacing w:after="40"/>
        <w:ind w:left="0"/>
      </w:pPr>
      <w:r>
        <w:rPr>
          <w:b w:val="0"/>
          <w:i w:val="0"/>
        </w:rPr>
        <w:t xml:space="preserve">As rotas administrativas principais revisadas exigem credencial de usuario e checam </w:t>
      </w:r>
      <w:r>
        <w:rPr>
          <w:rFonts w:ascii="Consolas" w:hAnsi="Consolas"/>
          <w:b w:val="0"/>
          <w:i w:val="0"/>
          <w:sz w:val="18"/>
          <w:highlight w:val="lightGray"/>
        </w:rPr>
        <w:t>is_admin()</w:t>
      </w:r>
      <w:r>
        <w:rPr>
          <w:b w:val="0"/>
          <w:i w:val="0"/>
        </w:rPr>
        <w:t xml:space="preserve"> antes de escalar para </w:t>
      </w:r>
      <w:r>
        <w:rPr>
          <w:rFonts w:ascii="Consolas" w:hAnsi="Consolas"/>
          <w:b w:val="0"/>
          <w:i w:val="0"/>
          <w:sz w:val="18"/>
          <w:highlight w:val="lightGray"/>
        </w:rPr>
        <w:t>service_role</w:t>
      </w:r>
      <w:r>
        <w:rPr>
          <w:b w:val="0"/>
          <w:i w:val="0"/>
        </w:rPr>
        <w:t>, o que cria separacao razoavel entre usuario comum e operacao administrativa.</w:t>
      </w:r>
    </w:p>
    <w:p>
      <w:pPr>
        <w:pStyle w:val="ListBullet"/>
        <w:spacing w:after="40"/>
        <w:ind w:left="0"/>
      </w:pPr>
      <w:r>
        <w:rPr>
          <w:b w:val="0"/>
          <w:i w:val="0"/>
        </w:rPr>
        <w:t xml:space="preserve">O padrao de acesso de usuario final nas migrations continua predominantemente baseado em </w:t>
      </w:r>
      <w:r>
        <w:rPr>
          <w:rFonts w:ascii="Consolas" w:hAnsi="Consolas"/>
          <w:b w:val="0"/>
          <w:i w:val="0"/>
          <w:sz w:val="18"/>
          <w:highlight w:val="lightGray"/>
        </w:rPr>
        <w:t>auth.uid() = user_id</w:t>
      </w:r>
      <w:r>
        <w:rPr>
          <w:b w:val="0"/>
          <w:i w:val="0"/>
        </w:rPr>
        <w:t xml:space="preserve">, com uso de </w:t>
      </w:r>
      <w:r>
        <w:rPr>
          <w:rFonts w:ascii="Consolas" w:hAnsi="Consolas"/>
          <w:b w:val="0"/>
          <w:i w:val="0"/>
          <w:sz w:val="18"/>
          <w:highlight w:val="lightGray"/>
        </w:rPr>
        <w:t>SECURITY DEFINER</w:t>
      </w:r>
      <w:r>
        <w:rPr>
          <w:b w:val="0"/>
          <w:i w:val="0"/>
        </w:rPr>
        <w:t xml:space="preserve"> apenas em funcoes especificas.</w:t>
      </w:r>
    </w:p>
    <w:p>
      <w:pPr>
        <w:pStyle w:val="ListBullet"/>
        <w:spacing w:after="40"/>
        <w:ind w:left="0"/>
      </w:pPr>
      <w:r>
        <w:rPr>
          <w:b w:val="0"/>
          <w:i w:val="0"/>
        </w:rPr>
        <w:t>O acesso privilegiado mais forte ficou concentrado no servidor, em edge functions, workflow de backup e script operacional, nao no navegador.</w:t>
      </w:r>
    </w:p>
    <w:p>
      <w:pPr>
        <w:pStyle w:val="Heading2"/>
      </w:pPr>
      <w:r>
        <w:rPr>
          <w:b w:val="0"/>
          <w:i w:val="0"/>
        </w:rPr>
        <w:t>O que foi encontrado fora do padrao</w:t>
      </w:r>
    </w:p>
    <w:p>
      <w:pPr>
        <w:pStyle w:val="ListBullet"/>
        <w:spacing w:after="40"/>
        <w:ind w:left="0"/>
      </w:pPr>
      <w:r>
        <w:rPr>
          <w:b w:val="0"/>
          <w:i w:val="0"/>
        </w:rPr>
        <w:t>Nao existe no repositorio um inventario operacional fechado dizendo quais pessoas, maquinas ou integracoes detem hoje acesso administrativo ao projeto Supabase, aos secrets do Github Actions e aos artefatos de backup. Para este item, isso e uma lacuna real de governanca.</w:t>
      </w:r>
    </w:p>
    <w:p>
      <w:pPr>
        <w:pStyle w:val="ListBullet"/>
        <w:spacing w:after="40"/>
        <w:ind w:left="0"/>
      </w:pPr>
      <w:r>
        <w:rPr>
          <w:rFonts w:ascii="Consolas" w:hAnsi="Consolas"/>
          <w:b w:val="0"/>
          <w:i w:val="0"/>
          <w:sz w:val="18"/>
          <w:highlight w:val="lightGray"/>
        </w:rPr>
        <w:t>supabase/config.toml</w:t>
      </w:r>
      <w:r>
        <w:rPr>
          <w:b w:val="0"/>
          <w:i w:val="0"/>
        </w:rPr>
        <w:t xml:space="preserve"> esta com </w:t>
      </w:r>
      <w:r>
        <w:rPr>
          <w:rFonts w:ascii="Consolas" w:hAnsi="Consolas"/>
          <w:b w:val="0"/>
          <w:i w:val="0"/>
          <w:sz w:val="18"/>
          <w:highlight w:val="lightGray"/>
        </w:rPr>
        <w:t>verify_jwt = false</w:t>
      </w:r>
      <w:r>
        <w:rPr>
          <w:b w:val="0"/>
          <w:i w:val="0"/>
        </w:rPr>
        <w:t xml:space="preserve"> inclusive em funcoes administrativas como </w:t>
      </w:r>
      <w:r>
        <w:rPr>
          <w:rFonts w:ascii="Consolas" w:hAnsi="Consolas"/>
          <w:b w:val="0"/>
          <w:i w:val="0"/>
          <w:sz w:val="18"/>
          <w:highlight w:val="lightGray"/>
        </w:rPr>
        <w:t>bulk-grant-access</w:t>
      </w:r>
      <w:r>
        <w:rPr>
          <w:b w:val="0"/>
          <w:i w:val="0"/>
        </w:rPr>
        <w:t xml:space="preserve">, </w:t>
      </w:r>
      <w:r>
        <w:rPr>
          <w:rFonts w:ascii="Consolas" w:hAnsi="Consolas"/>
          <w:b w:val="0"/>
          <w:i w:val="0"/>
          <w:sz w:val="18"/>
          <w:highlight w:val="lightGray"/>
        </w:rPr>
        <w:t>send-signup-invite</w:t>
      </w:r>
      <w:r>
        <w:rPr>
          <w:b w:val="0"/>
          <w:i w:val="0"/>
        </w:rPr>
        <w:t xml:space="preserve"> e </w:t>
      </w:r>
      <w:r>
        <w:rPr>
          <w:rFonts w:ascii="Consolas" w:hAnsi="Consolas"/>
          <w:b w:val="0"/>
          <w:i w:val="0"/>
          <w:sz w:val="18"/>
          <w:highlight w:val="lightGray"/>
        </w:rPr>
        <w:t>admin-revoke-access</w:t>
      </w:r>
      <w:r>
        <w:rPr>
          <w:b w:val="0"/>
          <w:i w:val="0"/>
        </w:rPr>
        <w:t>. Nessas rotas ainda existe validacao no codigo, mas a barreira de JWT nao esta sendo aplicada na camada da plataforma.</w:t>
      </w:r>
    </w:p>
    <w:p>
      <w:pPr>
        <w:pStyle w:val="ListBullet"/>
        <w:spacing w:after="40"/>
        <w:ind w:left="0"/>
      </w:pPr>
      <w:r>
        <w:rPr>
          <w:b w:val="0"/>
          <w:i w:val="0"/>
        </w:rPr>
        <w:t xml:space="preserve">Existem funcoes publicas com </w:t>
      </w:r>
      <w:r>
        <w:rPr>
          <w:rFonts w:ascii="Consolas" w:hAnsi="Consolas"/>
          <w:b w:val="0"/>
          <w:i w:val="0"/>
          <w:sz w:val="18"/>
          <w:highlight w:val="lightGray"/>
        </w:rPr>
        <w:t>verify_jwt = false</w:t>
      </w:r>
      <w:r>
        <w:rPr>
          <w:b w:val="0"/>
          <w:i w:val="0"/>
        </w:rPr>
        <w:t xml:space="preserve"> que usam </w:t>
      </w:r>
      <w:r>
        <w:rPr>
          <w:rFonts w:ascii="Consolas" w:hAnsi="Consolas"/>
          <w:b w:val="0"/>
          <w:i w:val="0"/>
          <w:sz w:val="18"/>
          <w:highlight w:val="lightGray"/>
        </w:rPr>
        <w:t>service_role</w:t>
      </w:r>
      <w:r>
        <w:rPr>
          <w:b w:val="0"/>
          <w:i w:val="0"/>
        </w:rPr>
        <w:t xml:space="preserve"> e executam operacoes diretas em Auth ou no banco sem autenticacao forte por JWT de usuario. Os casos mais sensiveis revisados foram </w:t>
      </w:r>
      <w:r>
        <w:rPr>
          <w:rFonts w:ascii="Consolas" w:hAnsi="Consolas"/>
          <w:b w:val="0"/>
          <w:i w:val="0"/>
          <w:sz w:val="18"/>
          <w:highlight w:val="lightGray"/>
        </w:rPr>
        <w:t>auto-create-account</w:t>
      </w:r>
      <w:r>
        <w:rPr>
          <w:b w:val="0"/>
          <w:i w:val="0"/>
        </w:rPr>
        <w:t xml:space="preserve">, </w:t>
      </w:r>
      <w:r>
        <w:rPr>
          <w:rFonts w:ascii="Consolas" w:hAnsi="Consolas"/>
          <w:b w:val="0"/>
          <w:i w:val="0"/>
          <w:sz w:val="18"/>
          <w:highlight w:val="lightGray"/>
        </w:rPr>
        <w:t>resend-magic-link</w:t>
      </w:r>
      <w:r>
        <w:rPr>
          <w:b w:val="0"/>
          <w:i w:val="0"/>
        </w:rPr>
        <w:t xml:space="preserve">, </w:t>
      </w:r>
      <w:r>
        <w:rPr>
          <w:rFonts w:ascii="Consolas" w:hAnsi="Consolas"/>
          <w:b w:val="0"/>
          <w:i w:val="0"/>
          <w:sz w:val="18"/>
          <w:highlight w:val="lightGray"/>
        </w:rPr>
        <w:t>magic-login</w:t>
      </w:r>
      <w:r>
        <w:rPr>
          <w:b w:val="0"/>
          <w:i w:val="0"/>
        </w:rPr>
        <w:t xml:space="preserve">, </w:t>
      </w:r>
      <w:r>
        <w:rPr>
          <w:rFonts w:ascii="Consolas" w:hAnsi="Consolas"/>
          <w:b w:val="0"/>
          <w:i w:val="0"/>
          <w:sz w:val="18"/>
          <w:highlight w:val="lightGray"/>
        </w:rPr>
        <w:t>pending-signup</w:t>
      </w:r>
      <w:r>
        <w:rPr>
          <w:b w:val="0"/>
          <w:i w:val="0"/>
        </w:rPr>
        <w:t xml:space="preserve"> e </w:t>
      </w:r>
      <w:r>
        <w:rPr>
          <w:rFonts w:ascii="Consolas" w:hAnsi="Consolas"/>
          <w:b w:val="0"/>
          <w:i w:val="0"/>
          <w:sz w:val="18"/>
          <w:highlight w:val="lightGray"/>
        </w:rPr>
        <w:t>confirm-signup-email</w:t>
      </w:r>
      <w:r>
        <w:rPr>
          <w:b w:val="0"/>
          <w:i w:val="0"/>
        </w:rPr>
        <w:t>.</w:t>
      </w:r>
    </w:p>
    <w:p>
      <w:pPr>
        <w:pStyle w:val="ListBullet"/>
        <w:spacing w:after="40"/>
        <w:ind w:left="0"/>
      </w:pPr>
      <w:r>
        <w:rPr>
          <w:b w:val="0"/>
          <w:i w:val="0"/>
        </w:rPr>
        <w:t xml:space="preserve">O workflow de backup concede capacidade de dump completo do banco a qualquer contexto que consiga usar </w:t>
      </w:r>
      <w:r>
        <w:rPr>
          <w:rFonts w:ascii="Consolas" w:hAnsi="Consolas"/>
          <w:b w:val="0"/>
          <w:i w:val="0"/>
          <w:sz w:val="18"/>
          <w:highlight w:val="lightGray"/>
        </w:rPr>
        <w:t>SUPABASE_ACCESS_TOKEN</w:t>
      </w:r>
      <w:r>
        <w:rPr>
          <w:b w:val="0"/>
          <w:i w:val="0"/>
        </w:rPr>
        <w:t>, disparar o workflow e baixar o artifact gerado no Github.</w:t>
      </w:r>
    </w:p>
    <w:p>
      <w:pPr>
        <w:pStyle w:val="ListBullet"/>
        <w:spacing w:after="40"/>
        <w:ind w:left="0"/>
      </w:pPr>
      <w:r>
        <w:rPr>
          <w:b w:val="0"/>
          <w:i w:val="0"/>
        </w:rPr>
        <w:t xml:space="preserve">O projeto ja possui um numero alto de consumidores de </w:t>
      </w:r>
      <w:r>
        <w:rPr>
          <w:rFonts w:ascii="Consolas" w:hAnsi="Consolas"/>
          <w:b w:val="0"/>
          <w:i w:val="0"/>
          <w:sz w:val="18"/>
          <w:highlight w:val="lightGray"/>
        </w:rPr>
        <w:t>service_role</w:t>
      </w:r>
      <w:r>
        <w:rPr>
          <w:b w:val="0"/>
          <w:i w:val="0"/>
        </w:rPr>
        <w:t xml:space="preserve"> espalhados por funcoes diferentes, sem uma matriz versionada de dono, finalidade, segredo exigido e criticidade.</w:t>
      </w:r>
    </w:p>
    <w:p>
      <w:pPr>
        <w:pStyle w:val="Heading2"/>
      </w:pPr>
      <w:r>
        <w:rPr>
          <w:b w:val="0"/>
          <w:i w:val="0"/>
        </w:rPr>
        <w:t>O que foi corrigido</w:t>
      </w:r>
    </w:p>
    <w:p>
      <w:pPr>
        <w:pStyle w:val="ListBullet"/>
        <w:spacing w:after="40"/>
        <w:ind w:left="0"/>
      </w:pPr>
      <w:r>
        <w:rPr>
          <w:b w:val="0"/>
          <w:i w:val="0"/>
        </w:rPr>
        <w:t xml:space="preserve">Foi criada a matriz </w:t>
      </w:r>
      <w:r>
        <w:rPr>
          <w:b w:val="0"/>
          <w:i w:val="0"/>
          <w:color w:val="0563C1"/>
          <w:u w:val="single"/>
        </w:rPr>
        <w:t>supabase-direct-access-matrix.md</w:t>
      </w:r>
      <w:r>
        <w:rPr>
          <w:b w:val="0"/>
          <w:i/>
        </w:rPr>
        <w:t xml:space="preserve"> (/c:/Users/User/Documents/GitHub/Marcos/educlyapp-1.00.0.01/docs/runbooks/supabase-direct-access-matrix.md#L1)</w:t>
      </w:r>
      <w:r>
        <w:rPr>
          <w:b w:val="0"/>
          <w:i w:val="0"/>
        </w:rPr>
        <w:t xml:space="preserve"> para consolidar os principais acessos diretos/privilegiados ao banco, com tipo de agente, credencial, finalidade e risco.</w:t>
      </w:r>
    </w:p>
    <w:p>
      <w:pPr>
        <w:pStyle w:val="ListBullet"/>
        <w:spacing w:after="40"/>
        <w:ind w:left="0"/>
      </w:pPr>
      <w:r>
        <w:rPr>
          <w:b w:val="0"/>
          <w:i w:val="0"/>
        </w:rPr>
        <w:t>A leitura deste item continua sendo de inventario e risco. As correcoes naturais daqui impactam fluxos de cadastro, login, webhooks, billing e automacoes, entao devem ser testadas primeiro em ambiente separado antes de qualquer mudanca em producao.</w:t>
      </w:r>
    </w:p>
    <w:p>
      <w:pPr>
        <w:pStyle w:val="ListBullet"/>
        <w:spacing w:after="40"/>
        <w:ind w:left="0"/>
      </w:pPr>
      <w:r>
        <w:rPr>
          <w:b w:val="0"/>
          <w:i w:val="0"/>
        </w:rPr>
        <w:t>A confirmacao operacional do item 17 reduziu uma parte da incerteza deste item: segundo o time, o painel do Supabase em producao ja foi revisado e mantido apenas com pessoas autorizadas.</w:t>
      </w:r>
    </w:p>
    <w:p>
      <w:pPr>
        <w:pStyle w:val="ListBullet"/>
        <w:spacing w:after="40"/>
        <w:ind w:left="0"/>
      </w:pPr>
      <w:r>
        <w:rPr>
          <w:b w:val="0"/>
          <w:i w:val="0"/>
        </w:rPr>
        <w:t>A confirmacao operacional do item 18 reduziu outra parte da incerteza: segundo o time, credenciais de banco nao sao compartilhadas por WhatsApp nem por e-mail comum sem criptografia.</w:t>
      </w:r>
    </w:p>
    <w:p>
      <w:pPr>
        <w:pStyle w:val="ListBullet"/>
        <w:spacing w:after="40"/>
        <w:ind w:left="0"/>
      </w:pPr>
      <w:r>
        <w:rPr>
          <w:b w:val="0"/>
          <w:i w:val="0"/>
        </w:rPr>
        <w:t xml:space="preserve">Segundo confirmacao operacional adicional do time em </w:t>
      </w:r>
      <w:r>
        <w:rPr>
          <w:rFonts w:ascii="Consolas" w:hAnsi="Consolas"/>
          <w:b w:val="0"/>
          <w:i w:val="0"/>
          <w:sz w:val="18"/>
          <w:highlight w:val="lightGray"/>
        </w:rPr>
        <w:t>24/03/2026</w:t>
      </w:r>
      <w:r>
        <w:rPr>
          <w:b w:val="0"/>
          <w:i w:val="0"/>
        </w:rPr>
        <w:t xml:space="preserve">, apenas pessoas autorizadas podem ler ou alterar </w:t>
      </w:r>
      <w:r>
        <w:rPr>
          <w:rFonts w:ascii="Consolas" w:hAnsi="Consolas"/>
          <w:b w:val="0"/>
          <w:i w:val="0"/>
          <w:sz w:val="18"/>
          <w:highlight w:val="lightGray"/>
        </w:rPr>
        <w:t>SUPABASE_ACCESS_TOKEN</w:t>
      </w:r>
      <w:r>
        <w:rPr>
          <w:b w:val="0"/>
          <w:i w:val="0"/>
        </w:rPr>
        <w:t>, disparar workflows, baixar artifacts e administrar secrets do repositorio.</w:t>
      </w:r>
    </w:p>
    <w:p>
      <w:pPr>
        <w:pStyle w:val="Heading2"/>
      </w:pPr>
      <w:r>
        <w:rPr>
          <w:b w:val="0"/>
          <w:i w:val="0"/>
        </w:rPr>
        <w:t>Leitura final da auditoria</w:t>
      </w:r>
    </w:p>
    <w:p>
      <w:pPr/>
      <w:r>
        <w:rPr>
          <w:b w:val="0"/>
          <w:i w:val="0"/>
        </w:rPr>
        <w:t xml:space="preserve">O item 6 pode ser marcado como OK no escopo de auditoria de acesso. O Educly agora possui inventario documentado dos principais caminhos de acesso direto ao banco e validacoes operacionais sobre painel de producao, secrets e workflow do repositorio. Os riscos tecnicos remanescentes em functions com </w:t>
      </w:r>
      <w:r>
        <w:rPr>
          <w:rFonts w:ascii="Consolas" w:hAnsi="Consolas"/>
          <w:b w:val="0"/>
          <w:i w:val="0"/>
          <w:sz w:val="18"/>
          <w:highlight w:val="lightGray"/>
        </w:rPr>
        <w:t>service_role</w:t>
      </w:r>
      <w:r>
        <w:rPr>
          <w:b w:val="0"/>
          <w:i w:val="0"/>
        </w:rPr>
        <w:t xml:space="preserve"> e </w:t>
      </w:r>
      <w:r>
        <w:rPr>
          <w:rFonts w:ascii="Consolas" w:hAnsi="Consolas"/>
          <w:b w:val="0"/>
          <w:i w:val="0"/>
          <w:sz w:val="18"/>
          <w:highlight w:val="lightGray"/>
        </w:rPr>
        <w:t>verify_jwt = false</w:t>
      </w:r>
      <w:r>
        <w:rPr>
          <w:b w:val="0"/>
          <w:i w:val="0"/>
        </w:rPr>
        <w:t xml:space="preserve"> continuam relevantes, mas devem ser tratados como hardening de arquitetura e nao como ausencia de auditoria de acesso.</w:t>
      </w:r>
    </w:p>
    <w:p>
      <w:pPr>
        <w:pStyle w:val="Heading2"/>
      </w:pPr>
      <w:r>
        <w:rPr>
          <w:b w:val="0"/>
          <w:i w:val="0"/>
        </w:rPr>
        <w:t>Evidencias</w:t>
      </w:r>
    </w:p>
    <w:p>
      <w:pPr>
        <w:pStyle w:val="ListBullet"/>
        <w:spacing w:after="40"/>
        <w:ind w:left="0"/>
      </w:pPr>
      <w:r>
        <w:rPr>
          <w:b w:val="0"/>
          <w:i w:val="0"/>
        </w:rPr>
        <w:t xml:space="preserve">Matriz criada em </w:t>
      </w:r>
      <w:r>
        <w:rPr>
          <w:b w:val="0"/>
          <w:i w:val="0"/>
          <w:color w:val="0563C1"/>
          <w:u w:val="single"/>
        </w:rPr>
        <w:t>supabase-direct-access-matrix.md</w:t>
      </w:r>
      <w:r>
        <w:rPr>
          <w:b w:val="0"/>
          <w:i/>
        </w:rPr>
        <w:t xml:space="preserve"> (/c:/Users/User/Documents/GitHub/Marcos/educlyapp-1.00.0.01/docs/runbooks/supabase-direct-access-matrix.md#L1)</w:t>
      </w:r>
    </w:p>
    <w:p>
      <w:pPr>
        <w:pStyle w:val="ListBullet"/>
        <w:spacing w:after="40"/>
        <w:ind w:left="0"/>
      </w:pPr>
      <w:r>
        <w:rPr>
          <w:rFonts w:ascii="Consolas" w:hAnsi="Consolas"/>
          <w:b w:val="0"/>
          <w:i w:val="0"/>
          <w:sz w:val="18"/>
          <w:highlight w:val="lightGray"/>
        </w:rPr>
        <w:t>src/integrations/supabase/client.ts</w:t>
      </w:r>
      <w:r>
        <w:rPr>
          <w:b w:val="0"/>
          <w:i w:val="0"/>
        </w:rPr>
        <w:t xml:space="preserve"> usa apenas a chave publishable/anon no navegador</w:t>
      </w:r>
    </w:p>
    <w:p>
      <w:pPr>
        <w:pStyle w:val="ListBullet"/>
        <w:spacing w:after="40"/>
        <w:ind w:left="0"/>
      </w:pPr>
      <w:r>
        <w:rPr>
          <w:rFonts w:ascii="Consolas" w:hAnsi="Consolas"/>
          <w:b w:val="0"/>
          <w:i w:val="0"/>
          <w:sz w:val="18"/>
          <w:highlight w:val="lightGray"/>
        </w:rPr>
        <w:t>src/components/AdminGuard.tsx</w:t>
      </w:r>
      <w:r>
        <w:rPr>
          <w:b w:val="0"/>
          <w:i w:val="0"/>
        </w:rPr>
        <w:t xml:space="preserve"> usa </w:t>
      </w:r>
      <w:r>
        <w:rPr>
          <w:rFonts w:ascii="Consolas" w:hAnsi="Consolas"/>
          <w:b w:val="0"/>
          <w:i w:val="0"/>
          <w:sz w:val="18"/>
          <w:highlight w:val="lightGray"/>
        </w:rPr>
        <w:t>rpc('is_admin')</w:t>
      </w:r>
      <w:r>
        <w:rPr>
          <w:b w:val="0"/>
          <w:i w:val="0"/>
        </w:rPr>
        <w:t xml:space="preserve"> para proteger telas administrativas</w:t>
      </w:r>
    </w:p>
    <w:p>
      <w:pPr>
        <w:pStyle w:val="ListBullet"/>
        <w:spacing w:after="40"/>
        <w:ind w:left="0"/>
      </w:pPr>
      <w:r>
        <w:rPr>
          <w:rFonts w:ascii="Consolas" w:hAnsi="Consolas"/>
          <w:b w:val="0"/>
          <w:i w:val="0"/>
          <w:sz w:val="18"/>
          <w:highlight w:val="lightGray"/>
        </w:rPr>
        <w:t>supabase/functions/admin-grant-access/index.ts</w:t>
      </w:r>
      <w:r>
        <w:rPr>
          <w:b w:val="0"/>
          <w:i w:val="0"/>
        </w:rPr>
        <w:t xml:space="preserve"> valida admin e depois usa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supabase/functions/admin-revoke-access/index.ts</w:t>
      </w:r>
      <w:r>
        <w:rPr>
          <w:b w:val="0"/>
          <w:i w:val="0"/>
        </w:rPr>
        <w:t xml:space="preserve"> valida usuario/admin e depois usa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supabase/functions/bulk-grant-access/index.ts</w:t>
      </w:r>
      <w:r>
        <w:rPr>
          <w:b w:val="0"/>
          <w:i w:val="0"/>
        </w:rPr>
        <w:t xml:space="preserve"> valida admin e depois usa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supabase/functions/send-signup-invite/index.ts</w:t>
      </w:r>
      <w:r>
        <w:rPr>
          <w:b w:val="0"/>
          <w:i w:val="0"/>
        </w:rPr>
        <w:t xml:space="preserve"> valida admin e depois usa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supabase/functions/send-pending-welcome-batch/index.ts</w:t>
      </w:r>
      <w:r>
        <w:rPr>
          <w:b w:val="0"/>
          <w:i w:val="0"/>
        </w:rPr>
        <w:t xml:space="preserve"> valida admin e depois usa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supabase/functions/resend-dashboard/index.ts</w:t>
      </w:r>
      <w:r>
        <w:rPr>
          <w:b w:val="0"/>
          <w:i w:val="0"/>
        </w:rPr>
        <w:t xml:space="preserve"> valida admin antes de expor dados do Resend</w:t>
      </w:r>
    </w:p>
    <w:p>
      <w:pPr>
        <w:pStyle w:val="ListBullet"/>
        <w:spacing w:after="40"/>
        <w:ind w:left="0"/>
      </w:pPr>
      <w:r>
        <w:rPr>
          <w:rFonts w:ascii="Consolas" w:hAnsi="Consolas"/>
          <w:b w:val="0"/>
          <w:i w:val="0"/>
          <w:sz w:val="18"/>
          <w:highlight w:val="lightGray"/>
        </w:rPr>
        <w:t>supabase/functions/auto-create-account/index.ts</w:t>
      </w:r>
      <w:r>
        <w:rPr>
          <w:b w:val="0"/>
          <w:i w:val="0"/>
        </w:rPr>
        <w:t xml:space="preserve"> usa </w:t>
      </w:r>
      <w:r>
        <w:rPr>
          <w:rFonts w:ascii="Consolas" w:hAnsi="Consolas"/>
          <w:b w:val="0"/>
          <w:i w:val="0"/>
          <w:sz w:val="18"/>
          <w:highlight w:val="lightGray"/>
        </w:rPr>
        <w:t>service_role</w:t>
      </w:r>
      <w:r>
        <w:rPr>
          <w:b w:val="0"/>
          <w:i w:val="0"/>
        </w:rPr>
        <w:t xml:space="preserve"> com </w:t>
      </w:r>
      <w:r>
        <w:rPr>
          <w:rFonts w:ascii="Consolas" w:hAnsi="Consolas"/>
          <w:b w:val="0"/>
          <w:i w:val="0"/>
          <w:sz w:val="18"/>
          <w:highlight w:val="lightGray"/>
        </w:rPr>
        <w:t>verify_jwt = false</w:t>
      </w:r>
    </w:p>
    <w:p>
      <w:pPr>
        <w:pStyle w:val="ListBullet"/>
        <w:spacing w:after="40"/>
        <w:ind w:left="0"/>
      </w:pPr>
      <w:r>
        <w:rPr>
          <w:rFonts w:ascii="Consolas" w:hAnsi="Consolas"/>
          <w:b w:val="0"/>
          <w:i w:val="0"/>
          <w:sz w:val="18"/>
          <w:highlight w:val="lightGray"/>
        </w:rPr>
        <w:t>supabase/functions/resend-magic-link/index.ts</w:t>
      </w:r>
      <w:r>
        <w:rPr>
          <w:b w:val="0"/>
          <w:i w:val="0"/>
        </w:rPr>
        <w:t xml:space="preserve"> usa </w:t>
      </w:r>
      <w:r>
        <w:rPr>
          <w:rFonts w:ascii="Consolas" w:hAnsi="Consolas"/>
          <w:b w:val="0"/>
          <w:i w:val="0"/>
          <w:sz w:val="18"/>
          <w:highlight w:val="lightGray"/>
        </w:rPr>
        <w:t>service_role</w:t>
      </w:r>
      <w:r>
        <w:rPr>
          <w:b w:val="0"/>
          <w:i w:val="0"/>
        </w:rPr>
        <w:t xml:space="preserve"> com </w:t>
      </w:r>
      <w:r>
        <w:rPr>
          <w:rFonts w:ascii="Consolas" w:hAnsi="Consolas"/>
          <w:b w:val="0"/>
          <w:i w:val="0"/>
          <w:sz w:val="18"/>
          <w:highlight w:val="lightGray"/>
        </w:rPr>
        <w:t>verify_jwt = false</w:t>
      </w:r>
    </w:p>
    <w:p>
      <w:pPr>
        <w:pStyle w:val="ListBullet"/>
        <w:spacing w:after="40"/>
        <w:ind w:left="0"/>
      </w:pPr>
      <w:r>
        <w:rPr>
          <w:rFonts w:ascii="Consolas" w:hAnsi="Consolas"/>
          <w:b w:val="0"/>
          <w:i w:val="0"/>
          <w:sz w:val="18"/>
          <w:highlight w:val="lightGray"/>
        </w:rPr>
        <w:t>supabase/functions/magic-login/index.ts</w:t>
      </w:r>
      <w:r>
        <w:rPr>
          <w:b w:val="0"/>
          <w:i w:val="0"/>
        </w:rPr>
        <w:t xml:space="preserve"> usa </w:t>
      </w:r>
      <w:r>
        <w:rPr>
          <w:rFonts w:ascii="Consolas" w:hAnsi="Consolas"/>
          <w:b w:val="0"/>
          <w:i w:val="0"/>
          <w:sz w:val="18"/>
          <w:highlight w:val="lightGray"/>
        </w:rPr>
        <w:t>service_role</w:t>
      </w:r>
      <w:r>
        <w:rPr>
          <w:b w:val="0"/>
          <w:i w:val="0"/>
        </w:rPr>
        <w:t xml:space="preserve"> com </w:t>
      </w:r>
      <w:r>
        <w:rPr>
          <w:rFonts w:ascii="Consolas" w:hAnsi="Consolas"/>
          <w:b w:val="0"/>
          <w:i w:val="0"/>
          <w:sz w:val="18"/>
          <w:highlight w:val="lightGray"/>
        </w:rPr>
        <w:t>verify_jwt = false</w:t>
      </w:r>
    </w:p>
    <w:p>
      <w:pPr>
        <w:pStyle w:val="ListBullet"/>
        <w:spacing w:after="40"/>
        <w:ind w:left="0"/>
      </w:pPr>
      <w:r>
        <w:rPr>
          <w:rFonts w:ascii="Consolas" w:hAnsi="Consolas"/>
          <w:b w:val="0"/>
          <w:i w:val="0"/>
          <w:sz w:val="18"/>
          <w:highlight w:val="lightGray"/>
        </w:rPr>
        <w:t>supabase/functions/pending-signup/index.ts</w:t>
      </w:r>
      <w:r>
        <w:rPr>
          <w:b w:val="0"/>
          <w:i w:val="0"/>
        </w:rPr>
        <w:t xml:space="preserve"> usa </w:t>
      </w:r>
      <w:r>
        <w:rPr>
          <w:rFonts w:ascii="Consolas" w:hAnsi="Consolas"/>
          <w:b w:val="0"/>
          <w:i w:val="0"/>
          <w:sz w:val="18"/>
          <w:highlight w:val="lightGray"/>
        </w:rPr>
        <w:t>service_role</w:t>
      </w:r>
      <w:r>
        <w:rPr>
          <w:b w:val="0"/>
          <w:i w:val="0"/>
        </w:rPr>
        <w:t xml:space="preserve"> com </w:t>
      </w:r>
      <w:r>
        <w:rPr>
          <w:rFonts w:ascii="Consolas" w:hAnsi="Consolas"/>
          <w:b w:val="0"/>
          <w:i w:val="0"/>
          <w:sz w:val="18"/>
          <w:highlight w:val="lightGray"/>
        </w:rPr>
        <w:t>verify_jwt = false</w:t>
      </w:r>
    </w:p>
    <w:p>
      <w:pPr>
        <w:pStyle w:val="ListBullet"/>
        <w:spacing w:after="40"/>
        <w:ind w:left="0"/>
      </w:pPr>
      <w:r>
        <w:rPr>
          <w:rFonts w:ascii="Consolas" w:hAnsi="Consolas"/>
          <w:b w:val="0"/>
          <w:i w:val="0"/>
          <w:sz w:val="18"/>
          <w:highlight w:val="lightGray"/>
        </w:rPr>
        <w:t>supabase/functions/confirm-signup-email/index.ts</w:t>
      </w:r>
      <w:r>
        <w:rPr>
          <w:b w:val="0"/>
          <w:i w:val="0"/>
        </w:rPr>
        <w:t xml:space="preserve"> usa </w:t>
      </w:r>
      <w:r>
        <w:rPr>
          <w:rFonts w:ascii="Consolas" w:hAnsi="Consolas"/>
          <w:b w:val="0"/>
          <w:i w:val="0"/>
          <w:sz w:val="18"/>
          <w:highlight w:val="lightGray"/>
        </w:rPr>
        <w:t>service_role</w:t>
      </w:r>
      <w:r>
        <w:rPr>
          <w:b w:val="0"/>
          <w:i w:val="0"/>
        </w:rPr>
        <w:t xml:space="preserve"> com </w:t>
      </w:r>
      <w:r>
        <w:rPr>
          <w:rFonts w:ascii="Consolas" w:hAnsi="Consolas"/>
          <w:b w:val="0"/>
          <w:i w:val="0"/>
          <w:sz w:val="18"/>
          <w:highlight w:val="lightGray"/>
        </w:rPr>
        <w:t>verify_jwt = false</w:t>
      </w:r>
    </w:p>
    <w:p>
      <w:pPr>
        <w:pStyle w:val="ListBullet"/>
        <w:spacing w:after="40"/>
        <w:ind w:left="0"/>
      </w:pPr>
      <w:r>
        <w:rPr>
          <w:rFonts w:ascii="Consolas" w:hAnsi="Consolas"/>
          <w:b w:val="0"/>
          <w:i w:val="0"/>
          <w:sz w:val="18"/>
          <w:highlight w:val="lightGray"/>
        </w:rPr>
        <w:t>supabase/functions/paddle-webhook/index.ts</w:t>
      </w:r>
      <w:r>
        <w:rPr>
          <w:b w:val="0"/>
          <w:i w:val="0"/>
        </w:rPr>
        <w:t xml:space="preserve"> usa secrets externos e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supabase/functions/primer-webhook/index.ts</w:t>
      </w:r>
      <w:r>
        <w:rPr>
          <w:b w:val="0"/>
          <w:i w:val="0"/>
        </w:rPr>
        <w:t xml:space="preserve"> usa assinatura/secret externo e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supabase/functions/retry-failed-webhooks/index.ts</w:t>
      </w:r>
      <w:r>
        <w:rPr>
          <w:b w:val="0"/>
          <w:i w:val="0"/>
        </w:rPr>
        <w:t xml:space="preserve"> aceita </w:t>
      </w:r>
      <w:r>
        <w:rPr>
          <w:rFonts w:ascii="Consolas" w:hAnsi="Consolas"/>
          <w:b w:val="0"/>
          <w:i w:val="0"/>
          <w:sz w:val="18"/>
          <w:highlight w:val="lightGray"/>
        </w:rPr>
        <w:t>CRON_SECRET</w:t>
      </w:r>
      <w:r>
        <w:rPr>
          <w:b w:val="0"/>
          <w:i w:val="0"/>
        </w:rPr>
        <w:t xml:space="preserve"> ou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supabase/functions/send-bulk-emails/index.ts</w:t>
      </w:r>
      <w:r>
        <w:rPr>
          <w:b w:val="0"/>
          <w:i w:val="0"/>
        </w:rPr>
        <w:t xml:space="preserve"> usa </w:t>
      </w:r>
      <w:r>
        <w:rPr>
          <w:rFonts w:ascii="Consolas" w:hAnsi="Consolas"/>
          <w:b w:val="0"/>
          <w:i w:val="0"/>
          <w:sz w:val="18"/>
          <w:highlight w:val="lightGray"/>
        </w:rPr>
        <w:t>BULK_EMAIL_SECRET</w:t>
      </w:r>
      <w:r>
        <w:rPr>
          <w:b w:val="0"/>
          <w:i w:val="0"/>
        </w:rPr>
        <w:t xml:space="preserve"> e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supabase/functions/resend-pending-emails/index.ts</w:t>
      </w:r>
      <w:r>
        <w:rPr>
          <w:b w:val="0"/>
          <w:i w:val="0"/>
        </w:rPr>
        <w:t xml:space="preserve"> usa </w:t>
      </w:r>
      <w:r>
        <w:rPr>
          <w:rFonts w:ascii="Consolas" w:hAnsi="Consolas"/>
          <w:b w:val="0"/>
          <w:i w:val="0"/>
          <w:sz w:val="18"/>
          <w:highlight w:val="lightGray"/>
        </w:rPr>
        <w:t>BULK_EMAIL_SECRET</w:t>
      </w:r>
      <w:r>
        <w:rPr>
          <w:b w:val="0"/>
          <w:i w:val="0"/>
        </w:rPr>
        <w:t xml:space="preserve"> e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supabase/functions/debug-billing/index.ts</w:t>
      </w:r>
      <w:r>
        <w:rPr>
          <w:b w:val="0"/>
          <w:i w:val="0"/>
        </w:rPr>
        <w:t xml:space="preserve"> usa </w:t>
      </w:r>
      <w:r>
        <w:rPr>
          <w:rFonts w:ascii="Consolas" w:hAnsi="Consolas"/>
          <w:b w:val="0"/>
          <w:i w:val="0"/>
          <w:sz w:val="18"/>
          <w:highlight w:val="lightGray"/>
        </w:rPr>
        <w:t>DEBUG_TOKEN</w:t>
      </w:r>
      <w:r>
        <w:rPr>
          <w:b w:val="0"/>
          <w:i w:val="0"/>
        </w:rPr>
        <w:t xml:space="preserve"> e </w:t>
      </w:r>
      <w:r>
        <w:rPr>
          <w:rFonts w:ascii="Consolas" w:hAnsi="Consolas"/>
          <w:b w:val="0"/>
          <w:i w:val="0"/>
          <w:sz w:val="18"/>
          <w:highlight w:val="lightGray"/>
        </w:rPr>
        <w:t>service_role</w:t>
      </w:r>
    </w:p>
    <w:p>
      <w:pPr>
        <w:pStyle w:val="ListBullet"/>
        <w:spacing w:after="40"/>
        <w:ind w:left="0"/>
      </w:pPr>
      <w:r>
        <w:rPr>
          <w:rFonts w:ascii="Consolas" w:hAnsi="Consolas"/>
          <w:b w:val="0"/>
          <w:i w:val="0"/>
          <w:sz w:val="18"/>
          <w:highlight w:val="lightGray"/>
        </w:rPr>
        <w:t>send-bugfix-notification.ps1</w:t>
      </w:r>
      <w:r>
        <w:rPr>
          <w:b w:val="0"/>
          <w:i w:val="0"/>
        </w:rPr>
        <w:t xml:space="preserve"> usa </w:t>
      </w:r>
      <w:r>
        <w:rPr>
          <w:rFonts w:ascii="Consolas" w:hAnsi="Consolas"/>
          <w:b w:val="0"/>
          <w:i w:val="0"/>
          <w:sz w:val="18"/>
          <w:highlight w:val="lightGray"/>
        </w:rPr>
        <w:t>SUPABASE_SERVICE_ROLE_KEY</w:t>
      </w:r>
      <w:r>
        <w:rPr>
          <w:b w:val="0"/>
          <w:i w:val="0"/>
        </w:rPr>
        <w:t xml:space="preserve"> em tempo de execucao</w:t>
      </w:r>
    </w:p>
    <w:p>
      <w:pPr>
        <w:pStyle w:val="ListBullet"/>
        <w:spacing w:after="40"/>
        <w:ind w:left="0"/>
      </w:pPr>
      <w:r>
        <w:rPr>
          <w:rFonts w:ascii="Consolas" w:hAnsi="Consolas"/>
          <w:b w:val="0"/>
          <w:i w:val="0"/>
          <w:sz w:val="18"/>
          <w:highlight w:val="lightGray"/>
        </w:rPr>
        <w:t>.github/workflows/db_backup.yml</w:t>
      </w:r>
      <w:r>
        <w:rPr>
          <w:b w:val="0"/>
          <w:i w:val="0"/>
        </w:rPr>
        <w:t xml:space="preserve"> usa </w:t>
      </w:r>
      <w:r>
        <w:rPr>
          <w:rFonts w:ascii="Consolas" w:hAnsi="Consolas"/>
          <w:b w:val="0"/>
          <w:i w:val="0"/>
          <w:sz w:val="18"/>
          <w:highlight w:val="lightGray"/>
        </w:rPr>
        <w:t>SUPABASE_ACCESS_TOKEN</w:t>
      </w:r>
      <w:r>
        <w:rPr>
          <w:b w:val="0"/>
          <w:i w:val="0"/>
        </w:rPr>
        <w:t xml:space="preserve"> para dump do banco</w:t>
      </w:r>
    </w:p>
    <w:p>
      <w:pPr>
        <w:pStyle w:val="ListBullet"/>
        <w:spacing w:after="40"/>
        <w:ind w:left="0"/>
      </w:pPr>
      <w:r>
        <w:rPr>
          <w:rFonts w:ascii="Consolas" w:hAnsi="Consolas"/>
          <w:b w:val="0"/>
          <w:i w:val="0"/>
          <w:sz w:val="18"/>
          <w:highlight w:val="lightGray"/>
        </w:rPr>
        <w:t>supabase/config.toml</w:t>
      </w:r>
      <w:r>
        <w:rPr>
          <w:b w:val="0"/>
          <w:i w:val="0"/>
        </w:rPr>
        <w:t xml:space="preserve"> registra quais funcoes estao com </w:t>
      </w:r>
      <w:r>
        <w:rPr>
          <w:rFonts w:ascii="Consolas" w:hAnsi="Consolas"/>
          <w:b w:val="0"/>
          <w:i w:val="0"/>
          <w:sz w:val="18"/>
          <w:highlight w:val="lightGray"/>
        </w:rPr>
        <w:t>verify_jwt = false</w:t>
      </w:r>
    </w:p>
    <w:p>
      <w:r>
        <w:br w:type="page"/>
      </w:r>
    </w:p>
    <w:p>
      <w:pPr>
        <w:pStyle w:val="Heading1"/>
      </w:pPr>
      <w:r>
        <w:rPr>
          <w:b w:val="0"/>
          <w:i w:val="0"/>
        </w:rPr>
        <w:t>Item 7/20 - Performance</w:t>
      </w:r>
    </w:p>
    <w:p>
      <w:pPr/>
      <w:r>
        <w:rPr>
          <w:b w:val="0"/>
          <w:i w:val="0"/>
        </w:rPr>
        <w:t>Status: concluido no escopo desta auditoria, com melhorias seguras aplicadas no codigo e backlog tecnico documentado para tuning mais invasivo no banco.</w:t>
      </w:r>
    </w:p>
    <w:p>
      <w:pPr>
        <w:pStyle w:val="Heading2"/>
      </w:pPr>
      <w:r>
        <w:rPr>
          <w:b w:val="0"/>
          <w:i w:val="0"/>
        </w:rPr>
        <w:t>Objetivo</w:t>
      </w:r>
    </w:p>
    <w:p>
      <w:pPr/>
      <w:r>
        <w:rPr>
          <w:b w:val="0"/>
          <w:i w:val="0"/>
        </w:rPr>
        <w:t>Avaliar se o banco e as consultas principais do Educly estao preparados para crescer sem degradar login, billing, dashboard admin, trilhas e automacoes.</w:t>
      </w:r>
    </w:p>
    <w:p>
      <w:pPr>
        <w:pStyle w:val="Heading2"/>
      </w:pPr>
      <w:r>
        <w:rPr>
          <w:b w:val="0"/>
          <w:i w:val="0"/>
        </w:rPr>
        <w:t>Metodologia usada em 24/03/2026</w:t>
      </w:r>
    </w:p>
    <w:p>
      <w:pPr>
        <w:pStyle w:val="ListBullet"/>
        <w:spacing w:after="40"/>
        <w:ind w:left="0"/>
      </w:pPr>
      <w:r>
        <w:rPr>
          <w:b w:val="0"/>
          <w:i w:val="0"/>
        </w:rPr>
        <w:t xml:space="preserve">Revisao das consultas do app em </w:t>
      </w:r>
      <w:r>
        <w:rPr>
          <w:rFonts w:ascii="Consolas" w:hAnsi="Consolas"/>
          <w:b w:val="0"/>
          <w:i w:val="0"/>
          <w:sz w:val="18"/>
          <w:highlight w:val="lightGray"/>
        </w:rPr>
        <w:t>src/</w:t>
      </w:r>
    </w:p>
    <w:p>
      <w:pPr>
        <w:pStyle w:val="ListBullet"/>
        <w:spacing w:after="40"/>
        <w:ind w:left="0"/>
      </w:pPr>
      <w:r>
        <w:rPr>
          <w:b w:val="0"/>
          <w:i w:val="0"/>
        </w:rPr>
        <w:t xml:space="preserve">Revisao das edge functions em </w:t>
      </w:r>
      <w:r>
        <w:rPr>
          <w:rFonts w:ascii="Consolas" w:hAnsi="Consolas"/>
          <w:b w:val="0"/>
          <w:i w:val="0"/>
          <w:sz w:val="18"/>
          <w:highlight w:val="lightGray"/>
        </w:rPr>
        <w:t>supabase/functions/</w:t>
      </w:r>
    </w:p>
    <w:p>
      <w:pPr>
        <w:pStyle w:val="ListBullet"/>
        <w:spacing w:after="40"/>
        <w:ind w:left="0"/>
      </w:pPr>
      <w:r>
        <w:rPr>
          <w:b w:val="0"/>
          <w:i w:val="0"/>
        </w:rPr>
        <w:t>Cruzamento entre filtros usados em runtime e indices versionados nas migrations</w:t>
      </w:r>
    </w:p>
    <w:p>
      <w:pPr>
        <w:pStyle w:val="ListBullet"/>
        <w:spacing w:after="40"/>
        <w:ind w:left="0"/>
      </w:pPr>
      <w:r>
        <w:rPr>
          <w:b w:val="0"/>
          <w:i w:val="0"/>
        </w:rPr>
        <w:t xml:space="preserve">Revisao das tabelas de maior uso operacional: </w:t>
      </w:r>
      <w:r>
        <w:rPr>
          <w:rFonts w:ascii="Consolas" w:hAnsi="Consolas"/>
          <w:b w:val="0"/>
          <w:i w:val="0"/>
          <w:sz w:val="18"/>
          <w:highlight w:val="lightGray"/>
        </w:rPr>
        <w:t>billing_event_logs</w:t>
      </w:r>
      <w:r>
        <w:rPr>
          <w:b w:val="0"/>
          <w:i w:val="0"/>
        </w:rPr>
        <w:t xml:space="preserve">, </w:t>
      </w:r>
      <w:r>
        <w:rPr>
          <w:rFonts w:ascii="Consolas" w:hAnsi="Consolas"/>
          <w:b w:val="0"/>
          <w:i w:val="0"/>
          <w:sz w:val="18"/>
          <w:highlight w:val="lightGray"/>
        </w:rPr>
        <w:t>email_logs</w:t>
      </w:r>
      <w:r>
        <w:rPr>
          <w:b w:val="0"/>
          <w:i w:val="0"/>
        </w:rPr>
        <w:t xml:space="preserve">, </w:t>
      </w:r>
      <w:r>
        <w:rPr>
          <w:rFonts w:ascii="Consolas" w:hAnsi="Consolas"/>
          <w:b w:val="0"/>
          <w:i w:val="0"/>
          <w:sz w:val="18"/>
          <w:highlight w:val="lightGray"/>
        </w:rPr>
        <w:t>pending_thank_you_emails</w:t>
      </w:r>
      <w:r>
        <w:rPr>
          <w:b w:val="0"/>
          <w:i w:val="0"/>
        </w:rPr>
        <w:t xml:space="preserve">, </w:t>
      </w:r>
      <w:r>
        <w:rPr>
          <w:rFonts w:ascii="Consolas" w:hAnsi="Consolas"/>
          <w:b w:val="0"/>
          <w:i w:val="0"/>
          <w:sz w:val="18"/>
          <w:highlight w:val="lightGray"/>
        </w:rPr>
        <w:t>webhook_failure_logs</w:t>
      </w:r>
      <w:r>
        <w:rPr>
          <w:b w:val="0"/>
          <w:i w:val="0"/>
        </w:rPr>
        <w:t xml:space="preserve">, </w:t>
      </w:r>
      <w:r>
        <w:rPr>
          <w:rFonts w:ascii="Consolas" w:hAnsi="Consolas"/>
          <w:b w:val="0"/>
          <w:i w:val="0"/>
          <w:sz w:val="18"/>
          <w:highlight w:val="lightGray"/>
        </w:rPr>
        <w:t>password_reset_attempts</w:t>
      </w:r>
      <w:r>
        <w:rPr>
          <w:b w:val="0"/>
          <w:i w:val="0"/>
        </w:rPr>
        <w:t xml:space="preserve">, </w:t>
      </w:r>
      <w:r>
        <w:rPr>
          <w:rFonts w:ascii="Consolas" w:hAnsi="Consolas"/>
          <w:b w:val="0"/>
          <w:i w:val="0"/>
          <w:sz w:val="18"/>
          <w:highlight w:val="lightGray"/>
        </w:rPr>
        <w:t>user_access_tokens</w:t>
      </w:r>
      <w:r>
        <w:rPr>
          <w:b w:val="0"/>
          <w:i w:val="0"/>
        </w:rPr>
        <w:t xml:space="preserve">, </w:t>
      </w:r>
      <w:r>
        <w:rPr>
          <w:rFonts w:ascii="Consolas" w:hAnsi="Consolas"/>
          <w:b w:val="0"/>
          <w:i w:val="0"/>
          <w:sz w:val="18"/>
          <w:highlight w:val="lightGray"/>
        </w:rPr>
        <w:t>chat_messages</w:t>
      </w:r>
      <w:r>
        <w:rPr>
          <w:b w:val="0"/>
          <w:i w:val="0"/>
        </w:rPr>
        <w:t xml:space="preserve">, </w:t>
      </w:r>
      <w:r>
        <w:rPr>
          <w:rFonts w:ascii="Consolas" w:hAnsi="Consolas"/>
          <w:b w:val="0"/>
          <w:i w:val="0"/>
          <w:sz w:val="18"/>
          <w:highlight w:val="lightGray"/>
        </w:rPr>
        <w:t>ai_hub_usage</w:t>
      </w:r>
      <w:r>
        <w:rPr>
          <w:b w:val="0"/>
          <w:i w:val="0"/>
        </w:rPr>
        <w:t xml:space="preserve"> e tabelas de acesso do usuario</w:t>
      </w:r>
    </w:p>
    <w:p>
      <w:pPr/>
      <w:r>
        <w:rPr>
          <w:b w:val="0"/>
          <w:i w:val="0"/>
        </w:rPr>
        <w:t xml:space="preserve">Observacao importante: sem acesso direto ao ambiente remoto, esta auditoria nao conseguiu rodar </w:t>
      </w:r>
      <w:r>
        <w:rPr>
          <w:rFonts w:ascii="Consolas" w:hAnsi="Consolas"/>
          <w:b w:val="0"/>
          <w:i w:val="0"/>
          <w:sz w:val="18"/>
          <w:highlight w:val="lightGray"/>
        </w:rPr>
        <w:t>EXPLAIN ANALYZE</w:t>
      </w:r>
      <w:r>
        <w:rPr>
          <w:b w:val="0"/>
          <w:i w:val="0"/>
        </w:rPr>
        <w:t xml:space="preserve">, verificar uso real de indices, medir tempo de execucao ou confirmar dados de </w:t>
      </w:r>
      <w:r>
        <w:rPr>
          <w:rFonts w:ascii="Consolas" w:hAnsi="Consolas"/>
          <w:b w:val="0"/>
          <w:i w:val="0"/>
          <w:sz w:val="18"/>
          <w:highlight w:val="lightGray"/>
        </w:rPr>
        <w:t>pg_stat_statements</w:t>
      </w:r>
      <w:r>
        <w:rPr>
          <w:b w:val="0"/>
          <w:i w:val="0"/>
        </w:rPr>
        <w:t>. Portanto, este item fecha a linha de base tecnica no repositorio, mas nao substitui medicao real em staging/producao.</w:t>
      </w:r>
    </w:p>
    <w:p>
      <w:pPr>
        <w:pStyle w:val="Heading2"/>
      </w:pPr>
      <w:r>
        <w:rPr>
          <w:b w:val="0"/>
          <w:i w:val="0"/>
        </w:rPr>
        <w:t>O que estava OK</w:t>
      </w:r>
    </w:p>
    <w:p>
      <w:pPr>
        <w:pStyle w:val="ListBullet"/>
        <w:spacing w:after="40"/>
        <w:ind w:left="0"/>
      </w:pPr>
      <w:r>
        <w:rPr>
          <w:b w:val="0"/>
          <w:i w:val="0"/>
        </w:rPr>
        <w:t>O projeto ja tem varios indices relevantes versionados para rotas sensiveis do produto e das automacoes.</w:t>
      </w:r>
    </w:p>
    <w:p>
      <w:pPr>
        <w:pStyle w:val="ListBullet"/>
        <w:spacing w:after="40"/>
        <w:ind w:left="0"/>
      </w:pPr>
      <w:r>
        <w:rPr>
          <w:rFonts w:ascii="Consolas" w:hAnsi="Consolas"/>
          <w:b w:val="0"/>
          <w:i w:val="0"/>
          <w:sz w:val="18"/>
          <w:highlight w:val="lightGray"/>
        </w:rPr>
        <w:t>password_reset_attempts</w:t>
      </w:r>
      <w:r>
        <w:rPr>
          <w:b w:val="0"/>
          <w:i w:val="0"/>
        </w:rPr>
        <w:t xml:space="preserve"> possui indice em </w:t>
      </w:r>
      <w:r>
        <w:rPr>
          <w:rFonts w:ascii="Consolas" w:hAnsi="Consolas"/>
          <w:b w:val="0"/>
          <w:i w:val="0"/>
          <w:sz w:val="18"/>
          <w:highlight w:val="lightGray"/>
        </w:rPr>
        <w:t>(email, created_at)</w:t>
      </w:r>
      <w:r>
        <w:rPr>
          <w:b w:val="0"/>
          <w:i w:val="0"/>
        </w:rPr>
        <w:t>, alinhado ao rate limit de reset de senha.</w:t>
      </w:r>
    </w:p>
    <w:p>
      <w:pPr>
        <w:pStyle w:val="ListBullet"/>
        <w:spacing w:after="40"/>
        <w:ind w:left="0"/>
      </w:pPr>
      <w:r>
        <w:rPr>
          <w:rFonts w:ascii="Consolas" w:hAnsi="Consolas"/>
          <w:b w:val="0"/>
          <w:i w:val="0"/>
          <w:sz w:val="18"/>
          <w:highlight w:val="lightGray"/>
        </w:rPr>
        <w:t>pending_thank_you_emails</w:t>
      </w:r>
      <w:r>
        <w:rPr>
          <w:b w:val="0"/>
          <w:i w:val="0"/>
        </w:rPr>
        <w:t xml:space="preserve"> possui indices parciais para fila pendente por </w:t>
      </w:r>
      <w:r>
        <w:rPr>
          <w:rFonts w:ascii="Consolas" w:hAnsi="Consolas"/>
          <w:b w:val="0"/>
          <w:i w:val="0"/>
          <w:sz w:val="18"/>
          <w:highlight w:val="lightGray"/>
        </w:rPr>
        <w:t>send_after</w:t>
      </w:r>
      <w:r>
        <w:rPr>
          <w:b w:val="0"/>
          <w:i w:val="0"/>
        </w:rPr>
        <w:t xml:space="preserve"> e </w:t>
      </w:r>
      <w:r>
        <w:rPr>
          <w:rFonts w:ascii="Consolas" w:hAnsi="Consolas"/>
          <w:b w:val="0"/>
          <w:i w:val="0"/>
          <w:sz w:val="18"/>
          <w:highlight w:val="lightGray"/>
        </w:rPr>
        <w:t>email</w:t>
      </w:r>
      <w:r>
        <w:rPr>
          <w:b w:val="0"/>
          <w:i w:val="0"/>
        </w:rPr>
        <w:t>, alinhados ao job de envio.</w:t>
      </w:r>
    </w:p>
    <w:p>
      <w:pPr>
        <w:pStyle w:val="ListBullet"/>
        <w:spacing w:after="40"/>
        <w:ind w:left="0"/>
      </w:pPr>
      <w:r>
        <w:rPr>
          <w:rFonts w:ascii="Consolas" w:hAnsi="Consolas"/>
          <w:b w:val="0"/>
          <w:i w:val="0"/>
          <w:sz w:val="18"/>
          <w:highlight w:val="lightGray"/>
        </w:rPr>
        <w:t>webhook_failure_logs</w:t>
      </w:r>
      <w:r>
        <w:rPr>
          <w:b w:val="0"/>
          <w:i w:val="0"/>
        </w:rPr>
        <w:t xml:space="preserve"> possui indices para </w:t>
      </w:r>
      <w:r>
        <w:rPr>
          <w:rFonts w:ascii="Consolas" w:hAnsi="Consolas"/>
          <w:b w:val="0"/>
          <w:i w:val="0"/>
          <w:sz w:val="18"/>
          <w:highlight w:val="lightGray"/>
        </w:rPr>
        <w:t>status</w:t>
      </w:r>
      <w:r>
        <w:rPr>
          <w:b w:val="0"/>
          <w:i w:val="0"/>
        </w:rPr>
        <w:t xml:space="preserve">, </w:t>
      </w:r>
      <w:r>
        <w:rPr>
          <w:rFonts w:ascii="Consolas" w:hAnsi="Consolas"/>
          <w:b w:val="0"/>
          <w:i w:val="0"/>
          <w:sz w:val="18"/>
          <w:highlight w:val="lightGray"/>
        </w:rPr>
        <w:t>next_retry_at</w:t>
      </w:r>
      <w:r>
        <w:rPr>
          <w:b w:val="0"/>
          <w:i w:val="0"/>
        </w:rPr>
        <w:t xml:space="preserve">, </w:t>
      </w:r>
      <w:r>
        <w:rPr>
          <w:rFonts w:ascii="Consolas" w:hAnsi="Consolas"/>
          <w:b w:val="0"/>
          <w:i w:val="0"/>
          <w:sz w:val="18"/>
          <w:highlight w:val="lightGray"/>
        </w:rPr>
        <w:t>webhook_source</w:t>
      </w:r>
      <w:r>
        <w:rPr>
          <w:b w:val="0"/>
          <w:i w:val="0"/>
        </w:rPr>
        <w:t xml:space="preserve"> e </w:t>
      </w:r>
      <w:r>
        <w:rPr>
          <w:rFonts w:ascii="Consolas" w:hAnsi="Consolas"/>
          <w:b w:val="0"/>
          <w:i w:val="0"/>
          <w:sz w:val="18"/>
          <w:highlight w:val="lightGray"/>
        </w:rPr>
        <w:t>event_id</w:t>
      </w:r>
      <w:r>
        <w:rPr>
          <w:b w:val="0"/>
          <w:i w:val="0"/>
        </w:rPr>
        <w:t>, alinhados ao processo de retry.</w:t>
      </w:r>
    </w:p>
    <w:p>
      <w:pPr>
        <w:pStyle w:val="ListBullet"/>
        <w:spacing w:after="40"/>
        <w:ind w:left="0"/>
      </w:pPr>
      <w:r>
        <w:rPr>
          <w:rFonts w:ascii="Consolas" w:hAnsi="Consolas"/>
          <w:b w:val="0"/>
          <w:i w:val="0"/>
          <w:sz w:val="18"/>
          <w:highlight w:val="lightGray"/>
        </w:rPr>
        <w:t>user_access_tokens</w:t>
      </w:r>
      <w:r>
        <w:rPr>
          <w:b w:val="0"/>
          <w:i w:val="0"/>
        </w:rPr>
        <w:t xml:space="preserve"> possui unicidade para </w:t>
      </w:r>
      <w:r>
        <w:rPr>
          <w:rFonts w:ascii="Consolas" w:hAnsi="Consolas"/>
          <w:b w:val="0"/>
          <w:i w:val="0"/>
          <w:sz w:val="18"/>
          <w:highlight w:val="lightGray"/>
        </w:rPr>
        <w:t>user_id</w:t>
      </w:r>
      <w:r>
        <w:rPr>
          <w:b w:val="0"/>
          <w:i w:val="0"/>
        </w:rPr>
        <w:t xml:space="preserve"> e </w:t>
      </w:r>
      <w:r>
        <w:rPr>
          <w:rFonts w:ascii="Consolas" w:hAnsi="Consolas"/>
          <w:b w:val="0"/>
          <w:i w:val="0"/>
          <w:sz w:val="18"/>
          <w:highlight w:val="lightGray"/>
        </w:rPr>
        <w:t>token</w:t>
      </w:r>
      <w:r>
        <w:rPr>
          <w:b w:val="0"/>
          <w:i w:val="0"/>
        </w:rPr>
        <w:t>, alinhada aos fluxos de magic link e login por token.</w:t>
      </w:r>
    </w:p>
    <w:p>
      <w:pPr>
        <w:pStyle w:val="ListBullet"/>
        <w:spacing w:after="40"/>
        <w:ind w:left="0"/>
      </w:pPr>
      <w:r>
        <w:rPr>
          <w:rFonts w:ascii="Consolas" w:hAnsi="Consolas"/>
          <w:b w:val="0"/>
          <w:i w:val="0"/>
          <w:sz w:val="18"/>
          <w:highlight w:val="lightGray"/>
        </w:rPr>
        <w:t>chat_messages</w:t>
      </w:r>
      <w:r>
        <w:rPr>
          <w:b w:val="0"/>
          <w:i w:val="0"/>
        </w:rPr>
        <w:t xml:space="preserve">, </w:t>
      </w:r>
      <w:r>
        <w:rPr>
          <w:rFonts w:ascii="Consolas" w:hAnsi="Consolas"/>
          <w:b w:val="0"/>
          <w:i w:val="0"/>
          <w:sz w:val="18"/>
          <w:highlight w:val="lightGray"/>
        </w:rPr>
        <w:t>user_sessions</w:t>
      </w:r>
      <w:r>
        <w:rPr>
          <w:b w:val="0"/>
          <w:i w:val="0"/>
        </w:rPr>
        <w:t xml:space="preserve">, </w:t>
      </w:r>
      <w:r>
        <w:rPr>
          <w:rFonts w:ascii="Consolas" w:hAnsi="Consolas"/>
          <w:b w:val="0"/>
          <w:i w:val="0"/>
          <w:sz w:val="18"/>
          <w:highlight w:val="lightGray"/>
        </w:rPr>
        <w:t>ai_hub_usage</w:t>
      </w:r>
      <w:r>
        <w:rPr>
          <w:b w:val="0"/>
          <w:i w:val="0"/>
        </w:rPr>
        <w:t xml:space="preserve">, </w:t>
      </w:r>
      <w:r>
        <w:rPr>
          <w:rFonts w:ascii="Consolas" w:hAnsi="Consolas"/>
          <w:b w:val="0"/>
          <w:i w:val="0"/>
          <w:sz w:val="18"/>
          <w:highlight w:val="lightGray"/>
        </w:rPr>
        <w:t>user_progress</w:t>
      </w:r>
      <w:r>
        <w:rPr>
          <w:b w:val="0"/>
          <w:i w:val="0"/>
        </w:rPr>
        <w:t xml:space="preserve">, </w:t>
      </w:r>
      <w:r>
        <w:rPr>
          <w:rFonts w:ascii="Consolas" w:hAnsi="Consolas"/>
          <w:b w:val="0"/>
          <w:i w:val="0"/>
          <w:sz w:val="18"/>
          <w:highlight w:val="lightGray"/>
        </w:rPr>
        <w:t>user_step_progress</w:t>
      </w:r>
      <w:r>
        <w:rPr>
          <w:b w:val="0"/>
          <w:i w:val="0"/>
        </w:rPr>
        <w:t xml:space="preserve"> e outras tabelas centrais do produto ja contam com PKs, uniques ou indices voltados a consultas por usuario.</w:t>
      </w:r>
    </w:p>
    <w:p>
      <w:pPr>
        <w:pStyle w:val="ListBullet"/>
        <w:spacing w:after="40"/>
        <w:ind w:left="0"/>
      </w:pPr>
      <w:r>
        <w:rPr>
          <w:b w:val="0"/>
          <w:i w:val="0"/>
        </w:rPr>
        <w:t xml:space="preserve">A migration base do projeto ja registra a extensao </w:t>
      </w:r>
      <w:r>
        <w:rPr>
          <w:rFonts w:ascii="Consolas" w:hAnsi="Consolas"/>
          <w:b w:val="0"/>
          <w:i w:val="0"/>
          <w:sz w:val="18"/>
          <w:highlight w:val="lightGray"/>
        </w:rPr>
        <w:t>pg_stat_statements</w:t>
      </w:r>
      <w:r>
        <w:rPr>
          <w:b w:val="0"/>
          <w:i w:val="0"/>
        </w:rPr>
        <w:t>, o que e positivo para observabilidade de query quando confirmada no ambiente.</w:t>
      </w:r>
    </w:p>
    <w:p>
      <w:pPr>
        <w:pStyle w:val="Heading2"/>
      </w:pPr>
      <w:r>
        <w:rPr>
          <w:b w:val="0"/>
          <w:i w:val="0"/>
        </w:rPr>
        <w:t>O que foi encontrado fora do padrao</w:t>
      </w:r>
    </w:p>
    <w:p>
      <w:pPr>
        <w:pStyle w:val="ListBullet"/>
        <w:spacing w:after="40"/>
        <w:ind w:left="0"/>
      </w:pPr>
      <w:r>
        <w:rPr>
          <w:b w:val="0"/>
          <w:i w:val="0"/>
        </w:rPr>
        <w:t xml:space="preserve">Existe um gargalo estrutural em varias edge functions que procuram usuario por e-mail varrendo o Supabase Auth com </w:t>
      </w:r>
      <w:r>
        <w:rPr>
          <w:rFonts w:ascii="Consolas" w:hAnsi="Consolas"/>
          <w:b w:val="0"/>
          <w:i w:val="0"/>
          <w:sz w:val="18"/>
          <w:highlight w:val="lightGray"/>
        </w:rPr>
        <w:t>auth.admin.listUsers</w:t>
      </w:r>
      <w:r>
        <w:rPr>
          <w:b w:val="0"/>
          <w:i w:val="0"/>
        </w:rPr>
        <w:t xml:space="preserve"> paginado em lotes de 1000. Isso aparece em </w:t>
      </w:r>
      <w:r>
        <w:rPr>
          <w:rFonts w:ascii="Consolas" w:hAnsi="Consolas"/>
          <w:b w:val="0"/>
          <w:i w:val="0"/>
          <w:sz w:val="18"/>
          <w:highlight w:val="lightGray"/>
        </w:rPr>
        <w:t>auto-create-account</w:t>
      </w:r>
      <w:r>
        <w:rPr>
          <w:b w:val="0"/>
          <w:i w:val="0"/>
        </w:rPr>
        <w:t xml:space="preserve">, </w:t>
      </w:r>
      <w:r>
        <w:rPr>
          <w:rFonts w:ascii="Consolas" w:hAnsi="Consolas"/>
          <w:b w:val="0"/>
          <w:i w:val="0"/>
          <w:sz w:val="18"/>
          <w:highlight w:val="lightGray"/>
        </w:rPr>
        <w:t>resend-magic-link</w:t>
      </w:r>
      <w:r>
        <w:rPr>
          <w:b w:val="0"/>
          <w:i w:val="0"/>
        </w:rPr>
        <w:t xml:space="preserve">, </w:t>
      </w:r>
      <w:r>
        <w:rPr>
          <w:rFonts w:ascii="Consolas" w:hAnsi="Consolas"/>
          <w:b w:val="0"/>
          <w:i w:val="0"/>
          <w:sz w:val="18"/>
          <w:highlight w:val="lightGray"/>
        </w:rPr>
        <w:t>pending-signup</w:t>
      </w:r>
      <w:r>
        <w:rPr>
          <w:b w:val="0"/>
          <w:i w:val="0"/>
        </w:rPr>
        <w:t xml:space="preserve">, </w:t>
      </w:r>
      <w:r>
        <w:rPr>
          <w:rFonts w:ascii="Consolas" w:hAnsi="Consolas"/>
          <w:b w:val="0"/>
          <w:i w:val="0"/>
          <w:sz w:val="18"/>
          <w:highlight w:val="lightGray"/>
        </w:rPr>
        <w:t>purchased-signup</w:t>
      </w:r>
      <w:r>
        <w:rPr>
          <w:b w:val="0"/>
          <w:i w:val="0"/>
        </w:rPr>
        <w:t xml:space="preserve">, </w:t>
      </w:r>
      <w:r>
        <w:rPr>
          <w:rFonts w:ascii="Consolas" w:hAnsi="Consolas"/>
          <w:b w:val="0"/>
          <w:i w:val="0"/>
          <w:sz w:val="18"/>
          <w:highlight w:val="lightGray"/>
        </w:rPr>
        <w:t>admin-grant-access</w:t>
      </w:r>
      <w:r>
        <w:rPr>
          <w:b w:val="0"/>
          <w:i w:val="0"/>
        </w:rPr>
        <w:t xml:space="preserve">, </w:t>
      </w:r>
      <w:r>
        <w:rPr>
          <w:rFonts w:ascii="Consolas" w:hAnsi="Consolas"/>
          <w:b w:val="0"/>
          <w:i w:val="0"/>
          <w:sz w:val="18"/>
          <w:highlight w:val="lightGray"/>
        </w:rPr>
        <w:t>bulk-grant-access</w:t>
      </w:r>
      <w:r>
        <w:rPr>
          <w:b w:val="0"/>
          <w:i w:val="0"/>
        </w:rPr>
        <w:t xml:space="preserve">, </w:t>
      </w:r>
      <w:r>
        <w:rPr>
          <w:rFonts w:ascii="Consolas" w:hAnsi="Consolas"/>
          <w:b w:val="0"/>
          <w:i w:val="0"/>
          <w:sz w:val="18"/>
          <w:highlight w:val="lightGray"/>
        </w:rPr>
        <w:t>admin-revoke-access</w:t>
      </w:r>
      <w:r>
        <w:rPr>
          <w:b w:val="0"/>
          <w:i w:val="0"/>
        </w:rPr>
        <w:t xml:space="preserve">, </w:t>
      </w:r>
      <w:r>
        <w:rPr>
          <w:rFonts w:ascii="Consolas" w:hAnsi="Consolas"/>
          <w:b w:val="0"/>
          <w:i w:val="0"/>
          <w:sz w:val="18"/>
          <w:highlight w:val="lightGray"/>
        </w:rPr>
        <w:t>paddle-webhook</w:t>
      </w:r>
      <w:r>
        <w:rPr>
          <w:b w:val="0"/>
          <w:i w:val="0"/>
        </w:rPr>
        <w:t xml:space="preserve">, </w:t>
      </w:r>
      <w:r>
        <w:rPr>
          <w:rFonts w:ascii="Consolas" w:hAnsi="Consolas"/>
          <w:b w:val="0"/>
          <w:i w:val="0"/>
          <w:sz w:val="18"/>
          <w:highlight w:val="lightGray"/>
        </w:rPr>
        <w:t>primer-webhook</w:t>
      </w:r>
      <w:r>
        <w:rPr>
          <w:b w:val="0"/>
          <w:i w:val="0"/>
        </w:rPr>
        <w:t xml:space="preserve">, </w:t>
      </w:r>
      <w:r>
        <w:rPr>
          <w:rFonts w:ascii="Consolas" w:hAnsi="Consolas"/>
          <w:b w:val="0"/>
          <w:i w:val="0"/>
          <w:sz w:val="18"/>
          <w:highlight w:val="lightGray"/>
        </w:rPr>
        <w:t>send-bulk-emails</w:t>
      </w:r>
      <w:r>
        <w:rPr>
          <w:b w:val="0"/>
          <w:i w:val="0"/>
        </w:rPr>
        <w:t xml:space="preserve"> e outras rotas. Com a base crescendo, esse padrao escala de forma linear com o numero total de usuarios.</w:t>
      </w:r>
    </w:p>
    <w:p>
      <w:pPr>
        <w:pStyle w:val="ListBullet"/>
        <w:spacing w:after="40"/>
        <w:ind w:left="0"/>
      </w:pPr>
      <w:r>
        <w:rPr>
          <w:rFonts w:ascii="Consolas" w:hAnsi="Consolas"/>
          <w:b w:val="0"/>
          <w:i w:val="0"/>
          <w:sz w:val="18"/>
          <w:highlight w:val="lightGray"/>
        </w:rPr>
        <w:t>billing_event_logs</w:t>
      </w:r>
      <w:r>
        <w:rPr>
          <w:b w:val="0"/>
          <w:i w:val="0"/>
        </w:rPr>
        <w:t xml:space="preserve"> tem indices basicos versionados, mas as consultas mais importantes do fluxo usam formatos que nao estao cobertos de forma ideal pelos indices atuais:</w:t>
      </w:r>
    </w:p>
    <w:p>
      <w:pPr>
        <w:pStyle w:val="ListBullet"/>
        <w:spacing w:after="40"/>
        <w:ind w:left="0"/>
      </w:pPr>
      <w:r>
        <w:rPr>
          <w:b w:val="0"/>
          <w:i w:val="0"/>
        </w:rPr>
        <w:t xml:space="preserve">varias funcoes e RPCs usam </w:t>
      </w:r>
      <w:r>
        <w:rPr>
          <w:rFonts w:ascii="Consolas" w:hAnsi="Consolas"/>
          <w:b w:val="0"/>
          <w:i w:val="0"/>
          <w:sz w:val="18"/>
          <w:highlight w:val="lightGray"/>
        </w:rPr>
        <w:t>LOWER(email) = LOWER(...)</w:t>
      </w:r>
      <w:r>
        <w:rPr>
          <w:b w:val="0"/>
          <w:i w:val="0"/>
        </w:rPr>
        <w:t xml:space="preserve">, enquanto o indice versionado e simples em </w:t>
      </w:r>
      <w:r>
        <w:rPr>
          <w:rFonts w:ascii="Consolas" w:hAnsi="Consolas"/>
          <w:b w:val="0"/>
          <w:i w:val="0"/>
          <w:sz w:val="18"/>
          <w:highlight w:val="lightGray"/>
        </w:rPr>
        <w:t>email</w:t>
      </w:r>
    </w:p>
    <w:p>
      <w:pPr>
        <w:pStyle w:val="ListBullet"/>
        <w:spacing w:after="40"/>
        <w:ind w:left="0"/>
      </w:pPr>
      <w:r>
        <w:rPr>
          <w:b w:val="0"/>
          <w:i w:val="0"/>
        </w:rPr>
        <w:t xml:space="preserve">o </w:t>
      </w:r>
      <w:r>
        <w:rPr>
          <w:rFonts w:ascii="Consolas" w:hAnsi="Consolas"/>
          <w:b w:val="0"/>
          <w:i w:val="0"/>
          <w:sz w:val="18"/>
          <w:highlight w:val="lightGray"/>
        </w:rPr>
        <w:t>paddle-webhook</w:t>
      </w:r>
      <w:r>
        <w:rPr>
          <w:b w:val="0"/>
          <w:i w:val="0"/>
        </w:rPr>
        <w:t xml:space="preserve"> checa duplicidade com </w:t>
      </w:r>
      <w:r>
        <w:rPr>
          <w:rFonts w:ascii="Consolas" w:hAnsi="Consolas"/>
          <w:b w:val="0"/>
          <w:i w:val="0"/>
          <w:sz w:val="18"/>
          <w:highlight w:val="lightGray"/>
        </w:rPr>
        <w:t>payload @&gt; {"event_id": ...}</w:t>
      </w:r>
      <w:r>
        <w:rPr>
          <w:b w:val="0"/>
          <w:i w:val="0"/>
        </w:rPr>
        <w:t xml:space="preserve"> via </w:t>
      </w:r>
      <w:r>
        <w:rPr>
          <w:rFonts w:ascii="Consolas" w:hAnsi="Consolas"/>
          <w:b w:val="0"/>
          <w:i w:val="0"/>
          <w:sz w:val="18"/>
          <w:highlight w:val="lightGray"/>
        </w:rPr>
        <w:t>.contains("payload", ...)</w:t>
      </w:r>
      <w:r>
        <w:rPr>
          <w:b w:val="0"/>
          <w:i w:val="0"/>
        </w:rPr>
        <w:t xml:space="preserve">, mas nao foi encontrado indice GIN versionado para </w:t>
      </w:r>
      <w:r>
        <w:rPr>
          <w:rFonts w:ascii="Consolas" w:hAnsi="Consolas"/>
          <w:b w:val="0"/>
          <w:i w:val="0"/>
          <w:sz w:val="18"/>
          <w:highlight w:val="lightGray"/>
        </w:rPr>
        <w:t>payload</w:t>
      </w:r>
    </w:p>
    <w:p>
      <w:pPr>
        <w:pStyle w:val="ListBullet"/>
        <w:spacing w:after="40"/>
        <w:ind w:left="0"/>
      </w:pPr>
      <w:r>
        <w:rPr>
          <w:b w:val="0"/>
          <w:i w:val="0"/>
        </w:rPr>
        <w:t xml:space="preserve">dashboards admin fazem filtros textuais por </w:t>
      </w:r>
      <w:r>
        <w:rPr>
          <w:rFonts w:ascii="Consolas" w:hAnsi="Consolas"/>
          <w:b w:val="0"/>
          <w:i w:val="0"/>
          <w:sz w:val="18"/>
          <w:highlight w:val="lightGray"/>
        </w:rPr>
        <w:t>event_type</w:t>
      </w:r>
      <w:r>
        <w:rPr>
          <w:b w:val="0"/>
          <w:i w:val="0"/>
        </w:rPr>
        <w:t xml:space="preserve"> com </w:t>
      </w:r>
      <w:r>
        <w:rPr>
          <w:rFonts w:ascii="Consolas" w:hAnsi="Consolas"/>
          <w:b w:val="0"/>
          <w:i w:val="0"/>
          <w:sz w:val="18"/>
          <w:highlight w:val="lightGray"/>
        </w:rPr>
        <w:t>ILIKE '%chargeback%'</w:t>
      </w:r>
      <w:r>
        <w:rPr>
          <w:b w:val="0"/>
          <w:i w:val="0"/>
        </w:rPr>
        <w:t xml:space="preserve">, </w:t>
      </w:r>
      <w:r>
        <w:rPr>
          <w:rFonts w:ascii="Consolas" w:hAnsi="Consolas"/>
          <w:b w:val="0"/>
          <w:i w:val="0"/>
          <w:sz w:val="18"/>
          <w:highlight w:val="lightGray"/>
        </w:rPr>
        <w:t>ILIKE '%refund%'</w:t>
      </w:r>
      <w:r>
        <w:rPr>
          <w:b w:val="0"/>
          <w:i w:val="0"/>
        </w:rPr>
        <w:t xml:space="preserve"> e similares, que tendem a degradar com volume</w:t>
      </w:r>
    </w:p>
    <w:p>
      <w:pPr>
        <w:pStyle w:val="ListBullet"/>
        <w:spacing w:after="40"/>
        <w:ind w:left="0"/>
      </w:pPr>
      <w:r>
        <w:rPr>
          <w:rFonts w:ascii="Consolas" w:hAnsi="Consolas"/>
          <w:b w:val="0"/>
          <w:i w:val="0"/>
          <w:sz w:val="18"/>
          <w:highlight w:val="lightGray"/>
        </w:rPr>
        <w:t>email_logs</w:t>
      </w:r>
      <w:r>
        <w:rPr>
          <w:b w:val="0"/>
          <w:i w:val="0"/>
        </w:rPr>
        <w:t xml:space="preserve"> e hoje uma tabela operacional importante para painel admin, dedupe de envio, tracking de abertura e fluxo de suporte, mas sua criacao e seus indices nao estao versionados no repositorio atual. Isso impede auditar cobertura de indice com seguranca.</w:t>
      </w:r>
    </w:p>
    <w:p>
      <w:pPr>
        <w:pStyle w:val="ListBullet"/>
        <w:spacing w:after="40"/>
        <w:ind w:left="0"/>
      </w:pPr>
      <w:r>
        <w:rPr>
          <w:b w:val="0"/>
          <w:i w:val="0"/>
        </w:rPr>
        <w:t xml:space="preserve">O painel admin faz varias leituras pesadas e agregacoes no lado cliente sobre </w:t>
      </w:r>
      <w:r>
        <w:rPr>
          <w:rFonts w:ascii="Consolas" w:hAnsi="Consolas"/>
          <w:b w:val="0"/>
          <w:i w:val="0"/>
          <w:sz w:val="18"/>
          <w:highlight w:val="lightGray"/>
        </w:rPr>
        <w:t>billing_event_logs</w:t>
      </w:r>
      <w:r>
        <w:rPr>
          <w:b w:val="0"/>
          <w:i w:val="0"/>
        </w:rPr>
        <w:t xml:space="preserve"> e </w:t>
      </w:r>
      <w:r>
        <w:rPr>
          <w:rFonts w:ascii="Consolas" w:hAnsi="Consolas"/>
          <w:b w:val="0"/>
          <w:i w:val="0"/>
          <w:sz w:val="18"/>
          <w:highlight w:val="lightGray"/>
        </w:rPr>
        <w:t>email_logs</w:t>
      </w:r>
      <w:r>
        <w:rPr>
          <w:b w:val="0"/>
          <w:i w:val="0"/>
        </w:rPr>
        <w:t>, por exemplo:</w:t>
      </w:r>
    </w:p>
    <w:p>
      <w:pPr>
        <w:pStyle w:val="ListBullet"/>
        <w:spacing w:after="40"/>
        <w:ind w:left="0"/>
      </w:pPr>
      <w:r>
        <w:rPr>
          <w:rFonts w:ascii="Consolas" w:hAnsi="Consolas"/>
          <w:b w:val="0"/>
          <w:i w:val="0"/>
          <w:sz w:val="18"/>
          <w:highlight w:val="lightGray"/>
        </w:rPr>
        <w:t>BillingEventsChart</w:t>
      </w:r>
      <w:r>
        <w:rPr>
          <w:b w:val="0"/>
          <w:i w:val="0"/>
        </w:rPr>
        <w:t xml:space="preserve"> carrega ate 5000 linhas para contar tipos no browser</w:t>
      </w:r>
    </w:p>
    <w:p>
      <w:pPr>
        <w:pStyle w:val="ListBullet"/>
        <w:spacing w:after="40"/>
        <w:ind w:left="0"/>
      </w:pPr>
      <w:r>
        <w:rPr>
          <w:rFonts w:ascii="Consolas" w:hAnsi="Consolas"/>
          <w:b w:val="0"/>
          <w:i w:val="0"/>
          <w:sz w:val="18"/>
          <w:highlight w:val="lightGray"/>
        </w:rPr>
        <w:t>AdminEmails</w:t>
      </w:r>
      <w:r>
        <w:rPr>
          <w:b w:val="0"/>
          <w:i w:val="0"/>
        </w:rPr>
        <w:t xml:space="preserve"> dispara varias contagens separadas sobre </w:t>
      </w:r>
      <w:r>
        <w:rPr>
          <w:rFonts w:ascii="Consolas" w:hAnsi="Consolas"/>
          <w:b w:val="0"/>
          <w:i w:val="0"/>
          <w:sz w:val="18"/>
          <w:highlight w:val="lightGray"/>
        </w:rPr>
        <w:t>email_logs</w:t>
      </w:r>
    </w:p>
    <w:p>
      <w:pPr>
        <w:pStyle w:val="ListBullet"/>
        <w:spacing w:after="40"/>
        <w:ind w:left="0"/>
      </w:pPr>
      <w:r>
        <w:rPr>
          <w:rFonts w:ascii="Consolas" w:hAnsi="Consolas"/>
          <w:b w:val="0"/>
          <w:i w:val="0"/>
          <w:sz w:val="18"/>
          <w:highlight w:val="lightGray"/>
        </w:rPr>
        <w:t>KPICards</w:t>
      </w:r>
      <w:r>
        <w:rPr>
          <w:b w:val="0"/>
          <w:i w:val="0"/>
        </w:rPr>
        <w:t xml:space="preserve"> e </w:t>
      </w:r>
      <w:r>
        <w:rPr>
          <w:rFonts w:ascii="Consolas" w:hAnsi="Consolas"/>
          <w:b w:val="0"/>
          <w:i w:val="0"/>
          <w:sz w:val="18"/>
          <w:highlight w:val="lightGray"/>
        </w:rPr>
        <w:t>CancellationsTable</w:t>
      </w:r>
      <w:r>
        <w:rPr>
          <w:b w:val="0"/>
          <w:i w:val="0"/>
        </w:rPr>
        <w:t xml:space="preserve"> usam filtros textuais amplos em </w:t>
      </w:r>
      <w:r>
        <w:rPr>
          <w:rFonts w:ascii="Consolas" w:hAnsi="Consolas"/>
          <w:b w:val="0"/>
          <w:i w:val="0"/>
          <w:sz w:val="18"/>
          <w:highlight w:val="lightGray"/>
        </w:rPr>
        <w:t>billing_event_logs</w:t>
      </w:r>
    </w:p>
    <w:p>
      <w:pPr>
        <w:pStyle w:val="ListBullet"/>
        <w:spacing w:after="40"/>
        <w:ind w:left="0"/>
      </w:pPr>
      <w:r>
        <w:rPr>
          <w:b w:val="0"/>
          <w:i w:val="0"/>
        </w:rPr>
        <w:t xml:space="preserve">Mesmo onde existem indices simples, algumas consultas podem estar pedindo combinacoes mais especificas do que os indices atuais cobrem bem, principalmente em </w:t>
      </w:r>
      <w:r>
        <w:rPr>
          <w:rFonts w:ascii="Consolas" w:hAnsi="Consolas"/>
          <w:b w:val="0"/>
          <w:i w:val="0"/>
          <w:sz w:val="18"/>
          <w:highlight w:val="lightGray"/>
        </w:rPr>
        <w:t>billing_event_logs</w:t>
      </w:r>
      <w:r>
        <w:rPr>
          <w:b w:val="0"/>
          <w:i w:val="0"/>
        </w:rPr>
        <w:t xml:space="preserve"> e </w:t>
      </w:r>
      <w:r>
        <w:rPr>
          <w:rFonts w:ascii="Consolas" w:hAnsi="Consolas"/>
          <w:b w:val="0"/>
          <w:i w:val="0"/>
          <w:sz w:val="18"/>
          <w:highlight w:val="lightGray"/>
        </w:rPr>
        <w:t>user_product_access</w:t>
      </w:r>
      <w:r>
        <w:rPr>
          <w:b w:val="0"/>
          <w:i w:val="0"/>
        </w:rPr>
        <w:t>.</w:t>
      </w:r>
    </w:p>
    <w:p>
      <w:pPr>
        <w:pStyle w:val="Heading2"/>
      </w:pPr>
      <w:r>
        <w:rPr>
          <w:b w:val="0"/>
          <w:i w:val="0"/>
        </w:rPr>
        <w:t>O que foi corrigido</w:t>
      </w:r>
    </w:p>
    <w:p>
      <w:pPr>
        <w:pStyle w:val="ListBullet"/>
        <w:spacing w:after="40"/>
        <w:ind w:left="0"/>
      </w:pPr>
      <w:r>
        <w:rPr>
          <w:b w:val="0"/>
          <w:i w:val="0"/>
        </w:rPr>
        <w:t xml:space="preserve">A rota </w:t>
      </w:r>
      <w:r>
        <w:rPr>
          <w:rFonts w:ascii="Consolas" w:hAnsi="Consolas"/>
          <w:b w:val="0"/>
          <w:i w:val="0"/>
          <w:sz w:val="18"/>
          <w:highlight w:val="lightGray"/>
        </w:rPr>
        <w:t>/plan</w:t>
      </w:r>
      <w:r>
        <w:rPr>
          <w:b w:val="0"/>
          <w:i w:val="0"/>
        </w:rPr>
        <w:t xml:space="preserve"> deixou de fazer fan-out por trilha e passou a carregar </w:t>
      </w:r>
      <w:r>
        <w:rPr>
          <w:rFonts w:ascii="Consolas" w:hAnsi="Consolas"/>
          <w:b w:val="0"/>
          <w:i w:val="0"/>
          <w:sz w:val="18"/>
          <w:highlight w:val="lightGray"/>
        </w:rPr>
        <w:t>ai_tools</w:t>
      </w:r>
      <w:r>
        <w:rPr>
          <w:b w:val="0"/>
          <w:i w:val="0"/>
        </w:rPr>
        <w:t xml:space="preserve">, </w:t>
      </w:r>
      <w:r>
        <w:rPr>
          <w:rFonts w:ascii="Consolas" w:hAnsi="Consolas"/>
          <w:b w:val="0"/>
          <w:i w:val="0"/>
          <w:sz w:val="18"/>
          <w:highlight w:val="lightGray"/>
        </w:rPr>
        <w:t>trail_phases</w:t>
      </w:r>
      <w:r>
        <w:rPr>
          <w:b w:val="0"/>
          <w:i w:val="0"/>
        </w:rPr>
        <w:t xml:space="preserve"> e </w:t>
      </w:r>
      <w:r>
        <w:rPr>
          <w:rFonts w:ascii="Consolas" w:hAnsi="Consolas"/>
          <w:b w:val="0"/>
          <w:i w:val="0"/>
          <w:sz w:val="18"/>
          <w:highlight w:val="lightGray"/>
        </w:rPr>
        <w:t>user_progress</w:t>
      </w:r>
      <w:r>
        <w:rPr>
          <w:b w:val="0"/>
          <w:i w:val="0"/>
        </w:rPr>
        <w:t xml:space="preserve"> em lote, eliminando um padrao de custo </w:t>
      </w:r>
      <w:r>
        <w:rPr>
          <w:rFonts w:ascii="Consolas" w:hAnsi="Consolas"/>
          <w:b w:val="0"/>
          <w:i w:val="0"/>
          <w:sz w:val="18"/>
          <w:highlight w:val="lightGray"/>
        </w:rPr>
        <w:t>1 + 2N</w:t>
      </w:r>
      <w:r>
        <w:rPr>
          <w:b w:val="0"/>
          <w:i w:val="0"/>
        </w:rPr>
        <w:t xml:space="preserve"> em </w:t>
      </w:r>
      <w:r>
        <w:rPr>
          <w:rFonts w:ascii="Consolas" w:hAnsi="Consolas"/>
          <w:b w:val="0"/>
          <w:i w:val="0"/>
          <w:sz w:val="18"/>
          <w:highlight w:val="lightGray"/>
        </w:rPr>
        <w:t>src/pages/Plan.tsx</w:t>
      </w:r>
      <w:r>
        <w:rPr>
          <w:b w:val="0"/>
          <w:i w:val="0"/>
        </w:rPr>
        <w:t>.</w:t>
      </w:r>
    </w:p>
    <w:p>
      <w:pPr>
        <w:pStyle w:val="ListBullet"/>
        <w:spacing w:after="40"/>
        <w:ind w:left="0"/>
      </w:pPr>
      <w:r>
        <w:rPr>
          <w:b w:val="0"/>
          <w:i w:val="0"/>
        </w:rPr>
        <w:t xml:space="preserve">O hub de assistentes passou a limitar a leitura de </w:t>
      </w:r>
      <w:r>
        <w:rPr>
          <w:rFonts w:ascii="Consolas" w:hAnsi="Consolas"/>
          <w:b w:val="0"/>
          <w:i w:val="0"/>
          <w:sz w:val="18"/>
          <w:highlight w:val="lightGray"/>
        </w:rPr>
        <w:t>chat_messages</w:t>
      </w:r>
      <w:r>
        <w:rPr>
          <w:b w:val="0"/>
          <w:i w:val="0"/>
        </w:rPr>
        <w:t xml:space="preserve"> aos </w:t>
      </w:r>
      <w:r>
        <w:rPr>
          <w:rFonts w:ascii="Consolas" w:hAnsi="Consolas"/>
          <w:b w:val="0"/>
          <w:i w:val="0"/>
          <w:sz w:val="18"/>
          <w:highlight w:val="lightGray"/>
        </w:rPr>
        <w:t>100</w:t>
      </w:r>
      <w:r>
        <w:rPr>
          <w:b w:val="0"/>
          <w:i w:val="0"/>
        </w:rPr>
        <w:t xml:space="preserve"> registros persistidos mais recentes por contexto em </w:t>
      </w:r>
      <w:r>
        <w:rPr>
          <w:rFonts w:ascii="Consolas" w:hAnsi="Consolas"/>
          <w:b w:val="0"/>
          <w:i w:val="0"/>
          <w:sz w:val="18"/>
          <w:highlight w:val="lightGray"/>
        </w:rPr>
        <w:t>src/pages/Assistentes.tsx</w:t>
      </w:r>
      <w:r>
        <w:rPr>
          <w:b w:val="0"/>
          <w:i w:val="0"/>
        </w:rPr>
        <w:t>, reduzindo leitura historica desnecessaria.</w:t>
      </w:r>
    </w:p>
    <w:p>
      <w:pPr>
        <w:pStyle w:val="ListBullet"/>
        <w:spacing w:after="40"/>
        <w:ind w:left="0"/>
      </w:pPr>
      <w:r>
        <w:rPr>
          <w:b w:val="0"/>
          <w:i w:val="0"/>
        </w:rPr>
        <w:t xml:space="preserve">A tela de cobranca do usuario passou a paginar </w:t>
      </w:r>
      <w:r>
        <w:rPr>
          <w:rFonts w:ascii="Consolas" w:hAnsi="Consolas"/>
          <w:b w:val="0"/>
          <w:i w:val="0"/>
          <w:sz w:val="18"/>
          <w:highlight w:val="lightGray"/>
        </w:rPr>
        <w:t>billing_event_logs</w:t>
      </w:r>
      <w:r>
        <w:rPr>
          <w:b w:val="0"/>
          <w:i w:val="0"/>
        </w:rPr>
        <w:t xml:space="preserve"> em </w:t>
      </w:r>
      <w:r>
        <w:rPr>
          <w:rFonts w:ascii="Consolas" w:hAnsi="Consolas"/>
          <w:b w:val="0"/>
          <w:i w:val="0"/>
          <w:sz w:val="18"/>
          <w:highlight w:val="lightGray"/>
        </w:rPr>
        <w:t>20</w:t>
      </w:r>
      <w:r>
        <w:rPr>
          <w:b w:val="0"/>
          <w:i w:val="0"/>
        </w:rPr>
        <w:t xml:space="preserve"> eventos por pagina e a ler somente as colunas necessarias em </w:t>
      </w:r>
      <w:r>
        <w:rPr>
          <w:rFonts w:ascii="Consolas" w:hAnsi="Consolas"/>
          <w:b w:val="0"/>
          <w:i w:val="0"/>
          <w:sz w:val="18"/>
          <w:highlight w:val="lightGray"/>
        </w:rPr>
        <w:t>src/pages/Billing.tsx</w:t>
      </w:r>
      <w:r>
        <w:rPr>
          <w:b w:val="0"/>
          <w:i w:val="0"/>
        </w:rPr>
        <w:t>.</w:t>
      </w:r>
    </w:p>
    <w:p>
      <w:pPr>
        <w:pStyle w:val="ListBullet"/>
        <w:spacing w:after="40"/>
        <w:ind w:left="0"/>
      </w:pPr>
      <w:r>
        <w:rPr>
          <w:b w:val="0"/>
          <w:i w:val="0"/>
        </w:rPr>
        <w:t xml:space="preserve">O helper administrativo de contagem de produtos deixou de varrer </w:t>
      </w:r>
      <w:r>
        <w:rPr>
          <w:rFonts w:ascii="Consolas" w:hAnsi="Consolas"/>
          <w:b w:val="0"/>
          <w:i w:val="0"/>
          <w:sz w:val="18"/>
          <w:highlight w:val="lightGray"/>
        </w:rPr>
        <w:t>user_product_access</w:t>
      </w:r>
      <w:r>
        <w:rPr>
          <w:b w:val="0"/>
          <w:i w:val="0"/>
        </w:rPr>
        <w:t xml:space="preserve"> no cliente e passou a usar a RPC </w:t>
      </w:r>
      <w:r>
        <w:rPr>
          <w:rFonts w:ascii="Consolas" w:hAnsi="Consolas"/>
          <w:b w:val="0"/>
          <w:i w:val="0"/>
          <w:sz w:val="18"/>
          <w:highlight w:val="lightGray"/>
        </w:rPr>
        <w:t>get_admin_product_counts()</w:t>
      </w:r>
      <w:r>
        <w:rPr>
          <w:b w:val="0"/>
          <w:i w:val="0"/>
        </w:rPr>
        <w:t xml:space="preserve"> em </w:t>
      </w:r>
      <w:r>
        <w:rPr>
          <w:rFonts w:ascii="Consolas" w:hAnsi="Consolas"/>
          <w:b w:val="0"/>
          <w:i w:val="0"/>
          <w:sz w:val="18"/>
          <w:highlight w:val="lightGray"/>
        </w:rPr>
        <w:t>src/lib/adminProductCounts.ts</w:t>
      </w:r>
      <w:r>
        <w:rPr>
          <w:b w:val="0"/>
          <w:i w:val="0"/>
        </w:rPr>
        <w:t>.</w:t>
      </w:r>
    </w:p>
    <w:p>
      <w:pPr>
        <w:pStyle w:val="ListBullet"/>
        <w:spacing w:after="40"/>
        <w:ind w:left="0"/>
      </w:pPr>
      <w:r>
        <w:rPr>
          <w:b w:val="0"/>
          <w:i w:val="0"/>
        </w:rPr>
        <w:t xml:space="preserve">Foi preparada a migration </w:t>
      </w:r>
      <w:r>
        <w:rPr>
          <w:rFonts w:ascii="Consolas" w:hAnsi="Consolas"/>
          <w:b w:val="0"/>
          <w:i w:val="0"/>
          <w:sz w:val="18"/>
          <w:highlight w:val="lightGray"/>
        </w:rPr>
        <w:t>supabase/migrations/20260324183000_item7_performance_indexes.sql</w:t>
      </w:r>
      <w:r>
        <w:rPr>
          <w:b w:val="0"/>
          <w:i w:val="0"/>
        </w:rPr>
        <w:t xml:space="preserve"> com indices de baseline para </w:t>
      </w:r>
      <w:r>
        <w:rPr>
          <w:rFonts w:ascii="Consolas" w:hAnsi="Consolas"/>
          <w:b w:val="0"/>
          <w:i w:val="0"/>
          <w:sz w:val="18"/>
          <w:highlight w:val="lightGray"/>
        </w:rPr>
        <w:t>billing_event_logs</w:t>
      </w:r>
      <w:r>
        <w:rPr>
          <w:b w:val="0"/>
          <w:i w:val="0"/>
        </w:rPr>
        <w:t xml:space="preserve">, </w:t>
      </w:r>
      <w:r>
        <w:rPr>
          <w:rFonts w:ascii="Consolas" w:hAnsi="Consolas"/>
          <w:b w:val="0"/>
          <w:i w:val="0"/>
          <w:sz w:val="18"/>
          <w:highlight w:val="lightGray"/>
        </w:rPr>
        <w:t>user_product_access</w:t>
      </w:r>
      <w:r>
        <w:rPr>
          <w:b w:val="0"/>
          <w:i w:val="0"/>
        </w:rPr>
        <w:t xml:space="preserve">, </w:t>
      </w:r>
      <w:r>
        <w:rPr>
          <w:rFonts w:ascii="Consolas" w:hAnsi="Consolas"/>
          <w:b w:val="0"/>
          <w:i w:val="0"/>
          <w:sz w:val="18"/>
          <w:highlight w:val="lightGray"/>
        </w:rPr>
        <w:t>user_premium_access</w:t>
      </w:r>
      <w:r>
        <w:rPr>
          <w:b w:val="0"/>
          <w:i w:val="0"/>
        </w:rPr>
        <w:t xml:space="preserve"> e </w:t>
      </w:r>
      <w:r>
        <w:rPr>
          <w:rFonts w:ascii="Consolas" w:hAnsi="Consolas"/>
          <w:b w:val="0"/>
          <w:i w:val="0"/>
          <w:sz w:val="18"/>
          <w:highlight w:val="lightGray"/>
        </w:rPr>
        <w:t>email_logs</w:t>
      </w:r>
      <w:r>
        <w:rPr>
          <w:b w:val="0"/>
          <w:i w:val="0"/>
        </w:rPr>
        <w:t>.</w:t>
      </w:r>
    </w:p>
    <w:p>
      <w:pPr>
        <w:pStyle w:val="ListBullet"/>
        <w:spacing w:after="40"/>
        <w:ind w:left="0"/>
      </w:pPr>
      <w:r>
        <w:rPr>
          <w:b w:val="0"/>
          <w:i w:val="0"/>
        </w:rPr>
        <w:t xml:space="preserve">Foi preparado tambem o roteiro </w:t>
      </w:r>
      <w:r>
        <w:rPr>
          <w:rFonts w:ascii="Consolas" w:hAnsi="Consolas"/>
          <w:b w:val="0"/>
          <w:i w:val="0"/>
          <w:sz w:val="18"/>
          <w:highlight w:val="lightGray"/>
        </w:rPr>
        <w:t>docs/sql/item7-performance-check.sql</w:t>
      </w:r>
      <w:r>
        <w:rPr>
          <w:b w:val="0"/>
          <w:i w:val="0"/>
        </w:rPr>
        <w:t xml:space="preserve"> para medicao no ambiente e o script </w:t>
      </w:r>
      <w:r>
        <w:rPr>
          <w:rFonts w:ascii="Consolas" w:hAnsi="Consolas"/>
          <w:b w:val="0"/>
          <w:i w:val="0"/>
          <w:sz w:val="18"/>
          <w:highlight w:val="lightGray"/>
        </w:rPr>
        <w:t>docs/sql/item7-performance-prod-safe.sql</w:t>
      </w:r>
      <w:r>
        <w:rPr>
          <w:b w:val="0"/>
          <w:i w:val="0"/>
        </w:rPr>
        <w:t xml:space="preserve"> para execucao mais segura fora do SQL Editor.</w:t>
      </w:r>
    </w:p>
    <w:p>
      <w:pPr>
        <w:pStyle w:val="Heading2"/>
      </w:pPr>
      <w:r>
        <w:rPr>
          <w:b w:val="0"/>
          <w:i w:val="0"/>
        </w:rPr>
        <w:t>Leitura final da auditoria</w:t>
      </w:r>
    </w:p>
    <w:p>
      <w:pPr/>
      <w:r>
        <w:rPr>
          <w:b w:val="0"/>
          <w:i w:val="0"/>
        </w:rPr>
        <w:t>Para o escopo desta primeira auditoria, o item 7 pode ser considerado atendido. A base de performance foi revisada, os gargalos principais foram identificados e as melhorias seguras de codigo que reduzem carga real no banco foram aplicadas. O tuning mais invasivo no banco ficou conscientemente adiado por decisao tecnica, sem evidencia de quebra funcional atual; isso permanece como backlog de otimizacao para uma janela futura.</w:t>
      </w:r>
    </w:p>
    <w:p>
      <w:pPr>
        <w:pStyle w:val="Heading2"/>
      </w:pPr>
      <w:r>
        <w:rPr>
          <w:b w:val="0"/>
          <w:i w:val="0"/>
        </w:rPr>
        <w:t>Evidencias</w:t>
      </w:r>
    </w:p>
    <w:p>
      <w:pPr>
        <w:pStyle w:val="ListBullet"/>
        <w:spacing w:after="40"/>
        <w:ind w:left="0"/>
      </w:pPr>
      <w:r>
        <w:rPr>
          <w:rFonts w:ascii="Consolas" w:hAnsi="Consolas"/>
          <w:b w:val="0"/>
          <w:i w:val="0"/>
          <w:sz w:val="18"/>
          <w:highlight w:val="lightGray"/>
        </w:rPr>
        <w:t>supabase/migrations/20260114174206_remix_migration_from_pg_dump.sql</w:t>
      </w:r>
      <w:r>
        <w:rPr>
          <w:b w:val="0"/>
          <w:i w:val="0"/>
        </w:rPr>
        <w:t xml:space="preserve"> registra </w:t>
      </w:r>
      <w:r>
        <w:rPr>
          <w:rFonts w:ascii="Consolas" w:hAnsi="Consolas"/>
          <w:b w:val="0"/>
          <w:i w:val="0"/>
          <w:sz w:val="18"/>
          <w:highlight w:val="lightGray"/>
        </w:rPr>
        <w:t>pg_stat_statements</w:t>
      </w:r>
      <w:r>
        <w:rPr>
          <w:b w:val="0"/>
          <w:i w:val="0"/>
        </w:rPr>
        <w:t xml:space="preserve"> e varios indices base</w:t>
      </w:r>
    </w:p>
    <w:p>
      <w:pPr>
        <w:pStyle w:val="ListBullet"/>
        <w:spacing w:after="40"/>
        <w:ind w:left="0"/>
      </w:pPr>
      <w:r>
        <w:rPr>
          <w:rFonts w:ascii="Consolas" w:hAnsi="Consolas"/>
          <w:b w:val="0"/>
          <w:i w:val="0"/>
          <w:sz w:val="18"/>
          <w:highlight w:val="lightGray"/>
        </w:rPr>
        <w:t>supabase/migrations/20260318170500_admin_product_counts_rpc.sql</w:t>
      </w:r>
      <w:r>
        <w:rPr>
          <w:b w:val="0"/>
          <w:i w:val="0"/>
        </w:rPr>
        <w:t xml:space="preserve"> cria a RPC </w:t>
      </w:r>
      <w:r>
        <w:rPr>
          <w:rFonts w:ascii="Consolas" w:hAnsi="Consolas"/>
          <w:b w:val="0"/>
          <w:i w:val="0"/>
          <w:sz w:val="18"/>
          <w:highlight w:val="lightGray"/>
        </w:rPr>
        <w:t>get_admin_product_counts()</w:t>
      </w:r>
    </w:p>
    <w:p>
      <w:pPr>
        <w:pStyle w:val="ListBullet"/>
        <w:spacing w:after="40"/>
        <w:ind w:left="0"/>
      </w:pPr>
      <w:r>
        <w:rPr>
          <w:rFonts w:ascii="Consolas" w:hAnsi="Consolas"/>
          <w:b w:val="0"/>
          <w:i w:val="0"/>
          <w:sz w:val="18"/>
          <w:highlight w:val="lightGray"/>
        </w:rPr>
        <w:t>supabase/migrations/20260116173039_f174f26e-076d-4324-becf-a49639726de2.sql</w:t>
      </w:r>
      <w:r>
        <w:rPr>
          <w:b w:val="0"/>
          <w:i w:val="0"/>
        </w:rPr>
        <w:t xml:space="preserve"> cria </w:t>
      </w:r>
      <w:r>
        <w:rPr>
          <w:rFonts w:ascii="Consolas" w:hAnsi="Consolas"/>
          <w:b w:val="0"/>
          <w:i w:val="0"/>
          <w:sz w:val="18"/>
          <w:highlight w:val="lightGray"/>
        </w:rPr>
        <w:t>billing_event_logs</w:t>
      </w:r>
      <w:r>
        <w:rPr>
          <w:b w:val="0"/>
          <w:i w:val="0"/>
        </w:rPr>
        <w:t xml:space="preserve"> e indices basicos por </w:t>
      </w:r>
      <w:r>
        <w:rPr>
          <w:rFonts w:ascii="Consolas" w:hAnsi="Consolas"/>
          <w:b w:val="0"/>
          <w:i w:val="0"/>
          <w:sz w:val="18"/>
          <w:highlight w:val="lightGray"/>
        </w:rPr>
        <w:t>email</w:t>
      </w:r>
      <w:r>
        <w:rPr>
          <w:b w:val="0"/>
          <w:i w:val="0"/>
        </w:rPr>
        <w:t xml:space="preserve">, </w:t>
      </w:r>
      <w:r>
        <w:rPr>
          <w:rFonts w:ascii="Consolas" w:hAnsi="Consolas"/>
          <w:b w:val="0"/>
          <w:i w:val="0"/>
          <w:sz w:val="18"/>
          <w:highlight w:val="lightGray"/>
        </w:rPr>
        <w:t>processed</w:t>
      </w:r>
      <w:r>
        <w:rPr>
          <w:b w:val="0"/>
          <w:i w:val="0"/>
        </w:rPr>
        <w:t xml:space="preserve"> e </w:t>
      </w:r>
      <w:r>
        <w:rPr>
          <w:rFonts w:ascii="Consolas" w:hAnsi="Consolas"/>
          <w:b w:val="0"/>
          <w:i w:val="0"/>
          <w:sz w:val="18"/>
          <w:highlight w:val="lightGray"/>
        </w:rPr>
        <w:t>event_type</w:t>
      </w:r>
    </w:p>
    <w:p>
      <w:pPr>
        <w:pStyle w:val="ListBullet"/>
        <w:spacing w:after="40"/>
        <w:ind w:left="0"/>
      </w:pPr>
      <w:r>
        <w:rPr>
          <w:rFonts w:ascii="Consolas" w:hAnsi="Consolas"/>
          <w:b w:val="0"/>
          <w:i w:val="0"/>
          <w:sz w:val="18"/>
          <w:highlight w:val="lightGray"/>
        </w:rPr>
        <w:t>supabase/migrations/20260116181949_7c3d7ea3-b9d7-4b70-9334-a040804c947f.sql</w:t>
      </w:r>
      <w:r>
        <w:rPr>
          <w:b w:val="0"/>
          <w:i w:val="0"/>
        </w:rPr>
        <w:t xml:space="preserve"> usa </w:t>
      </w:r>
      <w:r>
        <w:rPr>
          <w:rFonts w:ascii="Consolas" w:hAnsi="Consolas"/>
          <w:b w:val="0"/>
          <w:i w:val="0"/>
          <w:sz w:val="18"/>
          <w:highlight w:val="lightGray"/>
        </w:rPr>
        <w:t>LOWER(email)</w:t>
      </w:r>
      <w:r>
        <w:rPr>
          <w:b w:val="0"/>
          <w:i w:val="0"/>
        </w:rPr>
        <w:t xml:space="preserve"> em </w:t>
      </w:r>
      <w:r>
        <w:rPr>
          <w:rFonts w:ascii="Consolas" w:hAnsi="Consolas"/>
          <w:b w:val="0"/>
          <w:i w:val="0"/>
          <w:sz w:val="18"/>
          <w:highlight w:val="lightGray"/>
        </w:rPr>
        <w:t>process_pending_billing_events</w:t>
      </w:r>
    </w:p>
    <w:p>
      <w:pPr>
        <w:pStyle w:val="ListBullet"/>
        <w:spacing w:after="40"/>
        <w:ind w:left="0"/>
      </w:pPr>
      <w:r>
        <w:rPr>
          <w:rFonts w:ascii="Consolas" w:hAnsi="Consolas"/>
          <w:b w:val="0"/>
          <w:i w:val="0"/>
          <w:sz w:val="18"/>
          <w:highlight w:val="lightGray"/>
        </w:rPr>
        <w:t>supabase/migrations/20260214113802_cd6d98c6-81c1-4d99-8155-4d14629a9734.sql</w:t>
      </w:r>
      <w:r>
        <w:rPr>
          <w:b w:val="0"/>
          <w:i w:val="0"/>
        </w:rPr>
        <w:t xml:space="preserve"> cria indices da fila </w:t>
      </w:r>
      <w:r>
        <w:rPr>
          <w:rFonts w:ascii="Consolas" w:hAnsi="Consolas"/>
          <w:b w:val="0"/>
          <w:i w:val="0"/>
          <w:sz w:val="18"/>
          <w:highlight w:val="lightGray"/>
        </w:rPr>
        <w:t>pending_thank_you_emails</w:t>
      </w:r>
    </w:p>
    <w:p>
      <w:pPr>
        <w:pStyle w:val="ListBullet"/>
        <w:spacing w:after="40"/>
        <w:ind w:left="0"/>
      </w:pPr>
      <w:r>
        <w:rPr>
          <w:rFonts w:ascii="Consolas" w:hAnsi="Consolas"/>
          <w:b w:val="0"/>
          <w:i w:val="0"/>
          <w:sz w:val="18"/>
          <w:highlight w:val="lightGray"/>
        </w:rPr>
        <w:t>supabase/migrations/20260312130000_create_webhook_failure_logs.sql</w:t>
      </w:r>
      <w:r>
        <w:rPr>
          <w:b w:val="0"/>
          <w:i w:val="0"/>
        </w:rPr>
        <w:t xml:space="preserve"> cria indices da fila de retry de webhooks</w:t>
      </w:r>
    </w:p>
    <w:p>
      <w:pPr>
        <w:pStyle w:val="ListBullet"/>
        <w:spacing w:after="40"/>
        <w:ind w:left="0"/>
      </w:pPr>
      <w:r>
        <w:rPr>
          <w:rFonts w:ascii="Consolas" w:hAnsi="Consolas"/>
          <w:b w:val="0"/>
          <w:i w:val="0"/>
          <w:sz w:val="18"/>
          <w:highlight w:val="lightGray"/>
        </w:rPr>
        <w:t>supabase/migrations/20260320173100_add_password_reset_rate_limiting.sql</w:t>
      </w:r>
      <w:r>
        <w:rPr>
          <w:b w:val="0"/>
          <w:i w:val="0"/>
        </w:rPr>
        <w:t xml:space="preserve"> cria indice de rate limit em </w:t>
      </w:r>
      <w:r>
        <w:rPr>
          <w:rFonts w:ascii="Consolas" w:hAnsi="Consolas"/>
          <w:b w:val="0"/>
          <w:i w:val="0"/>
          <w:sz w:val="18"/>
          <w:highlight w:val="lightGray"/>
        </w:rPr>
        <w:t>password_reset_attempts</w:t>
      </w:r>
    </w:p>
    <w:p>
      <w:pPr>
        <w:pStyle w:val="ListBullet"/>
        <w:spacing w:after="40"/>
        <w:ind w:left="0"/>
      </w:pPr>
      <w:r>
        <w:rPr>
          <w:rFonts w:ascii="Consolas" w:hAnsi="Consolas"/>
          <w:b w:val="0"/>
          <w:i w:val="0"/>
          <w:sz w:val="18"/>
          <w:highlight w:val="lightGray"/>
        </w:rPr>
        <w:t>supabase/migrations/20260316165853_de9eaf83-510b-4822-93ab-a23d87d5131b.sql</w:t>
      </w:r>
      <w:r>
        <w:rPr>
          <w:b w:val="0"/>
          <w:i w:val="0"/>
        </w:rPr>
        <w:t xml:space="preserve"> cria </w:t>
      </w:r>
      <w:r>
        <w:rPr>
          <w:rFonts w:ascii="Consolas" w:hAnsi="Consolas"/>
          <w:b w:val="0"/>
          <w:i w:val="0"/>
          <w:sz w:val="18"/>
          <w:highlight w:val="lightGray"/>
        </w:rPr>
        <w:t>user_access_tokens</w:t>
      </w:r>
      <w:r>
        <w:rPr>
          <w:b w:val="0"/>
          <w:i w:val="0"/>
        </w:rPr>
        <w:t xml:space="preserve"> com unicidade e indice por token</w:t>
      </w:r>
    </w:p>
    <w:p>
      <w:pPr>
        <w:pStyle w:val="ListBullet"/>
        <w:spacing w:after="40"/>
        <w:ind w:left="0"/>
      </w:pPr>
      <w:r>
        <w:rPr>
          <w:rFonts w:ascii="Consolas" w:hAnsi="Consolas"/>
          <w:b w:val="0"/>
          <w:i w:val="0"/>
          <w:sz w:val="18"/>
          <w:highlight w:val="lightGray"/>
        </w:rPr>
        <w:t>supabase/migrations/20260319170000_assistants_hub_chat_persistence.sql</w:t>
      </w:r>
      <w:r>
        <w:rPr>
          <w:b w:val="0"/>
          <w:i w:val="0"/>
        </w:rPr>
        <w:t xml:space="preserve"> cria indice composto para </w:t>
      </w:r>
      <w:r>
        <w:rPr>
          <w:rFonts w:ascii="Consolas" w:hAnsi="Consolas"/>
          <w:b w:val="0"/>
          <w:i w:val="0"/>
          <w:sz w:val="18"/>
          <w:highlight w:val="lightGray"/>
        </w:rPr>
        <w:t>chat_messages</w:t>
      </w:r>
    </w:p>
    <w:p>
      <w:pPr>
        <w:pStyle w:val="ListBullet"/>
        <w:spacing w:after="40"/>
        <w:ind w:left="0"/>
      </w:pPr>
      <w:r>
        <w:rPr>
          <w:rFonts w:ascii="Consolas" w:hAnsi="Consolas"/>
          <w:b w:val="0"/>
          <w:i w:val="0"/>
          <w:sz w:val="18"/>
          <w:highlight w:val="lightGray"/>
        </w:rPr>
        <w:t>supabase/migrations/20260318152000_harden_session_tracking.sql</w:t>
      </w:r>
      <w:r>
        <w:rPr>
          <w:b w:val="0"/>
          <w:i w:val="0"/>
        </w:rPr>
        <w:t xml:space="preserve"> cria indices de </w:t>
      </w:r>
      <w:r>
        <w:rPr>
          <w:rFonts w:ascii="Consolas" w:hAnsi="Consolas"/>
          <w:b w:val="0"/>
          <w:i w:val="0"/>
          <w:sz w:val="18"/>
          <w:highlight w:val="lightGray"/>
        </w:rPr>
        <w:t>user_sessions</w:t>
      </w:r>
    </w:p>
    <w:p>
      <w:pPr>
        <w:pStyle w:val="ListBullet"/>
        <w:spacing w:after="40"/>
        <w:ind w:left="0"/>
      </w:pPr>
      <w:r>
        <w:rPr>
          <w:rFonts w:ascii="Consolas" w:hAnsi="Consolas"/>
          <w:b w:val="0"/>
          <w:i w:val="0"/>
          <w:sz w:val="18"/>
          <w:highlight w:val="lightGray"/>
        </w:rPr>
        <w:t>supabase/functions/auto-create-account/index.ts</w:t>
      </w:r>
      <w:r>
        <w:rPr>
          <w:b w:val="0"/>
          <w:i w:val="0"/>
        </w:rPr>
        <w:t xml:space="preserve">, </w:t>
      </w:r>
      <w:r>
        <w:rPr>
          <w:rFonts w:ascii="Consolas" w:hAnsi="Consolas"/>
          <w:b w:val="0"/>
          <w:i w:val="0"/>
          <w:sz w:val="18"/>
          <w:highlight w:val="lightGray"/>
        </w:rPr>
        <w:t>supabase/functions/resend-magic-link/index.ts</w:t>
      </w:r>
      <w:r>
        <w:rPr>
          <w:b w:val="0"/>
          <w:i w:val="0"/>
        </w:rPr>
        <w:t xml:space="preserve">, </w:t>
      </w:r>
      <w:r>
        <w:rPr>
          <w:rFonts w:ascii="Consolas" w:hAnsi="Consolas"/>
          <w:b w:val="0"/>
          <w:i w:val="0"/>
          <w:sz w:val="18"/>
          <w:highlight w:val="lightGray"/>
        </w:rPr>
        <w:t>supabase/functions/pending-signup/index.ts</w:t>
      </w:r>
      <w:r>
        <w:rPr>
          <w:b w:val="0"/>
          <w:i w:val="0"/>
        </w:rPr>
        <w:t xml:space="preserve">, </w:t>
      </w:r>
      <w:r>
        <w:rPr>
          <w:rFonts w:ascii="Consolas" w:hAnsi="Consolas"/>
          <w:b w:val="0"/>
          <w:i w:val="0"/>
          <w:sz w:val="18"/>
          <w:highlight w:val="lightGray"/>
        </w:rPr>
        <w:t>supabase/functions/purchased-signup/index.ts</w:t>
      </w:r>
      <w:r>
        <w:rPr>
          <w:b w:val="0"/>
          <w:i w:val="0"/>
        </w:rPr>
        <w:t xml:space="preserve">, </w:t>
      </w:r>
      <w:r>
        <w:rPr>
          <w:rFonts w:ascii="Consolas" w:hAnsi="Consolas"/>
          <w:b w:val="0"/>
          <w:i w:val="0"/>
          <w:sz w:val="18"/>
          <w:highlight w:val="lightGray"/>
        </w:rPr>
        <w:t>supabase/functions/admin-grant-access/index.ts</w:t>
      </w:r>
      <w:r>
        <w:rPr>
          <w:b w:val="0"/>
          <w:i w:val="0"/>
        </w:rPr>
        <w:t xml:space="preserve"> e </w:t>
      </w:r>
      <w:r>
        <w:rPr>
          <w:rFonts w:ascii="Consolas" w:hAnsi="Consolas"/>
          <w:b w:val="0"/>
          <w:i w:val="0"/>
          <w:sz w:val="18"/>
          <w:highlight w:val="lightGray"/>
        </w:rPr>
        <w:t>supabase/functions/bulk-grant-access/index.ts</w:t>
      </w:r>
      <w:r>
        <w:rPr>
          <w:b w:val="0"/>
          <w:i w:val="0"/>
        </w:rPr>
        <w:t xml:space="preserve"> fazem busca paginada em </w:t>
      </w:r>
      <w:r>
        <w:rPr>
          <w:rFonts w:ascii="Consolas" w:hAnsi="Consolas"/>
          <w:b w:val="0"/>
          <w:i w:val="0"/>
          <w:sz w:val="18"/>
          <w:highlight w:val="lightGray"/>
        </w:rPr>
        <w:t>auth.admin.listUsers</w:t>
      </w:r>
    </w:p>
    <w:p>
      <w:pPr>
        <w:pStyle w:val="ListBullet"/>
        <w:spacing w:after="40"/>
        <w:ind w:left="0"/>
      </w:pPr>
      <w:r>
        <w:rPr>
          <w:rFonts w:ascii="Consolas" w:hAnsi="Consolas"/>
          <w:b w:val="0"/>
          <w:i w:val="0"/>
          <w:sz w:val="18"/>
          <w:highlight w:val="lightGray"/>
        </w:rPr>
        <w:t>supabase/functions/paddle-webhook/index.ts</w:t>
      </w:r>
      <w:r>
        <w:rPr>
          <w:b w:val="0"/>
          <w:i w:val="0"/>
        </w:rPr>
        <w:t xml:space="preserve"> faz dedupe via </w:t>
      </w:r>
      <w:r>
        <w:rPr>
          <w:rFonts w:ascii="Consolas" w:hAnsi="Consolas"/>
          <w:b w:val="0"/>
          <w:i w:val="0"/>
          <w:sz w:val="18"/>
          <w:highlight w:val="lightGray"/>
        </w:rPr>
        <w:t>.contains("payload", { event_id: ... })</w:t>
      </w:r>
      <w:r>
        <w:rPr>
          <w:b w:val="0"/>
          <w:i w:val="0"/>
        </w:rPr>
        <w:t xml:space="preserve"> em </w:t>
      </w:r>
      <w:r>
        <w:rPr>
          <w:rFonts w:ascii="Consolas" w:hAnsi="Consolas"/>
          <w:b w:val="0"/>
          <w:i w:val="0"/>
          <w:sz w:val="18"/>
          <w:highlight w:val="lightGray"/>
        </w:rPr>
        <w:t>billing_event_logs</w:t>
      </w:r>
    </w:p>
    <w:p>
      <w:pPr>
        <w:pStyle w:val="ListBullet"/>
        <w:spacing w:after="40"/>
        <w:ind w:left="0"/>
      </w:pPr>
      <w:r>
        <w:rPr>
          <w:rFonts w:ascii="Consolas" w:hAnsi="Consolas"/>
          <w:b w:val="0"/>
          <w:i w:val="0"/>
          <w:sz w:val="18"/>
          <w:highlight w:val="lightGray"/>
        </w:rPr>
        <w:t>src/pages/AdminEmails.tsx</w:t>
      </w:r>
      <w:r>
        <w:rPr>
          <w:b w:val="0"/>
          <w:i w:val="0"/>
        </w:rPr>
        <w:t xml:space="preserve"> faz varias contagens e filtros em </w:t>
      </w:r>
      <w:r>
        <w:rPr>
          <w:rFonts w:ascii="Consolas" w:hAnsi="Consolas"/>
          <w:b w:val="0"/>
          <w:i w:val="0"/>
          <w:sz w:val="18"/>
          <w:highlight w:val="lightGray"/>
        </w:rPr>
        <w:t>email_logs</w:t>
      </w:r>
    </w:p>
    <w:p>
      <w:pPr>
        <w:pStyle w:val="ListBullet"/>
        <w:spacing w:after="40"/>
        <w:ind w:left="0"/>
      </w:pPr>
      <w:r>
        <w:rPr>
          <w:rFonts w:ascii="Consolas" w:hAnsi="Consolas"/>
          <w:b w:val="0"/>
          <w:i w:val="0"/>
          <w:sz w:val="18"/>
          <w:highlight w:val="lightGray"/>
        </w:rPr>
        <w:t>src/components/admin/BillingEventsChart.tsx</w:t>
      </w:r>
      <w:r>
        <w:rPr>
          <w:b w:val="0"/>
          <w:i w:val="0"/>
        </w:rPr>
        <w:t xml:space="preserve"> carrega ate 5000 eventos para agregacao no browser</w:t>
      </w:r>
    </w:p>
    <w:p>
      <w:pPr>
        <w:pStyle w:val="ListBullet"/>
        <w:spacing w:after="40"/>
        <w:ind w:left="0"/>
      </w:pPr>
      <w:r>
        <w:rPr>
          <w:rFonts w:ascii="Consolas" w:hAnsi="Consolas"/>
          <w:b w:val="0"/>
          <w:i w:val="0"/>
          <w:sz w:val="18"/>
          <w:highlight w:val="lightGray"/>
        </w:rPr>
        <w:t>src/components/admin/KPICards.tsx</w:t>
      </w:r>
      <w:r>
        <w:rPr>
          <w:b w:val="0"/>
          <w:i w:val="0"/>
        </w:rPr>
        <w:t xml:space="preserve"> e </w:t>
      </w:r>
      <w:r>
        <w:rPr>
          <w:rFonts w:ascii="Consolas" w:hAnsi="Consolas"/>
          <w:b w:val="0"/>
          <w:i w:val="0"/>
          <w:sz w:val="18"/>
          <w:highlight w:val="lightGray"/>
        </w:rPr>
        <w:t>src/components/admin/CancellationsTable.tsx</w:t>
      </w:r>
      <w:r>
        <w:rPr>
          <w:b w:val="0"/>
          <w:i w:val="0"/>
        </w:rPr>
        <w:t xml:space="preserve"> fazem filtros textuais amplos em </w:t>
      </w:r>
      <w:r>
        <w:rPr>
          <w:rFonts w:ascii="Consolas" w:hAnsi="Consolas"/>
          <w:b w:val="0"/>
          <w:i w:val="0"/>
          <w:sz w:val="18"/>
          <w:highlight w:val="lightGray"/>
        </w:rPr>
        <w:t>billing_event_logs</w:t>
      </w:r>
    </w:p>
    <w:p>
      <w:pPr>
        <w:pStyle w:val="ListBullet"/>
        <w:spacing w:after="40"/>
        <w:ind w:left="0"/>
      </w:pPr>
      <w:r>
        <w:rPr>
          <w:rFonts w:ascii="Consolas" w:hAnsi="Consolas"/>
          <w:b w:val="0"/>
          <w:i w:val="0"/>
          <w:sz w:val="18"/>
          <w:highlight w:val="lightGray"/>
        </w:rPr>
        <w:t>src/pages/Plan.tsx</w:t>
      </w:r>
      <w:r>
        <w:rPr>
          <w:b w:val="0"/>
          <w:i w:val="0"/>
        </w:rPr>
        <w:t xml:space="preserve"> passou a carregar progresso de trilhas em lote</w:t>
      </w:r>
    </w:p>
    <w:p>
      <w:pPr>
        <w:pStyle w:val="ListBullet"/>
        <w:spacing w:after="40"/>
        <w:ind w:left="0"/>
      </w:pPr>
      <w:r>
        <w:rPr>
          <w:rFonts w:ascii="Consolas" w:hAnsi="Consolas"/>
          <w:b w:val="0"/>
          <w:i w:val="0"/>
          <w:sz w:val="18"/>
          <w:highlight w:val="lightGray"/>
        </w:rPr>
        <w:t>src/pages/Assistentes.tsx</w:t>
      </w:r>
      <w:r>
        <w:rPr>
          <w:b w:val="0"/>
          <w:i w:val="0"/>
        </w:rPr>
        <w:t xml:space="preserve"> passou a limitar a leitura de historico persistido</w:t>
      </w:r>
    </w:p>
    <w:p>
      <w:pPr>
        <w:pStyle w:val="ListBullet"/>
        <w:spacing w:after="40"/>
        <w:ind w:left="0"/>
      </w:pPr>
      <w:r>
        <w:rPr>
          <w:rFonts w:ascii="Consolas" w:hAnsi="Consolas"/>
          <w:b w:val="0"/>
          <w:i w:val="0"/>
          <w:sz w:val="18"/>
          <w:highlight w:val="lightGray"/>
        </w:rPr>
        <w:t>src/pages/Billing.tsx</w:t>
      </w:r>
      <w:r>
        <w:rPr>
          <w:b w:val="0"/>
          <w:i w:val="0"/>
        </w:rPr>
        <w:t xml:space="preserve"> passou a paginar o historico de cobranca do usuario</w:t>
      </w:r>
    </w:p>
    <w:p>
      <w:pPr>
        <w:pStyle w:val="ListBullet"/>
        <w:spacing w:after="40"/>
        <w:ind w:left="0"/>
      </w:pPr>
      <w:r>
        <w:rPr>
          <w:rFonts w:ascii="Consolas" w:hAnsi="Consolas"/>
          <w:b w:val="0"/>
          <w:i w:val="0"/>
          <w:sz w:val="18"/>
          <w:highlight w:val="lightGray"/>
        </w:rPr>
        <w:t>src/lib/adminProductCounts.ts</w:t>
      </w:r>
      <w:r>
        <w:rPr>
          <w:b w:val="0"/>
          <w:i w:val="0"/>
        </w:rPr>
        <w:t xml:space="preserve"> passou a usar a RPC </w:t>
      </w:r>
      <w:r>
        <w:rPr>
          <w:rFonts w:ascii="Consolas" w:hAnsi="Consolas"/>
          <w:b w:val="0"/>
          <w:i w:val="0"/>
          <w:sz w:val="18"/>
          <w:highlight w:val="lightGray"/>
        </w:rPr>
        <w:t>get_admin_product_counts()</w:t>
      </w:r>
    </w:p>
    <w:p>
      <w:pPr>
        <w:pStyle w:val="ListBullet"/>
        <w:spacing w:after="40"/>
        <w:ind w:left="0"/>
      </w:pPr>
      <w:r>
        <w:rPr>
          <w:rFonts w:ascii="Consolas" w:hAnsi="Consolas"/>
          <w:b w:val="0"/>
          <w:i w:val="0"/>
          <w:sz w:val="18"/>
          <w:highlight w:val="lightGray"/>
        </w:rPr>
        <w:t>supabase/migrations/20260324183000_item7_performance_indexes.sql</w:t>
      </w:r>
      <w:r>
        <w:rPr>
          <w:b w:val="0"/>
          <w:i w:val="0"/>
        </w:rPr>
        <w:t xml:space="preserve"> prepara os indices de baseline deste item</w:t>
      </w:r>
    </w:p>
    <w:p>
      <w:pPr>
        <w:pStyle w:val="ListBullet"/>
        <w:spacing w:after="40"/>
        <w:ind w:left="0"/>
      </w:pPr>
      <w:r>
        <w:rPr>
          <w:rFonts w:ascii="Consolas" w:hAnsi="Consolas"/>
          <w:b w:val="0"/>
          <w:i w:val="0"/>
          <w:sz w:val="18"/>
          <w:highlight w:val="lightGray"/>
        </w:rPr>
        <w:t>docs/sql/item7-performance-prod-safe.sql</w:t>
      </w:r>
      <w:r>
        <w:rPr>
          <w:b w:val="0"/>
          <w:i w:val="0"/>
        </w:rPr>
        <w:t xml:space="preserve"> prepara a execucao mais segura em producao</w:t>
      </w:r>
    </w:p>
    <w:p>
      <w:pPr>
        <w:pStyle w:val="ListBullet"/>
        <w:spacing w:after="40"/>
        <w:ind w:left="0"/>
      </w:pPr>
      <w:r>
        <w:rPr>
          <w:rFonts w:ascii="Consolas" w:hAnsi="Consolas"/>
          <w:b w:val="0"/>
          <w:i w:val="0"/>
          <w:sz w:val="18"/>
          <w:highlight w:val="lightGray"/>
        </w:rPr>
        <w:t>docs/sql/item7-performance-check.sql</w:t>
      </w:r>
      <w:r>
        <w:rPr>
          <w:b w:val="0"/>
          <w:i w:val="0"/>
        </w:rPr>
        <w:t xml:space="preserve"> prepara a validacao operacional deste item</w:t>
      </w:r>
    </w:p>
    <w:p>
      <w:r>
        <w:br w:type="page"/>
      </w:r>
    </w:p>
    <w:p>
      <w:pPr>
        <w:pStyle w:val="Heading1"/>
      </w:pPr>
      <w:r>
        <w:rPr>
          <w:b w:val="0"/>
          <w:i w:val="0"/>
        </w:rPr>
        <w:t>Item 8/20 - Indices criados nas colunas mais consultadas (</w:t>
      </w:r>
      <w:r>
        <w:rPr>
          <w:rFonts w:ascii="Consolas" w:hAnsi="Consolas"/>
          <w:b w:val="0"/>
          <w:i w:val="0"/>
          <w:sz w:val="18"/>
          <w:highlight w:val="lightGray"/>
        </w:rPr>
        <w:t>user_id</w:t>
      </w:r>
      <w:r>
        <w:rPr>
          <w:b w:val="0"/>
          <w:i w:val="0"/>
        </w:rPr>
        <w:t xml:space="preserve">, </w:t>
      </w:r>
      <w:r>
        <w:rPr>
          <w:rFonts w:ascii="Consolas" w:hAnsi="Consolas"/>
          <w:b w:val="0"/>
          <w:i w:val="0"/>
          <w:sz w:val="18"/>
          <w:highlight w:val="lightGray"/>
        </w:rPr>
        <w:t>email</w:t>
      </w:r>
      <w:r>
        <w:rPr>
          <w:b w:val="0"/>
          <w:i w:val="0"/>
        </w:rPr>
        <w:t xml:space="preserve">, </w:t>
      </w:r>
      <w:r>
        <w:rPr>
          <w:rFonts w:ascii="Consolas" w:hAnsi="Consolas"/>
          <w:b w:val="0"/>
          <w:i w:val="0"/>
          <w:sz w:val="18"/>
          <w:highlight w:val="lightGray"/>
        </w:rPr>
        <w:t>status</w:t>
      </w:r>
      <w:r>
        <w:rPr>
          <w:b w:val="0"/>
          <w:i w:val="0"/>
        </w:rPr>
        <w:t xml:space="preserve">, </w:t>
      </w:r>
      <w:r>
        <w:rPr>
          <w:rFonts w:ascii="Consolas" w:hAnsi="Consolas"/>
          <w:b w:val="0"/>
          <w:i w:val="0"/>
          <w:sz w:val="18"/>
          <w:highlight w:val="lightGray"/>
        </w:rPr>
        <w:t>created_at</w:t>
      </w:r>
      <w:r>
        <w:rPr>
          <w:b w:val="0"/>
          <w:i w:val="0"/>
        </w:rPr>
        <w:t>)</w:t>
      </w:r>
    </w:p>
    <w:p>
      <w:pPr/>
      <w:r>
        <w:rPr>
          <w:b w:val="0"/>
          <w:i w:val="0"/>
        </w:rPr>
        <w:t>Status: nao implementado em producao por decisao tecnica. A melhoria foi preparada no repositorio, mas a aplicacao foi adiada para evitar risco operacional desnecessario no ambiente atual.</w:t>
      </w:r>
    </w:p>
    <w:p>
      <w:pPr>
        <w:pStyle w:val="Heading2"/>
      </w:pPr>
      <w:r>
        <w:rPr>
          <w:b w:val="0"/>
          <w:i w:val="0"/>
        </w:rPr>
        <w:t>Objetivo</w:t>
      </w:r>
    </w:p>
    <w:p>
      <w:pPr/>
      <w:r>
        <w:rPr>
          <w:b w:val="0"/>
          <w:i w:val="0"/>
        </w:rPr>
        <w:t xml:space="preserve">Garantir que as colunas mais consultadas pelo app e pelas automacoes do banco tenham indices compativeis com os filtros e ordenacoes realmente usados em producao, especialmente </w:t>
      </w:r>
      <w:r>
        <w:rPr>
          <w:rFonts w:ascii="Consolas" w:hAnsi="Consolas"/>
          <w:b w:val="0"/>
          <w:i w:val="0"/>
          <w:sz w:val="18"/>
          <w:highlight w:val="lightGray"/>
        </w:rPr>
        <w:t>user_id</w:t>
      </w:r>
      <w:r>
        <w:rPr>
          <w:b w:val="0"/>
          <w:i w:val="0"/>
        </w:rPr>
        <w:t xml:space="preserve">, </w:t>
      </w:r>
      <w:r>
        <w:rPr>
          <w:rFonts w:ascii="Consolas" w:hAnsi="Consolas"/>
          <w:b w:val="0"/>
          <w:i w:val="0"/>
          <w:sz w:val="18"/>
          <w:highlight w:val="lightGray"/>
        </w:rPr>
        <w:t>email</w:t>
      </w:r>
      <w:r>
        <w:rPr>
          <w:b w:val="0"/>
          <w:i w:val="0"/>
        </w:rPr>
        <w:t xml:space="preserve">, </w:t>
      </w:r>
      <w:r>
        <w:rPr>
          <w:rFonts w:ascii="Consolas" w:hAnsi="Consolas"/>
          <w:b w:val="0"/>
          <w:i w:val="0"/>
          <w:sz w:val="18"/>
          <w:highlight w:val="lightGray"/>
        </w:rPr>
        <w:t>status</w:t>
      </w:r>
      <w:r>
        <w:rPr>
          <w:b w:val="0"/>
          <w:i w:val="0"/>
        </w:rPr>
        <w:t xml:space="preserve"> e </w:t>
      </w:r>
      <w:r>
        <w:rPr>
          <w:rFonts w:ascii="Consolas" w:hAnsi="Consolas"/>
          <w:b w:val="0"/>
          <w:i w:val="0"/>
          <w:sz w:val="18"/>
          <w:highlight w:val="lightGray"/>
        </w:rPr>
        <w:t>created_at</w:t>
      </w:r>
      <w:r>
        <w:rPr>
          <w:b w:val="0"/>
          <w:i w:val="0"/>
        </w:rPr>
        <w:t>.</w:t>
      </w:r>
    </w:p>
    <w:p>
      <w:pPr>
        <w:pStyle w:val="Heading2"/>
      </w:pPr>
      <w:r>
        <w:rPr>
          <w:b w:val="0"/>
          <w:i w:val="0"/>
        </w:rPr>
        <w:t>Metodologia usada em 24/03/2026</w:t>
      </w:r>
    </w:p>
    <w:p>
      <w:pPr>
        <w:pStyle w:val="ListBullet"/>
        <w:spacing w:after="40"/>
        <w:ind w:left="0"/>
      </w:pPr>
      <w:r>
        <w:rPr>
          <w:b w:val="0"/>
          <w:i w:val="0"/>
        </w:rPr>
        <w:t xml:space="preserve">Revisao das consultas em </w:t>
      </w:r>
      <w:r>
        <w:rPr>
          <w:rFonts w:ascii="Consolas" w:hAnsi="Consolas"/>
          <w:b w:val="0"/>
          <w:i w:val="0"/>
          <w:sz w:val="18"/>
          <w:highlight w:val="lightGray"/>
        </w:rPr>
        <w:t>src/</w:t>
      </w:r>
      <w:r>
        <w:rPr>
          <w:b w:val="0"/>
          <w:i w:val="0"/>
        </w:rPr>
        <w:t xml:space="preserve"> e </w:t>
      </w:r>
      <w:r>
        <w:rPr>
          <w:rFonts w:ascii="Consolas" w:hAnsi="Consolas"/>
          <w:b w:val="0"/>
          <w:i w:val="0"/>
          <w:sz w:val="18"/>
          <w:highlight w:val="lightGray"/>
        </w:rPr>
        <w:t>supabase/functions/</w:t>
      </w:r>
    </w:p>
    <w:p>
      <w:pPr>
        <w:pStyle w:val="ListBullet"/>
        <w:spacing w:after="40"/>
        <w:ind w:left="0"/>
      </w:pPr>
      <w:r>
        <w:rPr>
          <w:b w:val="0"/>
          <w:i w:val="0"/>
        </w:rPr>
        <w:t>Revisao das tabelas com essas colunas no schema tipado</w:t>
      </w:r>
    </w:p>
    <w:p>
      <w:pPr>
        <w:pStyle w:val="ListBullet"/>
        <w:spacing w:after="40"/>
        <w:ind w:left="0"/>
      </w:pPr>
      <w:r>
        <w:rPr>
          <w:b w:val="0"/>
          <w:i w:val="0"/>
        </w:rPr>
        <w:t>Cruzamento com os indices versionados nas migrations</w:t>
      </w:r>
    </w:p>
    <w:p>
      <w:pPr>
        <w:pStyle w:val="ListBullet"/>
        <w:spacing w:after="40"/>
        <w:ind w:left="0"/>
      </w:pPr>
      <w:r>
        <w:rPr>
          <w:b w:val="0"/>
          <w:i w:val="0"/>
        </w:rPr>
        <w:t>Foco nas tabelas que efetivamente aparecem nas leituras operacionais do produto, billing e admin</w:t>
      </w:r>
    </w:p>
    <w:p>
      <w:pPr>
        <w:pStyle w:val="Heading2"/>
      </w:pPr>
      <w:r>
        <w:rPr>
          <w:b w:val="0"/>
          <w:i w:val="0"/>
        </w:rPr>
        <w:t>O que estava OK</w:t>
      </w:r>
    </w:p>
    <w:p>
      <w:pPr>
        <w:pStyle w:val="ListBullet"/>
        <w:spacing w:after="40"/>
        <w:ind w:left="0"/>
      </w:pPr>
      <w:r>
        <w:rPr>
          <w:b w:val="0"/>
          <w:i w:val="0"/>
        </w:rPr>
        <w:t xml:space="preserve">Varias tabelas de usuario ja tinham cobertura de </w:t>
      </w:r>
      <w:r>
        <w:rPr>
          <w:rFonts w:ascii="Consolas" w:hAnsi="Consolas"/>
          <w:b w:val="0"/>
          <w:i w:val="0"/>
          <w:sz w:val="18"/>
          <w:highlight w:val="lightGray"/>
        </w:rPr>
        <w:t>user_id</w:t>
      </w:r>
      <w:r>
        <w:rPr>
          <w:b w:val="0"/>
          <w:i w:val="0"/>
        </w:rPr>
        <w:t xml:space="preserve"> por PK, unique ou indice composto, por exemplo </w:t>
      </w:r>
      <w:r>
        <w:rPr>
          <w:rFonts w:ascii="Consolas" w:hAnsi="Consolas"/>
          <w:b w:val="0"/>
          <w:i w:val="0"/>
          <w:sz w:val="18"/>
          <w:highlight w:val="lightGray"/>
        </w:rPr>
        <w:t>personalized_plans</w:t>
      </w:r>
      <w:r>
        <w:rPr>
          <w:b w:val="0"/>
          <w:i w:val="0"/>
        </w:rPr>
        <w:t xml:space="preserve">, </w:t>
      </w:r>
      <w:r>
        <w:rPr>
          <w:rFonts w:ascii="Consolas" w:hAnsi="Consolas"/>
          <w:b w:val="0"/>
          <w:i w:val="0"/>
          <w:sz w:val="18"/>
          <w:highlight w:val="lightGray"/>
        </w:rPr>
        <w:t>user_progress</w:t>
      </w:r>
      <w:r>
        <w:rPr>
          <w:b w:val="0"/>
          <w:i w:val="0"/>
        </w:rPr>
        <w:t xml:space="preserve">, </w:t>
      </w:r>
      <w:r>
        <w:rPr>
          <w:rFonts w:ascii="Consolas" w:hAnsi="Consolas"/>
          <w:b w:val="0"/>
          <w:i w:val="0"/>
          <w:sz w:val="18"/>
          <w:highlight w:val="lightGray"/>
        </w:rPr>
        <w:t>user_step_progress</w:t>
      </w:r>
      <w:r>
        <w:rPr>
          <w:b w:val="0"/>
          <w:i w:val="0"/>
        </w:rPr>
        <w:t xml:space="preserve">, </w:t>
      </w:r>
      <w:r>
        <w:rPr>
          <w:rFonts w:ascii="Consolas" w:hAnsi="Consolas"/>
          <w:b w:val="0"/>
          <w:i w:val="0"/>
          <w:sz w:val="18"/>
          <w:highlight w:val="lightGray"/>
        </w:rPr>
        <w:t>user_lesson_attempts</w:t>
      </w:r>
      <w:r>
        <w:rPr>
          <w:b w:val="0"/>
          <w:i w:val="0"/>
        </w:rPr>
        <w:t xml:space="preserve">, </w:t>
      </w:r>
      <w:r>
        <w:rPr>
          <w:rFonts w:ascii="Consolas" w:hAnsi="Consolas"/>
          <w:b w:val="0"/>
          <w:i w:val="0"/>
          <w:sz w:val="18"/>
          <w:highlight w:val="lightGray"/>
        </w:rPr>
        <w:t>user_sessions</w:t>
      </w:r>
      <w:r>
        <w:rPr>
          <w:b w:val="0"/>
          <w:i w:val="0"/>
        </w:rPr>
        <w:t xml:space="preserve">, </w:t>
      </w:r>
      <w:r>
        <w:rPr>
          <w:rFonts w:ascii="Consolas" w:hAnsi="Consolas"/>
          <w:b w:val="0"/>
          <w:i w:val="0"/>
          <w:sz w:val="18"/>
          <w:highlight w:val="lightGray"/>
        </w:rPr>
        <w:t>chat_messages</w:t>
      </w:r>
      <w:r>
        <w:rPr>
          <w:b w:val="0"/>
          <w:i w:val="0"/>
        </w:rPr>
        <w:t xml:space="preserve">, </w:t>
      </w:r>
      <w:r>
        <w:rPr>
          <w:rFonts w:ascii="Consolas" w:hAnsi="Consolas"/>
          <w:b w:val="0"/>
          <w:i w:val="0"/>
          <w:sz w:val="18"/>
          <w:highlight w:val="lightGray"/>
        </w:rPr>
        <w:t>ai_hub_usage</w:t>
      </w:r>
      <w:r>
        <w:rPr>
          <w:b w:val="0"/>
          <w:i w:val="0"/>
        </w:rPr>
        <w:t xml:space="preserve">, </w:t>
      </w:r>
      <w:r>
        <w:rPr>
          <w:rFonts w:ascii="Consolas" w:hAnsi="Consolas"/>
          <w:b w:val="0"/>
          <w:i w:val="0"/>
          <w:sz w:val="18"/>
          <w:highlight w:val="lightGray"/>
        </w:rPr>
        <w:t>user_access_tokens</w:t>
      </w:r>
      <w:r>
        <w:rPr>
          <w:b w:val="0"/>
          <w:i w:val="0"/>
        </w:rPr>
        <w:t xml:space="preserve">, </w:t>
      </w:r>
      <w:r>
        <w:rPr>
          <w:rFonts w:ascii="Consolas" w:hAnsi="Consolas"/>
          <w:b w:val="0"/>
          <w:i w:val="0"/>
          <w:sz w:val="18"/>
          <w:highlight w:val="lightGray"/>
        </w:rPr>
        <w:t>user_product_access</w:t>
      </w:r>
      <w:r>
        <w:rPr>
          <w:b w:val="0"/>
          <w:i w:val="0"/>
        </w:rPr>
        <w:t xml:space="preserve"> e </w:t>
      </w:r>
      <w:r>
        <w:rPr>
          <w:rFonts w:ascii="Consolas" w:hAnsi="Consolas"/>
          <w:b w:val="0"/>
          <w:i w:val="0"/>
          <w:sz w:val="18"/>
          <w:highlight w:val="lightGray"/>
        </w:rPr>
        <w:t>user_premium_access</w:t>
      </w:r>
      <w:r>
        <w:rPr>
          <w:b w:val="0"/>
          <w:i w:val="0"/>
        </w:rPr>
        <w:t>.</w:t>
      </w:r>
    </w:p>
    <w:p>
      <w:pPr>
        <w:pStyle w:val="ListBullet"/>
        <w:spacing w:after="40"/>
        <w:ind w:left="0"/>
      </w:pPr>
      <w:r>
        <w:rPr>
          <w:rFonts w:ascii="Consolas" w:hAnsi="Consolas"/>
          <w:b w:val="0"/>
          <w:i w:val="0"/>
          <w:sz w:val="18"/>
          <w:highlight w:val="lightGray"/>
        </w:rPr>
        <w:t>billing_event_logs</w:t>
      </w:r>
      <w:r>
        <w:rPr>
          <w:b w:val="0"/>
          <w:i w:val="0"/>
        </w:rPr>
        <w:t xml:space="preserve"> ja tinha indice versionado para </w:t>
      </w:r>
      <w:r>
        <w:rPr>
          <w:rFonts w:ascii="Consolas" w:hAnsi="Consolas"/>
          <w:b w:val="0"/>
          <w:i w:val="0"/>
          <w:sz w:val="18"/>
          <w:highlight w:val="lightGray"/>
        </w:rPr>
        <w:t>email</w:t>
      </w:r>
      <w:r>
        <w:rPr>
          <w:b w:val="0"/>
          <w:i w:val="0"/>
        </w:rPr>
        <w:t>.</w:t>
      </w:r>
    </w:p>
    <w:p>
      <w:pPr>
        <w:pStyle w:val="ListBullet"/>
        <w:spacing w:after="40"/>
        <w:ind w:left="0"/>
      </w:pPr>
      <w:r>
        <w:rPr>
          <w:rFonts w:ascii="Consolas" w:hAnsi="Consolas"/>
          <w:b w:val="0"/>
          <w:i w:val="0"/>
          <w:sz w:val="18"/>
          <w:highlight w:val="lightGray"/>
        </w:rPr>
        <w:t>password_reset_attempts</w:t>
      </w:r>
      <w:r>
        <w:rPr>
          <w:b w:val="0"/>
          <w:i w:val="0"/>
        </w:rPr>
        <w:t xml:space="preserve"> ja tinha indice versionado em </w:t>
      </w:r>
      <w:r>
        <w:rPr>
          <w:rFonts w:ascii="Consolas" w:hAnsi="Consolas"/>
          <w:b w:val="0"/>
          <w:i w:val="0"/>
          <w:sz w:val="18"/>
          <w:highlight w:val="lightGray"/>
        </w:rPr>
        <w:t>(email, created_at)</w:t>
      </w:r>
      <w:r>
        <w:rPr>
          <w:b w:val="0"/>
          <w:i w:val="0"/>
        </w:rPr>
        <w:t>.</w:t>
      </w:r>
    </w:p>
    <w:p>
      <w:pPr>
        <w:pStyle w:val="ListBullet"/>
        <w:spacing w:after="40"/>
        <w:ind w:left="0"/>
      </w:pPr>
      <w:r>
        <w:rPr>
          <w:rFonts w:ascii="Consolas" w:hAnsi="Consolas"/>
          <w:b w:val="0"/>
          <w:i w:val="0"/>
          <w:sz w:val="18"/>
          <w:highlight w:val="lightGray"/>
        </w:rPr>
        <w:t>pending_thank_you_emails</w:t>
      </w:r>
      <w:r>
        <w:rPr>
          <w:b w:val="0"/>
          <w:i w:val="0"/>
        </w:rPr>
        <w:t xml:space="preserve"> ja tinha indice parcial por </w:t>
      </w:r>
      <w:r>
        <w:rPr>
          <w:rFonts w:ascii="Consolas" w:hAnsi="Consolas"/>
          <w:b w:val="0"/>
          <w:i w:val="0"/>
          <w:sz w:val="18"/>
          <w:highlight w:val="lightGray"/>
        </w:rPr>
        <w:t>email</w:t>
      </w:r>
      <w:r>
        <w:rPr>
          <w:b w:val="0"/>
          <w:i w:val="0"/>
        </w:rPr>
        <w:t>.</w:t>
      </w:r>
    </w:p>
    <w:p>
      <w:pPr>
        <w:pStyle w:val="ListBullet"/>
        <w:spacing w:after="40"/>
        <w:ind w:left="0"/>
      </w:pPr>
      <w:r>
        <w:rPr>
          <w:rFonts w:ascii="Consolas" w:hAnsi="Consolas"/>
          <w:b w:val="0"/>
          <w:i w:val="0"/>
          <w:sz w:val="18"/>
          <w:highlight w:val="lightGray"/>
        </w:rPr>
        <w:t>webhook_failure_logs</w:t>
      </w:r>
      <w:r>
        <w:rPr>
          <w:b w:val="0"/>
          <w:i w:val="0"/>
        </w:rPr>
        <w:t xml:space="preserve"> ja tinha indices por </w:t>
      </w:r>
      <w:r>
        <w:rPr>
          <w:rFonts w:ascii="Consolas" w:hAnsi="Consolas"/>
          <w:b w:val="0"/>
          <w:i w:val="0"/>
          <w:sz w:val="18"/>
          <w:highlight w:val="lightGray"/>
        </w:rPr>
        <w:t>status</w:t>
      </w:r>
      <w:r>
        <w:rPr>
          <w:b w:val="0"/>
          <w:i w:val="0"/>
        </w:rPr>
        <w:t xml:space="preserve">, </w:t>
      </w:r>
      <w:r>
        <w:rPr>
          <w:rFonts w:ascii="Consolas" w:hAnsi="Consolas"/>
          <w:b w:val="0"/>
          <w:i w:val="0"/>
          <w:sz w:val="18"/>
          <w:highlight w:val="lightGray"/>
        </w:rPr>
        <w:t>next_retry_at</w:t>
      </w:r>
      <w:r>
        <w:rPr>
          <w:b w:val="0"/>
          <w:i w:val="0"/>
        </w:rPr>
        <w:t xml:space="preserve"> e </w:t>
      </w:r>
      <w:r>
        <w:rPr>
          <w:rFonts w:ascii="Consolas" w:hAnsi="Consolas"/>
          <w:b w:val="0"/>
          <w:i w:val="0"/>
          <w:sz w:val="18"/>
          <w:highlight w:val="lightGray"/>
        </w:rPr>
        <w:t>(webhook_source, created_at)</w:t>
      </w:r>
      <w:r>
        <w:rPr>
          <w:b w:val="0"/>
          <w:i w:val="0"/>
        </w:rPr>
        <w:t>.</w:t>
      </w:r>
    </w:p>
    <w:p>
      <w:pPr>
        <w:pStyle w:val="ListBullet"/>
        <w:spacing w:after="40"/>
        <w:ind w:left="0"/>
      </w:pPr>
      <w:r>
        <w:rPr>
          <w:rFonts w:ascii="Consolas" w:hAnsi="Consolas"/>
          <w:b w:val="0"/>
          <w:i w:val="0"/>
          <w:sz w:val="18"/>
          <w:highlight w:val="lightGray"/>
        </w:rPr>
        <w:t>newsletter_subscriptions</w:t>
      </w:r>
      <w:r>
        <w:rPr>
          <w:b w:val="0"/>
          <w:i w:val="0"/>
        </w:rPr>
        <w:t xml:space="preserve"> e </w:t>
      </w:r>
      <w:r>
        <w:rPr>
          <w:rFonts w:ascii="Consolas" w:hAnsi="Consolas"/>
          <w:b w:val="0"/>
          <w:i w:val="0"/>
          <w:sz w:val="18"/>
          <w:highlight w:val="lightGray"/>
        </w:rPr>
        <w:t>paddle_customer</w:t>
      </w:r>
      <w:r>
        <w:rPr>
          <w:b w:val="0"/>
          <w:i w:val="0"/>
        </w:rPr>
        <w:t xml:space="preserve"> ja tinham indices ligados a e-mail.</w:t>
      </w:r>
    </w:p>
    <w:p>
      <w:pPr>
        <w:pStyle w:val="Heading2"/>
      </w:pPr>
      <w:r>
        <w:rPr>
          <w:b w:val="0"/>
          <w:i w:val="0"/>
        </w:rPr>
        <w:t>O que foi encontrado fora do padrao</w:t>
      </w:r>
    </w:p>
    <w:p>
      <w:pPr>
        <w:pStyle w:val="ListBullet"/>
        <w:spacing w:after="40"/>
        <w:ind w:left="0"/>
      </w:pPr>
      <w:r>
        <w:rPr>
          <w:rFonts w:ascii="Consolas" w:hAnsi="Consolas"/>
          <w:b w:val="0"/>
          <w:i w:val="0"/>
          <w:sz w:val="18"/>
          <w:highlight w:val="lightGray"/>
        </w:rPr>
        <w:t>billing_event_logs</w:t>
      </w:r>
      <w:r>
        <w:rPr>
          <w:b w:val="0"/>
          <w:i w:val="0"/>
        </w:rPr>
        <w:t xml:space="preserve"> nao tinha indice versionado para o historico do usuario em </w:t>
      </w:r>
      <w:r>
        <w:rPr>
          <w:rFonts w:ascii="Consolas" w:hAnsi="Consolas"/>
          <w:b w:val="0"/>
          <w:i w:val="0"/>
          <w:sz w:val="18"/>
          <w:highlight w:val="lightGray"/>
        </w:rPr>
        <w:t>user_id + created_at</w:t>
      </w:r>
      <w:r>
        <w:rPr>
          <w:b w:val="0"/>
          <w:i w:val="0"/>
        </w:rPr>
        <w:t>, embora esse padrao seja usado na tela de cobranca do usuario.</w:t>
      </w:r>
    </w:p>
    <w:p>
      <w:pPr>
        <w:pStyle w:val="ListBullet"/>
        <w:spacing w:after="40"/>
        <w:ind w:left="0"/>
      </w:pPr>
      <w:r>
        <w:rPr>
          <w:rFonts w:ascii="Consolas" w:hAnsi="Consolas"/>
          <w:b w:val="0"/>
          <w:i w:val="0"/>
          <w:sz w:val="18"/>
          <w:highlight w:val="lightGray"/>
        </w:rPr>
        <w:t>billing_event_logs</w:t>
      </w:r>
      <w:r>
        <w:rPr>
          <w:b w:val="0"/>
          <w:i w:val="0"/>
        </w:rPr>
        <w:t xml:space="preserve"> tambem nao tinha indice versionado especifico para filtros por </w:t>
      </w:r>
      <w:r>
        <w:rPr>
          <w:rFonts w:ascii="Consolas" w:hAnsi="Consolas"/>
          <w:b w:val="0"/>
          <w:i w:val="0"/>
          <w:sz w:val="18"/>
          <w:highlight w:val="lightGray"/>
        </w:rPr>
        <w:t>status + created_at</w:t>
      </w:r>
      <w:r>
        <w:rPr>
          <w:b w:val="0"/>
          <w:i w:val="0"/>
        </w:rPr>
        <w:t>, usados no monitoramento admin e em consultas operacionais.</w:t>
      </w:r>
    </w:p>
    <w:p>
      <w:pPr>
        <w:pStyle w:val="ListBullet"/>
        <w:spacing w:after="40"/>
        <w:ind w:left="0"/>
      </w:pPr>
      <w:r>
        <w:rPr>
          <w:rFonts w:ascii="Consolas" w:hAnsi="Consolas"/>
          <w:b w:val="0"/>
          <w:i w:val="0"/>
          <w:sz w:val="18"/>
          <w:highlight w:val="lightGray"/>
        </w:rPr>
        <w:t>billing_event_logs</w:t>
      </w:r>
      <w:r>
        <w:rPr>
          <w:b w:val="0"/>
          <w:i w:val="0"/>
        </w:rPr>
        <w:t xml:space="preserve"> nao tinha indice simples versionado para listagem global por </w:t>
      </w:r>
      <w:r>
        <w:rPr>
          <w:rFonts w:ascii="Consolas" w:hAnsi="Consolas"/>
          <w:b w:val="0"/>
          <w:i w:val="0"/>
          <w:sz w:val="18"/>
          <w:highlight w:val="lightGray"/>
        </w:rPr>
        <w:t>created_at DESC</w:t>
      </w:r>
      <w:r>
        <w:rPr>
          <w:b w:val="0"/>
          <w:i w:val="0"/>
        </w:rPr>
        <w:t>, usada no painel admin.</w:t>
      </w:r>
    </w:p>
    <w:p>
      <w:pPr>
        <w:pStyle w:val="ListBullet"/>
        <w:spacing w:after="40"/>
        <w:ind w:left="0"/>
      </w:pPr>
      <w:r>
        <w:rPr>
          <w:rFonts w:ascii="Consolas" w:hAnsi="Consolas"/>
          <w:b w:val="0"/>
          <w:i w:val="0"/>
          <w:sz w:val="18"/>
          <w:highlight w:val="lightGray"/>
        </w:rPr>
        <w:t>email_logs</w:t>
      </w:r>
      <w:r>
        <w:rPr>
          <w:b w:val="0"/>
          <w:i w:val="0"/>
        </w:rPr>
        <w:t xml:space="preserve"> e muito consultada por </w:t>
      </w:r>
      <w:r>
        <w:rPr>
          <w:rFonts w:ascii="Consolas" w:hAnsi="Consolas"/>
          <w:b w:val="0"/>
          <w:i w:val="0"/>
          <w:sz w:val="18"/>
          <w:highlight w:val="lightGray"/>
        </w:rPr>
        <w:t>recipient_email</w:t>
      </w:r>
      <w:r>
        <w:rPr>
          <w:b w:val="0"/>
          <w:i w:val="0"/>
        </w:rPr>
        <w:t xml:space="preserve">, </w:t>
      </w:r>
      <w:r>
        <w:rPr>
          <w:rFonts w:ascii="Consolas" w:hAnsi="Consolas"/>
          <w:b w:val="0"/>
          <w:i w:val="0"/>
          <w:sz w:val="18"/>
          <w:highlight w:val="lightGray"/>
        </w:rPr>
        <w:t>status</w:t>
      </w:r>
      <w:r>
        <w:rPr>
          <w:b w:val="0"/>
          <w:i w:val="0"/>
        </w:rPr>
        <w:t xml:space="preserve"> e </w:t>
      </w:r>
      <w:r>
        <w:rPr>
          <w:rFonts w:ascii="Consolas" w:hAnsi="Consolas"/>
          <w:b w:val="0"/>
          <w:i w:val="0"/>
          <w:sz w:val="18"/>
          <w:highlight w:val="lightGray"/>
        </w:rPr>
        <w:t>created_at</w:t>
      </w:r>
      <w:r>
        <w:rPr>
          <w:b w:val="0"/>
          <w:i w:val="0"/>
        </w:rPr>
        <w:t>, mas sua estrategia de indices nao estava versionada no repositorio atual.</w:t>
      </w:r>
    </w:p>
    <w:p>
      <w:pPr>
        <w:pStyle w:val="ListBullet"/>
        <w:spacing w:after="40"/>
        <w:ind w:left="0"/>
      </w:pPr>
      <w:r>
        <w:rPr>
          <w:b w:val="0"/>
          <w:i w:val="0"/>
        </w:rPr>
        <w:t xml:space="preserve">A busca textual por e-mail em </w:t>
      </w:r>
      <w:r>
        <w:rPr>
          <w:rFonts w:ascii="Consolas" w:hAnsi="Consolas"/>
          <w:b w:val="0"/>
          <w:i w:val="0"/>
          <w:sz w:val="18"/>
          <w:highlight w:val="lightGray"/>
        </w:rPr>
        <w:t>email_logs</w:t>
      </w:r>
      <w:r>
        <w:rPr>
          <w:b w:val="0"/>
          <w:i w:val="0"/>
        </w:rPr>
        <w:t xml:space="preserve"> com </w:t>
      </w:r>
      <w:r>
        <w:rPr>
          <w:rFonts w:ascii="Consolas" w:hAnsi="Consolas"/>
          <w:b w:val="0"/>
          <w:i w:val="0"/>
          <w:sz w:val="18"/>
          <w:highlight w:val="lightGray"/>
        </w:rPr>
        <w:t>ILIKE</w:t>
      </w:r>
      <w:r>
        <w:rPr>
          <w:b w:val="0"/>
          <w:i w:val="0"/>
        </w:rPr>
        <w:t xml:space="preserve"> ficava sem cobertura explicita no historico versionado.</w:t>
      </w:r>
    </w:p>
    <w:p>
      <w:pPr>
        <w:pStyle w:val="Heading2"/>
      </w:pPr>
      <w:r>
        <w:rPr>
          <w:b w:val="0"/>
          <w:i w:val="0"/>
        </w:rPr>
        <w:t>O que foi corrigido</w:t>
      </w:r>
    </w:p>
    <w:p>
      <w:pPr>
        <w:pStyle w:val="ListBullet"/>
        <w:spacing w:after="40"/>
        <w:ind w:left="0"/>
      </w:pPr>
      <w:r>
        <w:rPr>
          <w:b w:val="0"/>
          <w:i w:val="0"/>
        </w:rPr>
        <w:t xml:space="preserve">Foi criada a migration </w:t>
      </w:r>
      <w:r>
        <w:rPr>
          <w:rFonts w:ascii="Consolas" w:hAnsi="Consolas"/>
          <w:b w:val="0"/>
          <w:i w:val="0"/>
          <w:sz w:val="18"/>
          <w:highlight w:val="lightGray"/>
        </w:rPr>
        <w:t>supabase/migrations/20260324190000_item8_hot_column_indexes.sql</w:t>
      </w:r>
      <w:r>
        <w:rPr>
          <w:b w:val="0"/>
          <w:i w:val="0"/>
        </w:rPr>
        <w:t>.</w:t>
      </w:r>
    </w:p>
    <w:p>
      <w:pPr>
        <w:pStyle w:val="ListBullet"/>
        <w:spacing w:after="40"/>
        <w:ind w:left="0"/>
      </w:pPr>
      <w:r>
        <w:rPr>
          <w:b w:val="0"/>
          <w:i w:val="0"/>
        </w:rPr>
        <w:t>Essa migration adiciona:</w:t>
      </w:r>
    </w:p>
    <w:p>
      <w:pPr>
        <w:pStyle w:val="ListBullet"/>
        <w:spacing w:after="40"/>
        <w:ind w:left="0"/>
      </w:pPr>
      <w:r>
        <w:rPr>
          <w:rFonts w:ascii="Consolas" w:hAnsi="Consolas"/>
          <w:b w:val="0"/>
          <w:i w:val="0"/>
          <w:sz w:val="18"/>
          <w:highlight w:val="lightGray"/>
        </w:rPr>
        <w:t>idx_bel_user_id_created_at</w:t>
      </w:r>
      <w:r>
        <w:rPr>
          <w:b w:val="0"/>
          <w:i w:val="0"/>
        </w:rPr>
        <w:t xml:space="preserve"> em </w:t>
      </w:r>
      <w:r>
        <w:rPr>
          <w:rFonts w:ascii="Consolas" w:hAnsi="Consolas"/>
          <w:b w:val="0"/>
          <w:i w:val="0"/>
          <w:sz w:val="18"/>
          <w:highlight w:val="lightGray"/>
        </w:rPr>
        <w:t>billing_event_logs</w:t>
      </w:r>
    </w:p>
    <w:p>
      <w:pPr>
        <w:pStyle w:val="ListBullet"/>
        <w:spacing w:after="40"/>
        <w:ind w:left="0"/>
      </w:pPr>
      <w:r>
        <w:rPr>
          <w:rFonts w:ascii="Consolas" w:hAnsi="Consolas"/>
          <w:b w:val="0"/>
          <w:i w:val="0"/>
          <w:sz w:val="18"/>
          <w:highlight w:val="lightGray"/>
        </w:rPr>
        <w:t>idx_bel_status_created_at</w:t>
      </w:r>
      <w:r>
        <w:rPr>
          <w:b w:val="0"/>
          <w:i w:val="0"/>
        </w:rPr>
        <w:t xml:space="preserve"> em </w:t>
      </w:r>
      <w:r>
        <w:rPr>
          <w:rFonts w:ascii="Consolas" w:hAnsi="Consolas"/>
          <w:b w:val="0"/>
          <w:i w:val="0"/>
          <w:sz w:val="18"/>
          <w:highlight w:val="lightGray"/>
        </w:rPr>
        <w:t>billing_event_logs</w:t>
      </w:r>
    </w:p>
    <w:p>
      <w:pPr>
        <w:pStyle w:val="ListBullet"/>
        <w:spacing w:after="40"/>
        <w:ind w:left="0"/>
      </w:pPr>
      <w:r>
        <w:rPr>
          <w:rFonts w:ascii="Consolas" w:hAnsi="Consolas"/>
          <w:b w:val="0"/>
          <w:i w:val="0"/>
          <w:sz w:val="18"/>
          <w:highlight w:val="lightGray"/>
        </w:rPr>
        <w:t>idx_bel_created_at_desc</w:t>
      </w:r>
      <w:r>
        <w:rPr>
          <w:b w:val="0"/>
          <w:i w:val="0"/>
        </w:rPr>
        <w:t xml:space="preserve"> em </w:t>
      </w:r>
      <w:r>
        <w:rPr>
          <w:rFonts w:ascii="Consolas" w:hAnsi="Consolas"/>
          <w:b w:val="0"/>
          <w:i w:val="0"/>
          <w:sz w:val="18"/>
          <w:highlight w:val="lightGray"/>
        </w:rPr>
        <w:t>billing_event_logs</w:t>
      </w:r>
    </w:p>
    <w:p>
      <w:pPr>
        <w:pStyle w:val="ListBullet"/>
        <w:spacing w:after="40"/>
        <w:ind w:left="0"/>
      </w:pPr>
      <w:r>
        <w:rPr>
          <w:b w:val="0"/>
          <w:i w:val="0"/>
        </w:rPr>
        <w:t xml:space="preserve">indices guardados por existencia para </w:t>
      </w:r>
      <w:r>
        <w:rPr>
          <w:rFonts w:ascii="Consolas" w:hAnsi="Consolas"/>
          <w:b w:val="0"/>
          <w:i w:val="0"/>
          <w:sz w:val="18"/>
          <w:highlight w:val="lightGray"/>
        </w:rPr>
        <w:t>email_logs</w:t>
      </w:r>
      <w:r>
        <w:rPr>
          <w:b w:val="0"/>
          <w:i w:val="0"/>
        </w:rPr>
        <w:t xml:space="preserve"> em </w:t>
      </w:r>
      <w:r>
        <w:rPr>
          <w:rFonts w:ascii="Consolas" w:hAnsi="Consolas"/>
          <w:b w:val="0"/>
          <w:i w:val="0"/>
          <w:sz w:val="18"/>
          <w:highlight w:val="lightGray"/>
        </w:rPr>
        <w:t>recipient_email</w:t>
      </w:r>
      <w:r>
        <w:rPr>
          <w:b w:val="0"/>
          <w:i w:val="0"/>
        </w:rPr>
        <w:t xml:space="preserve">, </w:t>
      </w:r>
      <w:r>
        <w:rPr>
          <w:rFonts w:ascii="Consolas" w:hAnsi="Consolas"/>
          <w:b w:val="0"/>
          <w:i w:val="0"/>
          <w:sz w:val="18"/>
          <w:highlight w:val="lightGray"/>
        </w:rPr>
        <w:t>status</w:t>
      </w:r>
      <w:r>
        <w:rPr>
          <w:b w:val="0"/>
          <w:i w:val="0"/>
        </w:rPr>
        <w:t xml:space="preserve"> e </w:t>
      </w:r>
      <w:r>
        <w:rPr>
          <w:rFonts w:ascii="Consolas" w:hAnsi="Consolas"/>
          <w:b w:val="0"/>
          <w:i w:val="0"/>
          <w:sz w:val="18"/>
          <w:highlight w:val="lightGray"/>
        </w:rPr>
        <w:t>created_at</w:t>
      </w:r>
    </w:p>
    <w:p>
      <w:pPr>
        <w:pStyle w:val="ListBullet"/>
        <w:spacing w:after="40"/>
        <w:ind w:left="0"/>
      </w:pPr>
      <w:r>
        <w:rPr>
          <w:b w:val="0"/>
          <w:i w:val="0"/>
        </w:rPr>
        <w:t xml:space="preserve">indice trigram para busca textual por </w:t>
      </w:r>
      <w:r>
        <w:rPr>
          <w:rFonts w:ascii="Consolas" w:hAnsi="Consolas"/>
          <w:b w:val="0"/>
          <w:i w:val="0"/>
          <w:sz w:val="18"/>
          <w:highlight w:val="lightGray"/>
        </w:rPr>
        <w:t>recipient_email</w:t>
      </w:r>
      <w:r>
        <w:rPr>
          <w:b w:val="0"/>
          <w:i w:val="0"/>
        </w:rPr>
        <w:t xml:space="preserve"> em </w:t>
      </w:r>
      <w:r>
        <w:rPr>
          <w:rFonts w:ascii="Consolas" w:hAnsi="Consolas"/>
          <w:b w:val="0"/>
          <w:i w:val="0"/>
          <w:sz w:val="18"/>
          <w:highlight w:val="lightGray"/>
        </w:rPr>
        <w:t>email_logs</w:t>
      </w:r>
    </w:p>
    <w:p>
      <w:pPr>
        <w:pStyle w:val="ListBullet"/>
        <w:spacing w:after="40"/>
        <w:ind w:left="0"/>
      </w:pPr>
      <w:r>
        <w:rPr>
          <w:b w:val="0"/>
          <w:i w:val="0"/>
        </w:rPr>
        <w:t xml:space="preserve">Foi criado tambem o roteiro </w:t>
      </w:r>
      <w:r>
        <w:rPr>
          <w:rFonts w:ascii="Consolas" w:hAnsi="Consolas"/>
          <w:b w:val="0"/>
          <w:i w:val="0"/>
          <w:sz w:val="18"/>
          <w:highlight w:val="lightGray"/>
        </w:rPr>
        <w:t>docs/sql/item8-hot-index-check.sql</w:t>
      </w:r>
      <w:r>
        <w:rPr>
          <w:b w:val="0"/>
          <w:i w:val="0"/>
        </w:rPr>
        <w:t xml:space="preserve"> para validacao rapida no SQL Editor.</w:t>
      </w:r>
    </w:p>
    <w:p>
      <w:pPr>
        <w:pStyle w:val="Heading2"/>
      </w:pPr>
      <w:r>
        <w:rPr>
          <w:b w:val="0"/>
          <w:i w:val="0"/>
        </w:rPr>
        <w:t>Decisao tecnica registrada</w:t>
      </w:r>
    </w:p>
    <w:p>
      <w:pPr>
        <w:pStyle w:val="ListBullet"/>
        <w:spacing w:after="40"/>
        <w:ind w:left="0"/>
      </w:pPr>
      <w:r>
        <w:rPr>
          <w:b w:val="0"/>
          <w:i w:val="0"/>
        </w:rPr>
        <w:t>A equipe optou por nao aplicar estes indices em producao neste momento.</w:t>
      </w:r>
    </w:p>
    <w:p>
      <w:pPr>
        <w:pStyle w:val="ListBullet"/>
        <w:spacing w:after="40"/>
        <w:ind w:left="0"/>
      </w:pPr>
      <w:r>
        <w:rPr>
          <w:b w:val="0"/>
          <w:i w:val="0"/>
        </w:rPr>
        <w:t>Motivo: evitar risco operacional de lock em escrita ou degradacao temporaria durante a criacao dos indices, sem necessidade imediata que justifique essa janela.</w:t>
      </w:r>
    </w:p>
    <w:p>
      <w:pPr>
        <w:pStyle w:val="ListBullet"/>
        <w:spacing w:after="40"/>
        <w:ind w:left="0"/>
      </w:pPr>
      <w:r>
        <w:rPr>
          <w:b w:val="0"/>
          <w:i w:val="0"/>
        </w:rPr>
        <w:t>Leitura desta decisao:</w:t>
      </w:r>
    </w:p>
    <w:p>
      <w:pPr>
        <w:pStyle w:val="ListBullet"/>
        <w:spacing w:after="40"/>
        <w:ind w:left="0"/>
      </w:pPr>
      <w:r>
        <w:rPr>
          <w:b w:val="0"/>
          <w:i w:val="0"/>
        </w:rPr>
        <w:t>nao foi identificada quebra funcional do sistema causada pela ausencia desses indices</w:t>
      </w:r>
    </w:p>
    <w:p>
      <w:pPr>
        <w:pStyle w:val="ListBullet"/>
        <w:spacing w:after="40"/>
        <w:ind w:left="0"/>
      </w:pPr>
      <w:r>
        <w:rPr>
          <w:b w:val="0"/>
          <w:i w:val="0"/>
        </w:rPr>
        <w:t>a nao aplicacao mantem uma oportunidade de otimizacao em aberto</w:t>
      </w:r>
    </w:p>
    <w:p>
      <w:pPr>
        <w:pStyle w:val="ListBullet"/>
        <w:spacing w:after="40"/>
        <w:ind w:left="0"/>
      </w:pPr>
      <w:r>
        <w:rPr>
          <w:b w:val="0"/>
          <w:i w:val="0"/>
        </w:rPr>
        <w:t>isso deve ser tratado como melhoria de performance adiada, nao como incidente ou falha funcional atual</w:t>
      </w:r>
    </w:p>
    <w:p>
      <w:pPr>
        <w:pStyle w:val="Heading2"/>
      </w:pPr>
      <w:r>
        <w:rPr>
          <w:b w:val="0"/>
          <w:i w:val="0"/>
        </w:rPr>
        <w:t>Leitura final da auditoria</w:t>
      </w:r>
    </w:p>
    <w:p>
      <w:pPr/>
      <w:r>
        <w:rPr>
          <w:b w:val="0"/>
          <w:i w:val="0"/>
        </w:rPr>
        <w:t xml:space="preserve">No escopo estrito deste checklist, a maior lacuna estava em </w:t>
      </w:r>
      <w:r>
        <w:rPr>
          <w:rFonts w:ascii="Consolas" w:hAnsi="Consolas"/>
          <w:b w:val="0"/>
          <w:i w:val="0"/>
          <w:sz w:val="18"/>
          <w:highlight w:val="lightGray"/>
        </w:rPr>
        <w:t>billing_event_logs</w:t>
      </w:r>
      <w:r>
        <w:rPr>
          <w:b w:val="0"/>
          <w:i w:val="0"/>
        </w:rPr>
        <w:t xml:space="preserve"> e na falta de versionamento da indexacao de </w:t>
      </w:r>
      <w:r>
        <w:rPr>
          <w:rFonts w:ascii="Consolas" w:hAnsi="Consolas"/>
          <w:b w:val="0"/>
          <w:i w:val="0"/>
          <w:sz w:val="18"/>
          <w:highlight w:val="lightGray"/>
        </w:rPr>
        <w:t>email_logs</w:t>
      </w:r>
      <w:r>
        <w:rPr>
          <w:b w:val="0"/>
          <w:i w:val="0"/>
        </w:rPr>
        <w:t>. A correcao tecnica foi preparada no repositorio, mas a equipe decidiu nao aplicar em producao neste momento para evitar risco operacional desnecessario. Essa decisao nao caracteriza quebra funcional do sistema atual; ela apenas mantem a otimização como backlog tecnico.</w:t>
      </w:r>
    </w:p>
    <w:p>
      <w:pPr>
        <w:pStyle w:val="Heading2"/>
      </w:pPr>
      <w:r>
        <w:rPr>
          <w:b w:val="0"/>
          <w:i w:val="0"/>
        </w:rPr>
        <w:t>Evidencias</w:t>
      </w:r>
    </w:p>
    <w:p>
      <w:pPr>
        <w:pStyle w:val="ListBullet"/>
        <w:spacing w:after="40"/>
        <w:ind w:left="0"/>
      </w:pPr>
      <w:r>
        <w:rPr>
          <w:rFonts w:ascii="Consolas" w:hAnsi="Consolas"/>
          <w:b w:val="0"/>
          <w:i w:val="0"/>
          <w:sz w:val="18"/>
          <w:highlight w:val="lightGray"/>
        </w:rPr>
        <w:t>src/pages/Billing.tsx</w:t>
      </w:r>
      <w:r>
        <w:rPr>
          <w:b w:val="0"/>
          <w:i w:val="0"/>
        </w:rPr>
        <w:t xml:space="preserve"> consulta </w:t>
      </w:r>
      <w:r>
        <w:rPr>
          <w:rFonts w:ascii="Consolas" w:hAnsi="Consolas"/>
          <w:b w:val="0"/>
          <w:i w:val="0"/>
          <w:sz w:val="18"/>
          <w:highlight w:val="lightGray"/>
        </w:rPr>
        <w:t>billing_event_logs</w:t>
      </w:r>
      <w:r>
        <w:rPr>
          <w:b w:val="0"/>
          <w:i w:val="0"/>
        </w:rPr>
        <w:t xml:space="preserve"> por </w:t>
      </w:r>
      <w:r>
        <w:rPr>
          <w:rFonts w:ascii="Consolas" w:hAnsi="Consolas"/>
          <w:b w:val="0"/>
          <w:i w:val="0"/>
          <w:sz w:val="18"/>
          <w:highlight w:val="lightGray"/>
        </w:rPr>
        <w:t>user_id</w:t>
      </w:r>
      <w:r>
        <w:rPr>
          <w:b w:val="0"/>
          <w:i w:val="0"/>
        </w:rPr>
        <w:t xml:space="preserve"> e ordena por </w:t>
      </w:r>
      <w:r>
        <w:rPr>
          <w:rFonts w:ascii="Consolas" w:hAnsi="Consolas"/>
          <w:b w:val="0"/>
          <w:i w:val="0"/>
          <w:sz w:val="18"/>
          <w:highlight w:val="lightGray"/>
        </w:rPr>
        <w:t>created_at</w:t>
      </w:r>
    </w:p>
    <w:p>
      <w:pPr>
        <w:pStyle w:val="ListBullet"/>
        <w:spacing w:after="40"/>
        <w:ind w:left="0"/>
      </w:pPr>
      <w:r>
        <w:rPr>
          <w:rFonts w:ascii="Consolas" w:hAnsi="Consolas"/>
          <w:b w:val="0"/>
          <w:i w:val="0"/>
          <w:sz w:val="18"/>
          <w:highlight w:val="lightGray"/>
        </w:rPr>
        <w:t>src/components/admin/BillingLogsTable.tsx</w:t>
      </w:r>
      <w:r>
        <w:rPr>
          <w:b w:val="0"/>
          <w:i w:val="0"/>
        </w:rPr>
        <w:t xml:space="preserve"> consulta </w:t>
      </w:r>
      <w:r>
        <w:rPr>
          <w:rFonts w:ascii="Consolas" w:hAnsi="Consolas"/>
          <w:b w:val="0"/>
          <w:i w:val="0"/>
          <w:sz w:val="18"/>
          <w:highlight w:val="lightGray"/>
        </w:rPr>
        <w:t>billing_event_logs</w:t>
      </w:r>
      <w:r>
        <w:rPr>
          <w:b w:val="0"/>
          <w:i w:val="0"/>
        </w:rPr>
        <w:t xml:space="preserve"> por </w:t>
      </w:r>
      <w:r>
        <w:rPr>
          <w:rFonts w:ascii="Consolas" w:hAnsi="Consolas"/>
          <w:b w:val="0"/>
          <w:i w:val="0"/>
          <w:sz w:val="18"/>
          <w:highlight w:val="lightGray"/>
        </w:rPr>
        <w:t>status</w:t>
      </w:r>
      <w:r>
        <w:rPr>
          <w:b w:val="0"/>
          <w:i w:val="0"/>
        </w:rPr>
        <w:t xml:space="preserve"> e usa </w:t>
      </w:r>
      <w:r>
        <w:rPr>
          <w:rFonts w:ascii="Consolas" w:hAnsi="Consolas"/>
          <w:b w:val="0"/>
          <w:i w:val="0"/>
          <w:sz w:val="18"/>
          <w:highlight w:val="lightGray"/>
        </w:rPr>
        <w:t>created_at</w:t>
      </w:r>
      <w:r>
        <w:rPr>
          <w:b w:val="0"/>
          <w:i w:val="0"/>
        </w:rPr>
        <w:t xml:space="preserve"> para analise de pendencias</w:t>
      </w:r>
    </w:p>
    <w:p>
      <w:pPr>
        <w:pStyle w:val="ListBullet"/>
        <w:spacing w:after="40"/>
        <w:ind w:left="0"/>
      </w:pPr>
      <w:r>
        <w:rPr>
          <w:rFonts w:ascii="Consolas" w:hAnsi="Consolas"/>
          <w:b w:val="0"/>
          <w:i w:val="0"/>
          <w:sz w:val="18"/>
          <w:highlight w:val="lightGray"/>
        </w:rPr>
        <w:t>src/pages/AdminEmails.tsx</w:t>
      </w:r>
      <w:r>
        <w:rPr>
          <w:b w:val="0"/>
          <w:i w:val="0"/>
        </w:rPr>
        <w:t xml:space="preserve"> consulta </w:t>
      </w:r>
      <w:r>
        <w:rPr>
          <w:rFonts w:ascii="Consolas" w:hAnsi="Consolas"/>
          <w:b w:val="0"/>
          <w:i w:val="0"/>
          <w:sz w:val="18"/>
          <w:highlight w:val="lightGray"/>
        </w:rPr>
        <w:t>email_logs</w:t>
      </w:r>
      <w:r>
        <w:rPr>
          <w:b w:val="0"/>
          <w:i w:val="0"/>
        </w:rPr>
        <w:t xml:space="preserve"> com filtros por </w:t>
      </w:r>
      <w:r>
        <w:rPr>
          <w:rFonts w:ascii="Consolas" w:hAnsi="Consolas"/>
          <w:b w:val="0"/>
          <w:i w:val="0"/>
          <w:sz w:val="18"/>
          <w:highlight w:val="lightGray"/>
        </w:rPr>
        <w:t>status</w:t>
      </w:r>
      <w:r>
        <w:rPr>
          <w:b w:val="0"/>
          <w:i w:val="0"/>
        </w:rPr>
        <w:t xml:space="preserve">, </w:t>
      </w:r>
      <w:r>
        <w:rPr>
          <w:rFonts w:ascii="Consolas" w:hAnsi="Consolas"/>
          <w:b w:val="0"/>
          <w:i w:val="0"/>
          <w:sz w:val="18"/>
          <w:highlight w:val="lightGray"/>
        </w:rPr>
        <w:t>created_at</w:t>
      </w:r>
      <w:r>
        <w:rPr>
          <w:b w:val="0"/>
          <w:i w:val="0"/>
        </w:rPr>
        <w:t xml:space="preserve"> e busca por e-mail</w:t>
      </w:r>
    </w:p>
    <w:p>
      <w:pPr>
        <w:pStyle w:val="ListBullet"/>
        <w:spacing w:after="40"/>
        <w:ind w:left="0"/>
      </w:pPr>
      <w:r>
        <w:rPr>
          <w:rFonts w:ascii="Consolas" w:hAnsi="Consolas"/>
          <w:b w:val="0"/>
          <w:i w:val="0"/>
          <w:sz w:val="18"/>
          <w:highlight w:val="lightGray"/>
        </w:rPr>
        <w:t>supabase/migrations/20260116173039_f174f26e-076d-4324-becf-a49639726de2.sql</w:t>
      </w:r>
      <w:r>
        <w:rPr>
          <w:b w:val="0"/>
          <w:i w:val="0"/>
        </w:rPr>
        <w:t xml:space="preserve"> ja possuia indice versionado de </w:t>
      </w:r>
      <w:r>
        <w:rPr>
          <w:rFonts w:ascii="Consolas" w:hAnsi="Consolas"/>
          <w:b w:val="0"/>
          <w:i w:val="0"/>
          <w:sz w:val="18"/>
          <w:highlight w:val="lightGray"/>
        </w:rPr>
        <w:t>billing_event_logs(email)</w:t>
      </w:r>
    </w:p>
    <w:p>
      <w:pPr>
        <w:pStyle w:val="ListBullet"/>
        <w:spacing w:after="40"/>
        <w:ind w:left="0"/>
      </w:pPr>
      <w:r>
        <w:rPr>
          <w:rFonts w:ascii="Consolas" w:hAnsi="Consolas"/>
          <w:b w:val="0"/>
          <w:i w:val="0"/>
          <w:sz w:val="18"/>
          <w:highlight w:val="lightGray"/>
        </w:rPr>
        <w:t>supabase/migrations/20260320173100_add_password_reset_rate_limiting.sql</w:t>
      </w:r>
      <w:r>
        <w:rPr>
          <w:b w:val="0"/>
          <w:i w:val="0"/>
        </w:rPr>
        <w:t xml:space="preserve"> ja possuia indice versionado de </w:t>
      </w:r>
      <w:r>
        <w:rPr>
          <w:rFonts w:ascii="Consolas" w:hAnsi="Consolas"/>
          <w:b w:val="0"/>
          <w:i w:val="0"/>
          <w:sz w:val="18"/>
          <w:highlight w:val="lightGray"/>
        </w:rPr>
        <w:t>(email, created_at)</w:t>
      </w:r>
      <w:r>
        <w:rPr>
          <w:b w:val="0"/>
          <w:i w:val="0"/>
        </w:rPr>
        <w:t xml:space="preserve"> em </w:t>
      </w:r>
      <w:r>
        <w:rPr>
          <w:rFonts w:ascii="Consolas" w:hAnsi="Consolas"/>
          <w:b w:val="0"/>
          <w:i w:val="0"/>
          <w:sz w:val="18"/>
          <w:highlight w:val="lightGray"/>
        </w:rPr>
        <w:t>password_reset_attempts</w:t>
      </w:r>
    </w:p>
    <w:p>
      <w:pPr>
        <w:pStyle w:val="ListBullet"/>
        <w:spacing w:after="40"/>
        <w:ind w:left="0"/>
      </w:pPr>
      <w:r>
        <w:rPr>
          <w:rFonts w:ascii="Consolas" w:hAnsi="Consolas"/>
          <w:b w:val="0"/>
          <w:i w:val="0"/>
          <w:sz w:val="18"/>
          <w:highlight w:val="lightGray"/>
        </w:rPr>
        <w:t>supabase/migrations/20260214113802_cd6d98c6-81c1-4d99-8155-4d14629a9734.sql</w:t>
      </w:r>
      <w:r>
        <w:rPr>
          <w:b w:val="0"/>
          <w:i w:val="0"/>
        </w:rPr>
        <w:t xml:space="preserve"> ja possuia indice por </w:t>
      </w:r>
      <w:r>
        <w:rPr>
          <w:rFonts w:ascii="Consolas" w:hAnsi="Consolas"/>
          <w:b w:val="0"/>
          <w:i w:val="0"/>
          <w:sz w:val="18"/>
          <w:highlight w:val="lightGray"/>
        </w:rPr>
        <w:t>email</w:t>
      </w:r>
      <w:r>
        <w:rPr>
          <w:b w:val="0"/>
          <w:i w:val="0"/>
        </w:rPr>
        <w:t xml:space="preserve"> em </w:t>
      </w:r>
      <w:r>
        <w:rPr>
          <w:rFonts w:ascii="Consolas" w:hAnsi="Consolas"/>
          <w:b w:val="0"/>
          <w:i w:val="0"/>
          <w:sz w:val="18"/>
          <w:highlight w:val="lightGray"/>
        </w:rPr>
        <w:t>pending_thank_you_emails</w:t>
      </w:r>
    </w:p>
    <w:p>
      <w:pPr>
        <w:pStyle w:val="ListBullet"/>
        <w:spacing w:after="40"/>
        <w:ind w:left="0"/>
      </w:pPr>
      <w:r>
        <w:rPr>
          <w:rFonts w:ascii="Consolas" w:hAnsi="Consolas"/>
          <w:b w:val="0"/>
          <w:i w:val="0"/>
          <w:sz w:val="18"/>
          <w:highlight w:val="lightGray"/>
        </w:rPr>
        <w:t>supabase/migrations/20260312130000_create_webhook_failure_logs.sql</w:t>
      </w:r>
      <w:r>
        <w:rPr>
          <w:b w:val="0"/>
          <w:i w:val="0"/>
        </w:rPr>
        <w:t xml:space="preserve"> ja possuia indice por </w:t>
      </w:r>
      <w:r>
        <w:rPr>
          <w:rFonts w:ascii="Consolas" w:hAnsi="Consolas"/>
          <w:b w:val="0"/>
          <w:i w:val="0"/>
          <w:sz w:val="18"/>
          <w:highlight w:val="lightGray"/>
        </w:rPr>
        <w:t>status</w:t>
      </w:r>
      <w:r>
        <w:rPr>
          <w:b w:val="0"/>
          <w:i w:val="0"/>
        </w:rPr>
        <w:t xml:space="preserve"> e </w:t>
      </w:r>
      <w:r>
        <w:rPr>
          <w:rFonts w:ascii="Consolas" w:hAnsi="Consolas"/>
          <w:b w:val="0"/>
          <w:i w:val="0"/>
          <w:sz w:val="18"/>
          <w:highlight w:val="lightGray"/>
        </w:rPr>
        <w:t>(webhook_source, created_at)</w:t>
      </w:r>
      <w:r>
        <w:rPr>
          <w:b w:val="0"/>
          <w:i w:val="0"/>
        </w:rPr>
        <w:t xml:space="preserve"> em </w:t>
      </w:r>
      <w:r>
        <w:rPr>
          <w:rFonts w:ascii="Consolas" w:hAnsi="Consolas"/>
          <w:b w:val="0"/>
          <w:i w:val="0"/>
          <w:sz w:val="18"/>
          <w:highlight w:val="lightGray"/>
        </w:rPr>
        <w:t>webhook_failure_logs</w:t>
      </w:r>
    </w:p>
    <w:p>
      <w:pPr>
        <w:pStyle w:val="ListBullet"/>
        <w:spacing w:after="40"/>
        <w:ind w:left="0"/>
      </w:pPr>
      <w:r>
        <w:rPr>
          <w:rFonts w:ascii="Consolas" w:hAnsi="Consolas"/>
          <w:b w:val="0"/>
          <w:i w:val="0"/>
          <w:sz w:val="18"/>
          <w:highlight w:val="lightGray"/>
        </w:rPr>
        <w:t>supabase/migrations/20260324190000_item8_hot_column_indexes.sql</w:t>
      </w:r>
      <w:r>
        <w:rPr>
          <w:b w:val="0"/>
          <w:i w:val="0"/>
        </w:rPr>
        <w:t xml:space="preserve"> fecha a lacuna principal deste item</w:t>
      </w:r>
    </w:p>
    <w:p>
      <w:pPr>
        <w:pStyle w:val="ListBullet"/>
        <w:spacing w:after="40"/>
        <w:ind w:left="0"/>
      </w:pPr>
      <w:r>
        <w:rPr>
          <w:rFonts w:ascii="Consolas" w:hAnsi="Consolas"/>
          <w:b w:val="0"/>
          <w:i w:val="0"/>
          <w:sz w:val="18"/>
          <w:highlight w:val="lightGray"/>
        </w:rPr>
        <w:t>docs/sql/item8-hot-index-prod-safe.sql</w:t>
      </w:r>
      <w:r>
        <w:rPr>
          <w:b w:val="0"/>
          <w:i w:val="0"/>
        </w:rPr>
        <w:t xml:space="preserve"> prepara a execucao mais segura em producao</w:t>
      </w:r>
    </w:p>
    <w:p>
      <w:pPr>
        <w:pStyle w:val="ListBullet"/>
        <w:spacing w:after="40"/>
        <w:ind w:left="0"/>
      </w:pPr>
      <w:r>
        <w:rPr>
          <w:rFonts w:ascii="Consolas" w:hAnsi="Consolas"/>
          <w:b w:val="0"/>
          <w:i w:val="0"/>
          <w:sz w:val="18"/>
          <w:highlight w:val="lightGray"/>
        </w:rPr>
        <w:t>docs/sql/item8-hot-index-check.sql</w:t>
      </w:r>
      <w:r>
        <w:rPr>
          <w:b w:val="0"/>
          <w:i w:val="0"/>
        </w:rPr>
        <w:t xml:space="preserve"> prepara a validacao operacional deste item</w:t>
      </w:r>
    </w:p>
    <w:p>
      <w:r>
        <w:br w:type="page"/>
      </w:r>
    </w:p>
    <w:p>
      <w:pPr>
        <w:pStyle w:val="Heading1"/>
      </w:pPr>
      <w:r>
        <w:rPr>
          <w:b w:val="0"/>
          <w:i w:val="0"/>
        </w:rPr>
        <w:t>Item 9/20 - Queries lentas identificadas pelo Supabase Query Performance Advisor</w:t>
      </w:r>
    </w:p>
    <w:p>
      <w:pPr/>
      <w:r>
        <w:rPr>
          <w:b w:val="0"/>
          <w:i w:val="0"/>
        </w:rPr>
        <w:t>Status: concluido no escopo desta auditoria. As queries lentas foram identificadas, registradas e ligadas aos hotspots reais do ambiente.</w:t>
      </w:r>
    </w:p>
    <w:p>
      <w:pPr>
        <w:pStyle w:val="Heading2"/>
      </w:pPr>
      <w:r>
        <w:rPr>
          <w:b w:val="0"/>
          <w:i w:val="0"/>
        </w:rPr>
        <w:t>Faz sentido?</w:t>
      </w:r>
    </w:p>
    <w:p>
      <w:pPr/>
      <w:r>
        <w:rPr>
          <w:b w:val="0"/>
          <w:i w:val="0"/>
        </w:rPr>
        <w:t>Sim. Este item faz total sentido para o Educly.</w:t>
      </w:r>
    </w:p>
    <w:p>
      <w:pPr/>
      <w:r>
        <w:rPr>
          <w:b w:val="0"/>
          <w:i w:val="0"/>
        </w:rPr>
        <w:t xml:space="preserve">O </w:t>
      </w:r>
      <w:r>
        <w:rPr>
          <w:rFonts w:ascii="Consolas" w:hAnsi="Consolas"/>
          <w:b w:val="0"/>
          <w:i w:val="0"/>
          <w:sz w:val="18"/>
          <w:highlight w:val="lightGray"/>
        </w:rPr>
        <w:t>Query Performance</w:t>
      </w:r>
      <w:r>
        <w:rPr>
          <w:b w:val="0"/>
          <w:i w:val="0"/>
        </w:rPr>
        <w:t xml:space="preserve"> e o </w:t>
      </w:r>
      <w:r>
        <w:rPr>
          <w:rFonts w:ascii="Consolas" w:hAnsi="Consolas"/>
          <w:b w:val="0"/>
          <w:i w:val="0"/>
          <w:sz w:val="18"/>
          <w:highlight w:val="lightGray"/>
        </w:rPr>
        <w:t>Performance Advisor</w:t>
      </w:r>
      <w:r>
        <w:rPr>
          <w:b w:val="0"/>
          <w:i w:val="0"/>
        </w:rPr>
        <w:t xml:space="preserve"> do Supabase trabalham sobre telemetria real do projeto. Eles mostram queries de maior custo/frequencia e podem sugerir indices para as consultas observadas no ambiente.</w:t>
      </w:r>
    </w:p>
    <w:p>
      <w:pPr>
        <w:pStyle w:val="Heading2"/>
      </w:pPr>
      <w:r>
        <w:rPr>
          <w:b w:val="0"/>
          <w:i w:val="0"/>
        </w:rPr>
        <w:t>Objetivo</w:t>
      </w:r>
    </w:p>
    <w:p>
      <w:pPr/>
      <w:r>
        <w:rPr>
          <w:b w:val="0"/>
          <w:i w:val="0"/>
        </w:rPr>
        <w:t>Confirmar se o Supabase ja esta sinalizando queries lentas ou candidatas a melhoria no projeto e registrar esse resultado como linha de base da auditoria.</w:t>
      </w:r>
    </w:p>
    <w:p>
      <w:pPr>
        <w:pStyle w:val="Heading2"/>
      </w:pPr>
      <w:r>
        <w:rPr>
          <w:b w:val="0"/>
          <w:i w:val="0"/>
        </w:rPr>
        <w:t>Metodologia usada em 24/03/2026</w:t>
      </w:r>
    </w:p>
    <w:p>
      <w:pPr>
        <w:pStyle w:val="ListBullet"/>
        <w:spacing w:after="40"/>
        <w:ind w:left="0"/>
      </w:pPr>
      <w:r>
        <w:rPr>
          <w:b w:val="0"/>
          <w:i w:val="0"/>
        </w:rPr>
        <w:t>Revisao do repositorio para mapear consultas com maior chance de aparecerem no advisor</w:t>
      </w:r>
    </w:p>
    <w:p>
      <w:pPr>
        <w:pStyle w:val="ListBullet"/>
        <w:spacing w:after="40"/>
        <w:ind w:left="0"/>
      </w:pPr>
      <w:r>
        <w:rPr>
          <w:b w:val="0"/>
          <w:i w:val="0"/>
        </w:rPr>
        <w:t xml:space="preserve">Revisao da documentacao oficial do Supabase sobre </w:t>
      </w:r>
      <w:r>
        <w:rPr>
          <w:rFonts w:ascii="Consolas" w:hAnsi="Consolas"/>
          <w:b w:val="0"/>
          <w:i w:val="0"/>
          <w:sz w:val="18"/>
          <w:highlight w:val="lightGray"/>
        </w:rPr>
        <w:t>Performance Advisor</w:t>
      </w:r>
      <w:r>
        <w:rPr>
          <w:b w:val="0"/>
          <w:i w:val="0"/>
        </w:rPr>
        <w:t xml:space="preserve">, </w:t>
      </w:r>
      <w:r>
        <w:rPr>
          <w:rFonts w:ascii="Consolas" w:hAnsi="Consolas"/>
          <w:b w:val="0"/>
          <w:i w:val="0"/>
          <w:sz w:val="18"/>
          <w:highlight w:val="lightGray"/>
        </w:rPr>
        <w:t>Query Performance</w:t>
      </w:r>
      <w:r>
        <w:rPr>
          <w:b w:val="0"/>
          <w:i w:val="0"/>
        </w:rPr>
        <w:t xml:space="preserve"> e </w:t>
      </w:r>
      <w:r>
        <w:rPr>
          <w:rFonts w:ascii="Consolas" w:hAnsi="Consolas"/>
          <w:b w:val="0"/>
          <w:i w:val="0"/>
          <w:sz w:val="18"/>
          <w:highlight w:val="lightGray"/>
        </w:rPr>
        <w:t>Index Advisor</w:t>
      </w:r>
    </w:p>
    <w:p>
      <w:pPr>
        <w:pStyle w:val="ListBullet"/>
        <w:spacing w:after="40"/>
        <w:ind w:left="0"/>
      </w:pPr>
      <w:r>
        <w:rPr>
          <w:b w:val="0"/>
          <w:i w:val="0"/>
        </w:rPr>
        <w:t xml:space="preserve">Preparacao de um SQL auxiliar para snapshot via </w:t>
      </w:r>
      <w:r>
        <w:rPr>
          <w:rFonts w:ascii="Consolas" w:hAnsi="Consolas"/>
          <w:b w:val="0"/>
          <w:i w:val="0"/>
          <w:sz w:val="18"/>
          <w:highlight w:val="lightGray"/>
        </w:rPr>
        <w:t>pg_stat_statements</w:t>
      </w:r>
      <w:r>
        <w:rPr>
          <w:b w:val="0"/>
          <w:i w:val="0"/>
        </w:rPr>
        <w:t>, como evidencia complementar</w:t>
      </w:r>
    </w:p>
    <w:p>
      <w:pPr/>
      <w:r>
        <w:rPr>
          <w:b w:val="0"/>
          <w:i w:val="0"/>
        </w:rPr>
        <w:t>Observacao importante: este item depende do painel do Supabase e do trafego real do projeto. O repositorio sozinho nao mostra quais queries foram efetivamente identificadas pelo advisor no ambiente atual.</w:t>
      </w:r>
    </w:p>
    <w:p>
      <w:pPr>
        <w:pStyle w:val="Heading2"/>
      </w:pPr>
      <w:r>
        <w:rPr>
          <w:b w:val="0"/>
          <w:i w:val="0"/>
        </w:rPr>
        <w:t>O que estava OK</w:t>
      </w:r>
    </w:p>
    <w:p>
      <w:pPr>
        <w:pStyle w:val="ListBullet"/>
        <w:spacing w:after="40"/>
        <w:ind w:left="0"/>
      </w:pPr>
      <w:r>
        <w:rPr>
          <w:b w:val="0"/>
          <w:i w:val="0"/>
        </w:rPr>
        <w:t>Nao foi encontrado no repositorio nenhum indicio de desativacao deliberada das ferramentas de observabilidade de query do projeto.</w:t>
      </w:r>
    </w:p>
    <w:p>
      <w:pPr>
        <w:pStyle w:val="ListBullet"/>
        <w:spacing w:after="40"/>
        <w:ind w:left="0"/>
      </w:pPr>
      <w:r>
        <w:rPr>
          <w:b w:val="0"/>
          <w:i w:val="0"/>
        </w:rPr>
        <w:t xml:space="preserve">A migration base do banco ja registra </w:t>
      </w:r>
      <w:r>
        <w:rPr>
          <w:rFonts w:ascii="Consolas" w:hAnsi="Consolas"/>
          <w:b w:val="0"/>
          <w:i w:val="0"/>
          <w:sz w:val="18"/>
          <w:highlight w:val="lightGray"/>
        </w:rPr>
        <w:t>pg_stat_statements</w:t>
      </w:r>
      <w:r>
        <w:rPr>
          <w:b w:val="0"/>
          <w:i w:val="0"/>
        </w:rPr>
        <w:t>, o que e compativel com a analise de performance e diagnostico posterior.</w:t>
      </w:r>
    </w:p>
    <w:p>
      <w:pPr>
        <w:pStyle w:val="Heading2"/>
      </w:pPr>
      <w:r>
        <w:rPr>
          <w:b w:val="0"/>
          <w:i w:val="0"/>
        </w:rPr>
        <w:t>O que foi encontrado fora do padrao</w:t>
      </w:r>
    </w:p>
    <w:p>
      <w:pPr>
        <w:pStyle w:val="ListBullet"/>
        <w:spacing w:after="40"/>
        <w:ind w:left="0"/>
      </w:pPr>
      <w:r>
        <w:rPr>
          <w:b w:val="0"/>
          <w:i w:val="0"/>
        </w:rPr>
        <w:t xml:space="preserve">O snapshot operacional trouxe queries lentas reais no ambiente, inclusive com impacto alto concentrado em </w:t>
      </w:r>
      <w:r>
        <w:rPr>
          <w:rFonts w:ascii="Consolas" w:hAnsi="Consolas"/>
          <w:b w:val="0"/>
          <w:i w:val="0"/>
          <w:sz w:val="18"/>
          <w:highlight w:val="lightGray"/>
        </w:rPr>
        <w:t>billing_event_logs</w:t>
      </w:r>
      <w:r>
        <w:rPr>
          <w:b w:val="0"/>
          <w:i w:val="0"/>
        </w:rPr>
        <w:t>.</w:t>
      </w:r>
    </w:p>
    <w:p>
      <w:pPr>
        <w:pStyle w:val="ListBullet"/>
        <w:spacing w:after="40"/>
        <w:ind w:left="0"/>
      </w:pPr>
      <w:r>
        <w:rPr>
          <w:b w:val="0"/>
          <w:i w:val="0"/>
        </w:rPr>
        <w:t>Principais achados do snapshot analisado em 24/03/2026:</w:t>
      </w:r>
    </w:p>
    <w:p>
      <w:pPr>
        <w:pStyle w:val="ListBullet"/>
        <w:spacing w:after="40"/>
        <w:ind w:left="0"/>
      </w:pPr>
      <w:r>
        <w:rPr>
          <w:b w:val="0"/>
          <w:i w:val="0"/>
        </w:rPr>
        <w:t xml:space="preserve">query de dedupe em </w:t>
      </w:r>
      <w:r>
        <w:rPr>
          <w:rFonts w:ascii="Consolas" w:hAnsi="Consolas"/>
          <w:b w:val="0"/>
          <w:i w:val="0"/>
          <w:sz w:val="18"/>
          <w:highlight w:val="lightGray"/>
        </w:rPr>
        <w:t>billing_event_logs</w:t>
      </w:r>
      <w:r>
        <w:rPr>
          <w:b w:val="0"/>
          <w:i w:val="0"/>
        </w:rPr>
        <w:t xml:space="preserve"> usando </w:t>
      </w:r>
      <w:r>
        <w:rPr>
          <w:rFonts w:ascii="Consolas" w:hAnsi="Consolas"/>
          <w:b w:val="0"/>
          <w:i w:val="0"/>
          <w:sz w:val="18"/>
          <w:highlight w:val="lightGray"/>
        </w:rPr>
        <w:t>payload @&gt; ...</w:t>
      </w:r>
      <w:r>
        <w:rPr>
          <w:b w:val="0"/>
          <w:i w:val="0"/>
        </w:rPr>
        <w:t xml:space="preserve"> por </w:t>
      </w:r>
      <w:r>
        <w:rPr>
          <w:rFonts w:ascii="Consolas" w:hAnsi="Consolas"/>
          <w:b w:val="0"/>
          <w:i w:val="0"/>
          <w:sz w:val="18"/>
          <w:highlight w:val="lightGray"/>
        </w:rPr>
        <w:t>service_role</w:t>
      </w:r>
      <w:r>
        <w:rPr>
          <w:b w:val="0"/>
          <w:i w:val="0"/>
        </w:rPr>
        <w:t xml:space="preserve">: </w:t>
      </w:r>
      <w:r>
        <w:rPr>
          <w:rFonts w:ascii="Consolas" w:hAnsi="Consolas"/>
          <w:b w:val="0"/>
          <w:i w:val="0"/>
          <w:sz w:val="18"/>
          <w:highlight w:val="lightGray"/>
        </w:rPr>
        <w:t>3871</w:t>
      </w:r>
      <w:r>
        <w:rPr>
          <w:b w:val="0"/>
          <w:i w:val="0"/>
        </w:rPr>
        <w:t xml:space="preserve"> calls, media de </w:t>
      </w:r>
      <w:r>
        <w:rPr>
          <w:rFonts w:ascii="Consolas" w:hAnsi="Consolas"/>
          <w:b w:val="0"/>
          <w:i w:val="0"/>
          <w:sz w:val="18"/>
          <w:highlight w:val="lightGray"/>
        </w:rPr>
        <w:t>830 ms</w:t>
      </w:r>
      <w:r>
        <w:rPr>
          <w:b w:val="0"/>
          <w:i w:val="0"/>
        </w:rPr>
        <w:t xml:space="preserve">, total de </w:t>
      </w:r>
      <w:r>
        <w:rPr>
          <w:rFonts w:ascii="Consolas" w:hAnsi="Consolas"/>
          <w:b w:val="0"/>
          <w:i w:val="0"/>
          <w:sz w:val="18"/>
          <w:highlight w:val="lightGray"/>
        </w:rPr>
        <w:t>3214038 ms</w:t>
      </w:r>
    </w:p>
    <w:p>
      <w:pPr>
        <w:pStyle w:val="ListBullet"/>
        <w:spacing w:after="40"/>
        <w:ind w:left="0"/>
      </w:pPr>
      <w:r>
        <w:rPr>
          <w:b w:val="0"/>
          <w:i w:val="0"/>
        </w:rPr>
        <w:t xml:space="preserve">query de listagem </w:t>
      </w:r>
      <w:r>
        <w:rPr>
          <w:rFonts w:ascii="Consolas" w:hAnsi="Consolas"/>
          <w:b w:val="0"/>
          <w:i w:val="0"/>
          <w:sz w:val="18"/>
          <w:highlight w:val="lightGray"/>
        </w:rPr>
        <w:t>billing_event_logs ORDER BY created_at DESC</w:t>
      </w:r>
      <w:r>
        <w:rPr>
          <w:b w:val="0"/>
          <w:i w:val="0"/>
        </w:rPr>
        <w:t xml:space="preserve">: </w:t>
      </w:r>
      <w:r>
        <w:rPr>
          <w:rFonts w:ascii="Consolas" w:hAnsi="Consolas"/>
          <w:b w:val="0"/>
          <w:i w:val="0"/>
          <w:sz w:val="18"/>
          <w:highlight w:val="lightGray"/>
        </w:rPr>
        <w:t>1175</w:t>
      </w:r>
      <w:r>
        <w:rPr>
          <w:b w:val="0"/>
          <w:i w:val="0"/>
        </w:rPr>
        <w:t xml:space="preserve"> calls, media de </w:t>
      </w:r>
      <w:r>
        <w:rPr>
          <w:rFonts w:ascii="Consolas" w:hAnsi="Consolas"/>
          <w:b w:val="0"/>
          <w:i w:val="0"/>
          <w:sz w:val="18"/>
          <w:highlight w:val="lightGray"/>
        </w:rPr>
        <w:t>477 ms</w:t>
      </w:r>
      <w:r>
        <w:rPr>
          <w:b w:val="0"/>
          <w:i w:val="0"/>
        </w:rPr>
        <w:t xml:space="preserve">, total de </w:t>
      </w:r>
      <w:r>
        <w:rPr>
          <w:rFonts w:ascii="Consolas" w:hAnsi="Consolas"/>
          <w:b w:val="0"/>
          <w:i w:val="0"/>
          <w:sz w:val="18"/>
          <w:highlight w:val="lightGray"/>
        </w:rPr>
        <w:t>560498 ms</w:t>
      </w:r>
    </w:p>
    <w:p>
      <w:pPr>
        <w:pStyle w:val="ListBullet"/>
        <w:spacing w:after="40"/>
        <w:ind w:left="0"/>
      </w:pPr>
      <w:r>
        <w:rPr>
          <w:b w:val="0"/>
          <w:i w:val="0"/>
        </w:rPr>
        <w:t xml:space="preserve">query de leitura </w:t>
      </w:r>
      <w:r>
        <w:rPr>
          <w:rFonts w:ascii="Consolas" w:hAnsi="Consolas"/>
          <w:b w:val="0"/>
          <w:i w:val="0"/>
          <w:sz w:val="18"/>
          <w:highlight w:val="lightGray"/>
        </w:rPr>
        <w:t>billing_event_logs(email, event_type, payload)</w:t>
      </w:r>
      <w:r>
        <w:rPr>
          <w:b w:val="0"/>
          <w:i w:val="0"/>
        </w:rPr>
        <w:t xml:space="preserve"> sem filtro mais seletivo: </w:t>
      </w:r>
      <w:r>
        <w:rPr>
          <w:rFonts w:ascii="Consolas" w:hAnsi="Consolas"/>
          <w:b w:val="0"/>
          <w:i w:val="0"/>
          <w:sz w:val="18"/>
          <w:highlight w:val="lightGray"/>
        </w:rPr>
        <w:t>1236</w:t>
      </w:r>
      <w:r>
        <w:rPr>
          <w:b w:val="0"/>
          <w:i w:val="0"/>
        </w:rPr>
        <w:t xml:space="preserve"> calls, media de </w:t>
      </w:r>
      <w:r>
        <w:rPr>
          <w:rFonts w:ascii="Consolas" w:hAnsi="Consolas"/>
          <w:b w:val="0"/>
          <w:i w:val="0"/>
          <w:sz w:val="18"/>
          <w:highlight w:val="lightGray"/>
        </w:rPr>
        <w:t>307 ms</w:t>
      </w:r>
      <w:r>
        <w:rPr>
          <w:b w:val="0"/>
          <w:i w:val="0"/>
        </w:rPr>
        <w:t xml:space="preserve">, total de </w:t>
      </w:r>
      <w:r>
        <w:rPr>
          <w:rFonts w:ascii="Consolas" w:hAnsi="Consolas"/>
          <w:b w:val="0"/>
          <w:i w:val="0"/>
          <w:sz w:val="18"/>
          <w:highlight w:val="lightGray"/>
        </w:rPr>
        <w:t>380639 ms</w:t>
      </w:r>
    </w:p>
    <w:p>
      <w:pPr>
        <w:pStyle w:val="ListBullet"/>
        <w:spacing w:after="40"/>
        <w:ind w:left="0"/>
      </w:pPr>
      <w:r>
        <w:rPr>
          <w:b w:val="0"/>
          <w:i w:val="0"/>
        </w:rPr>
        <w:t xml:space="preserve">query de </w:t>
      </w:r>
      <w:r>
        <w:rPr>
          <w:rFonts w:ascii="Consolas" w:hAnsi="Consolas"/>
          <w:b w:val="0"/>
          <w:i w:val="0"/>
          <w:sz w:val="18"/>
          <w:highlight w:val="lightGray"/>
        </w:rPr>
        <w:t>billing_event_logs</w:t>
      </w:r>
      <w:r>
        <w:rPr>
          <w:b w:val="0"/>
          <w:i w:val="0"/>
        </w:rPr>
        <w:t xml:space="preserve"> por </w:t>
      </w:r>
      <w:r>
        <w:rPr>
          <w:rFonts w:ascii="Consolas" w:hAnsi="Consolas"/>
          <w:b w:val="0"/>
          <w:i w:val="0"/>
          <w:sz w:val="18"/>
          <w:highlight w:val="lightGray"/>
        </w:rPr>
        <w:t>processed = false</w:t>
      </w:r>
      <w:r>
        <w:rPr>
          <w:b w:val="0"/>
          <w:i w:val="0"/>
        </w:rPr>
        <w:t xml:space="preserve"> e </w:t>
      </w:r>
      <w:r>
        <w:rPr>
          <w:rFonts w:ascii="Consolas" w:hAnsi="Consolas"/>
          <w:b w:val="0"/>
          <w:i w:val="0"/>
          <w:sz w:val="18"/>
          <w:highlight w:val="lightGray"/>
        </w:rPr>
        <w:t>status = ANY(...)</w:t>
      </w:r>
      <w:r>
        <w:rPr>
          <w:b w:val="0"/>
          <w:i w:val="0"/>
        </w:rPr>
        <w:t xml:space="preserve">: </w:t>
      </w:r>
      <w:r>
        <w:rPr>
          <w:rFonts w:ascii="Consolas" w:hAnsi="Consolas"/>
          <w:b w:val="0"/>
          <w:i w:val="0"/>
          <w:sz w:val="18"/>
          <w:highlight w:val="lightGray"/>
        </w:rPr>
        <w:t>1159</w:t>
      </w:r>
      <w:r>
        <w:rPr>
          <w:b w:val="0"/>
          <w:i w:val="0"/>
        </w:rPr>
        <w:t xml:space="preserve"> calls, media de </w:t>
      </w:r>
      <w:r>
        <w:rPr>
          <w:rFonts w:ascii="Consolas" w:hAnsi="Consolas"/>
          <w:b w:val="0"/>
          <w:i w:val="0"/>
          <w:sz w:val="18"/>
          <w:highlight w:val="lightGray"/>
        </w:rPr>
        <w:t>169 ms</w:t>
      </w:r>
      <w:r>
        <w:rPr>
          <w:b w:val="0"/>
          <w:i w:val="0"/>
        </w:rPr>
        <w:t xml:space="preserve">, total de </w:t>
      </w:r>
      <w:r>
        <w:rPr>
          <w:rFonts w:ascii="Consolas" w:hAnsi="Consolas"/>
          <w:b w:val="0"/>
          <w:i w:val="0"/>
          <w:sz w:val="18"/>
          <w:highlight w:val="lightGray"/>
        </w:rPr>
        <w:t>196718 ms</w:t>
      </w:r>
    </w:p>
    <w:p>
      <w:pPr>
        <w:pStyle w:val="ListBullet"/>
        <w:spacing w:after="40"/>
        <w:ind w:left="0"/>
      </w:pPr>
      <w:r>
        <w:rPr>
          <w:b w:val="0"/>
          <w:i w:val="0"/>
        </w:rPr>
        <w:t xml:space="preserve">execucao de </w:t>
      </w:r>
      <w:r>
        <w:rPr>
          <w:rFonts w:ascii="Consolas" w:hAnsi="Consolas"/>
          <w:b w:val="0"/>
          <w:i w:val="0"/>
          <w:sz w:val="18"/>
          <w:highlight w:val="lightGray"/>
        </w:rPr>
        <w:t>process_pending_billing_events(...)</w:t>
      </w:r>
      <w:r>
        <w:rPr>
          <w:b w:val="0"/>
          <w:i w:val="0"/>
        </w:rPr>
        <w:t xml:space="preserve">: media entre </w:t>
      </w:r>
      <w:r>
        <w:rPr>
          <w:rFonts w:ascii="Consolas" w:hAnsi="Consolas"/>
          <w:b w:val="0"/>
          <w:i w:val="0"/>
          <w:sz w:val="18"/>
          <w:highlight w:val="lightGray"/>
        </w:rPr>
        <w:t>101 ms</w:t>
      </w:r>
      <w:r>
        <w:rPr>
          <w:b w:val="0"/>
          <w:i w:val="0"/>
        </w:rPr>
        <w:t xml:space="preserve"> e </w:t>
      </w:r>
      <w:r>
        <w:rPr>
          <w:rFonts w:ascii="Consolas" w:hAnsi="Consolas"/>
          <w:b w:val="0"/>
          <w:i w:val="0"/>
          <w:sz w:val="18"/>
          <w:highlight w:val="lightGray"/>
        </w:rPr>
        <w:t>188 ms</w:t>
      </w:r>
      <w:r>
        <w:rPr>
          <w:b w:val="0"/>
          <w:i w:val="0"/>
        </w:rPr>
        <w:t>, dependendo do papel</w:t>
      </w:r>
    </w:p>
    <w:p>
      <w:pPr>
        <w:pStyle w:val="ListBullet"/>
        <w:spacing w:after="40"/>
        <w:ind w:left="0"/>
      </w:pPr>
      <w:r>
        <w:rPr>
          <w:b w:val="0"/>
          <w:i w:val="0"/>
        </w:rPr>
        <w:t xml:space="preserve">execucao de </w:t>
      </w:r>
      <w:r>
        <w:rPr>
          <w:rFonts w:ascii="Consolas" w:hAnsi="Consolas"/>
          <w:b w:val="0"/>
          <w:i w:val="0"/>
          <w:sz w:val="18"/>
          <w:highlight w:val="lightGray"/>
        </w:rPr>
        <w:t>check_purchase_exists(...)</w:t>
      </w:r>
      <w:r>
        <w:rPr>
          <w:b w:val="0"/>
          <w:i w:val="0"/>
        </w:rPr>
        <w:t xml:space="preserve">: </w:t>
      </w:r>
      <w:r>
        <w:rPr>
          <w:rFonts w:ascii="Consolas" w:hAnsi="Consolas"/>
          <w:b w:val="0"/>
          <w:i w:val="0"/>
          <w:sz w:val="18"/>
          <w:highlight w:val="lightGray"/>
        </w:rPr>
        <w:t>3555</w:t>
      </w:r>
      <w:r>
        <w:rPr>
          <w:b w:val="0"/>
          <w:i w:val="0"/>
        </w:rPr>
        <w:t xml:space="preserve"> calls, media de </w:t>
      </w:r>
      <w:r>
        <w:rPr>
          <w:rFonts w:ascii="Consolas" w:hAnsi="Consolas"/>
          <w:b w:val="0"/>
          <w:i w:val="0"/>
          <w:sz w:val="18"/>
          <w:highlight w:val="lightGray"/>
        </w:rPr>
        <w:t>139 ms</w:t>
      </w:r>
    </w:p>
    <w:p>
      <w:pPr>
        <w:pStyle w:val="ListBullet"/>
        <w:spacing w:after="40"/>
        <w:ind w:left="0"/>
      </w:pPr>
      <w:r>
        <w:rPr>
          <w:b w:val="0"/>
          <w:i w:val="0"/>
        </w:rPr>
        <w:t xml:space="preserve">query em </w:t>
      </w:r>
      <w:r>
        <w:rPr>
          <w:rFonts w:ascii="Consolas" w:hAnsi="Consolas"/>
          <w:b w:val="0"/>
          <w:i w:val="0"/>
          <w:sz w:val="18"/>
          <w:highlight w:val="lightGray"/>
        </w:rPr>
        <w:t>profiles</w:t>
      </w:r>
      <w:r>
        <w:rPr>
          <w:b w:val="0"/>
          <w:i w:val="0"/>
        </w:rPr>
        <w:t xml:space="preserve"> por </w:t>
      </w:r>
      <w:r>
        <w:rPr>
          <w:rFonts w:ascii="Consolas" w:hAnsi="Consolas"/>
          <w:b w:val="0"/>
          <w:i w:val="0"/>
          <w:sz w:val="18"/>
          <w:highlight w:val="lightGray"/>
        </w:rPr>
        <w:t>created_at &gt;= ... ORDER BY created_at ASC</w:t>
      </w:r>
      <w:r>
        <w:rPr>
          <w:b w:val="0"/>
          <w:i w:val="0"/>
        </w:rPr>
        <w:t xml:space="preserve">: </w:t>
      </w:r>
      <w:r>
        <w:rPr>
          <w:rFonts w:ascii="Consolas" w:hAnsi="Consolas"/>
          <w:b w:val="0"/>
          <w:i w:val="0"/>
          <w:sz w:val="18"/>
          <w:highlight w:val="lightGray"/>
        </w:rPr>
        <w:t>1240</w:t>
      </w:r>
      <w:r>
        <w:rPr>
          <w:b w:val="0"/>
          <w:i w:val="0"/>
        </w:rPr>
        <w:t xml:space="preserve"> calls, media de </w:t>
      </w:r>
      <w:r>
        <w:rPr>
          <w:rFonts w:ascii="Consolas" w:hAnsi="Consolas"/>
          <w:b w:val="0"/>
          <w:i w:val="0"/>
          <w:sz w:val="18"/>
          <w:highlight w:val="lightGray"/>
        </w:rPr>
        <w:t>268 ms</w:t>
      </w:r>
    </w:p>
    <w:p>
      <w:pPr>
        <w:pStyle w:val="ListBullet"/>
        <w:spacing w:after="40"/>
        <w:ind w:left="0"/>
      </w:pPr>
      <w:r>
        <w:rPr>
          <w:b w:val="0"/>
          <w:i w:val="0"/>
        </w:rPr>
        <w:t xml:space="preserve">query em </w:t>
      </w:r>
      <w:r>
        <w:rPr>
          <w:rFonts w:ascii="Consolas" w:hAnsi="Consolas"/>
          <w:b w:val="0"/>
          <w:i w:val="0"/>
          <w:sz w:val="18"/>
          <w:highlight w:val="lightGray"/>
        </w:rPr>
        <w:t>user_product_access</w:t>
      </w:r>
      <w:r>
        <w:rPr>
          <w:b w:val="0"/>
          <w:i w:val="0"/>
        </w:rPr>
        <w:t xml:space="preserve"> com </w:t>
      </w:r>
      <w:r>
        <w:rPr>
          <w:rFonts w:ascii="Consolas" w:hAnsi="Consolas"/>
          <w:b w:val="0"/>
          <w:i w:val="0"/>
          <w:sz w:val="18"/>
          <w:highlight w:val="lightGray"/>
        </w:rPr>
        <w:t>is_active = true</w:t>
      </w:r>
      <w:r>
        <w:rPr>
          <w:b w:val="0"/>
          <w:i w:val="0"/>
        </w:rPr>
        <w:t xml:space="preserve">: </w:t>
      </w:r>
      <w:r>
        <w:rPr>
          <w:rFonts w:ascii="Consolas" w:hAnsi="Consolas"/>
          <w:b w:val="0"/>
          <w:i w:val="0"/>
          <w:sz w:val="18"/>
          <w:highlight w:val="lightGray"/>
        </w:rPr>
        <w:t>2253</w:t>
      </w:r>
      <w:r>
        <w:rPr>
          <w:b w:val="0"/>
          <w:i w:val="0"/>
        </w:rPr>
        <w:t xml:space="preserve"> calls, media de </w:t>
      </w:r>
      <w:r>
        <w:rPr>
          <w:rFonts w:ascii="Consolas" w:hAnsi="Consolas"/>
          <w:b w:val="0"/>
          <w:i w:val="0"/>
          <w:sz w:val="18"/>
          <w:highlight w:val="lightGray"/>
        </w:rPr>
        <w:t>94 ms</w:t>
      </w:r>
    </w:p>
    <w:p>
      <w:pPr>
        <w:pStyle w:val="ListBullet"/>
        <w:spacing w:after="40"/>
        <w:ind w:left="0"/>
      </w:pPr>
      <w:r>
        <w:rPr>
          <w:b w:val="0"/>
          <w:i w:val="0"/>
        </w:rPr>
        <w:t xml:space="preserve">A query mais pesada em tempo total foi </w:t>
      </w:r>
      <w:r>
        <w:rPr>
          <w:rFonts w:ascii="Consolas" w:hAnsi="Consolas"/>
          <w:b w:val="0"/>
          <w:i w:val="0"/>
          <w:sz w:val="18"/>
          <w:highlight w:val="lightGray"/>
        </w:rPr>
        <w:t>realtime.list_changes(...)</w:t>
      </w:r>
      <w:r>
        <w:rPr>
          <w:b w:val="0"/>
          <w:i w:val="0"/>
        </w:rPr>
        <w:t xml:space="preserve">, mas ela roda como </w:t>
      </w:r>
      <w:r>
        <w:rPr>
          <w:rFonts w:ascii="Consolas" w:hAnsi="Consolas"/>
          <w:b w:val="0"/>
          <w:i w:val="0"/>
          <w:sz w:val="18"/>
          <w:highlight w:val="lightGray"/>
        </w:rPr>
        <w:t>supabase_admin</w:t>
      </w:r>
      <w:r>
        <w:rPr>
          <w:b w:val="0"/>
          <w:i w:val="0"/>
        </w:rPr>
        <w:t xml:space="preserve"> e pertence ao mecanismo interno de Realtime do Supabase. Ela entra no snapshot, mas nao deve ser tratada como gargalo funcional direto do app.</w:t>
      </w:r>
    </w:p>
    <w:p>
      <w:pPr>
        <w:pStyle w:val="ListBullet"/>
        <w:spacing w:after="40"/>
        <w:ind w:left="0"/>
      </w:pPr>
      <w:r>
        <w:rPr>
          <w:b w:val="0"/>
          <w:i w:val="0"/>
        </w:rPr>
        <w:t xml:space="preserve">O campo </w:t>
      </w:r>
      <w:r>
        <w:rPr>
          <w:rFonts w:ascii="Consolas" w:hAnsi="Consolas"/>
          <w:b w:val="0"/>
          <w:i w:val="0"/>
          <w:sz w:val="18"/>
          <w:highlight w:val="lightGray"/>
        </w:rPr>
        <w:t>index_advisor_result</w:t>
      </w:r>
      <w:r>
        <w:rPr>
          <w:b w:val="0"/>
          <w:i w:val="0"/>
        </w:rPr>
        <w:t xml:space="preserve"> veio </w:t>
      </w:r>
      <w:r>
        <w:rPr>
          <w:rFonts w:ascii="Consolas" w:hAnsi="Consolas"/>
          <w:b w:val="0"/>
          <w:i w:val="0"/>
          <w:sz w:val="18"/>
          <w:highlight w:val="lightGray"/>
        </w:rPr>
        <w:t>null</w:t>
      </w:r>
      <w:r>
        <w:rPr>
          <w:b w:val="0"/>
          <w:i w:val="0"/>
        </w:rPr>
        <w:t xml:space="preserve"> nas linhas fornecidas. Isso indica que esse snapshot nao trouxe uma recomendacao explicita do Index Advisor embutida nessas consultas, mas nao invalida o achado de lentidao observado na propria telemetria.</w:t>
      </w:r>
    </w:p>
    <w:p>
      <w:pPr>
        <w:pStyle w:val="Heading2"/>
      </w:pPr>
      <w:r>
        <w:rPr>
          <w:b w:val="0"/>
          <w:i w:val="0"/>
        </w:rPr>
        <w:t>O que foi corrigido</w:t>
      </w:r>
    </w:p>
    <w:p>
      <w:pPr>
        <w:pStyle w:val="ListBullet"/>
        <w:spacing w:after="40"/>
        <w:ind w:left="0"/>
      </w:pPr>
      <w:r>
        <w:rPr>
          <w:b w:val="0"/>
          <w:i w:val="0"/>
        </w:rPr>
        <w:t>No banco, nenhuma alteracao foi executada ainda neste item; ficaram preparadas migrations e scripts para aplicacao segura.</w:t>
      </w:r>
    </w:p>
    <w:p>
      <w:pPr>
        <w:pStyle w:val="ListBullet"/>
        <w:spacing w:after="40"/>
        <w:ind w:left="0"/>
      </w:pPr>
      <w:r>
        <w:rPr>
          <w:b w:val="0"/>
          <w:i w:val="0"/>
        </w:rPr>
        <w:t xml:space="preserve">Foi preparado o roteiro </w:t>
      </w:r>
      <w:r>
        <w:rPr>
          <w:rFonts w:ascii="Consolas" w:hAnsi="Consolas"/>
          <w:b w:val="0"/>
          <w:i w:val="0"/>
          <w:sz w:val="18"/>
          <w:highlight w:val="lightGray"/>
        </w:rPr>
        <w:t>docs/sql/item9-query-performance-snapshot.sql</w:t>
      </w:r>
      <w:r>
        <w:rPr>
          <w:b w:val="0"/>
          <w:i w:val="0"/>
        </w:rPr>
        <w:t xml:space="preserve"> para gerar uma evidencia complementar via </w:t>
      </w:r>
      <w:r>
        <w:rPr>
          <w:rFonts w:ascii="Consolas" w:hAnsi="Consolas"/>
          <w:b w:val="0"/>
          <w:i w:val="0"/>
          <w:sz w:val="18"/>
          <w:highlight w:val="lightGray"/>
        </w:rPr>
        <w:t>pg_stat_statements</w:t>
      </w:r>
      <w:r>
        <w:rPr>
          <w:b w:val="0"/>
          <w:i w:val="0"/>
        </w:rPr>
        <w:t>, caso a equipe queira anexar o top de queries junto do resultado do advisor.</w:t>
      </w:r>
    </w:p>
    <w:p>
      <w:pPr>
        <w:pStyle w:val="ListBullet"/>
        <w:spacing w:after="40"/>
        <w:ind w:left="0"/>
      </w:pPr>
      <w:r>
        <w:rPr>
          <w:b w:val="0"/>
          <w:i w:val="0"/>
        </w:rPr>
        <w:t xml:space="preserve">Foi preparada a migration </w:t>
      </w:r>
      <w:r>
        <w:rPr>
          <w:rFonts w:ascii="Consolas" w:hAnsi="Consolas"/>
          <w:b w:val="0"/>
          <w:i w:val="0"/>
          <w:sz w:val="18"/>
          <w:highlight w:val="lightGray"/>
        </w:rPr>
        <w:t>supabase/migrations/20260324193000_item9_slow_query_exact_indexes.sql</w:t>
      </w:r>
      <w:r>
        <w:rPr>
          <w:b w:val="0"/>
          <w:i w:val="0"/>
        </w:rPr>
        <w:t xml:space="preserve"> com indices alinhados exatamente aos formatos de consulta lentos observados no snapshot.</w:t>
      </w:r>
    </w:p>
    <w:p>
      <w:pPr>
        <w:pStyle w:val="ListBullet"/>
        <w:spacing w:after="40"/>
        <w:ind w:left="0"/>
      </w:pPr>
      <w:r>
        <w:rPr>
          <w:b w:val="0"/>
          <w:i w:val="0"/>
        </w:rPr>
        <w:t xml:space="preserve">Foi preparado o script </w:t>
      </w:r>
      <w:r>
        <w:rPr>
          <w:rFonts w:ascii="Consolas" w:hAnsi="Consolas"/>
          <w:b w:val="0"/>
          <w:i w:val="0"/>
          <w:sz w:val="18"/>
          <w:highlight w:val="lightGray"/>
        </w:rPr>
        <w:t>docs/sql/item9-slow-query-prod-safe.sql</w:t>
      </w:r>
      <w:r>
        <w:rPr>
          <w:b w:val="0"/>
          <w:i w:val="0"/>
        </w:rPr>
        <w:t xml:space="preserve"> para execucao mais segura em producao com </w:t>
      </w:r>
      <w:r>
        <w:rPr>
          <w:rFonts w:ascii="Consolas" w:hAnsi="Consolas"/>
          <w:b w:val="0"/>
          <w:i w:val="0"/>
          <w:sz w:val="18"/>
          <w:highlight w:val="lightGray"/>
        </w:rPr>
        <w:t>CREATE INDEX CONCURRENTLY</w:t>
      </w:r>
      <w:r>
        <w:rPr>
          <w:b w:val="0"/>
          <w:i w:val="0"/>
        </w:rPr>
        <w:t>.</w:t>
      </w:r>
    </w:p>
    <w:p>
      <w:pPr>
        <w:pStyle w:val="ListBullet"/>
        <w:spacing w:after="40"/>
        <w:ind w:left="0"/>
      </w:pPr>
      <w:r>
        <w:rPr>
          <w:b w:val="0"/>
          <w:i w:val="0"/>
        </w:rPr>
        <w:t xml:space="preserve">Foi preparado o script </w:t>
      </w:r>
      <w:r>
        <w:rPr>
          <w:rFonts w:ascii="Consolas" w:hAnsi="Consolas"/>
          <w:b w:val="0"/>
          <w:i w:val="0"/>
          <w:sz w:val="18"/>
          <w:highlight w:val="lightGray"/>
        </w:rPr>
        <w:t>docs/sql/item9-slow-query-check.sql</w:t>
      </w:r>
      <w:r>
        <w:rPr>
          <w:b w:val="0"/>
          <w:i w:val="0"/>
        </w:rPr>
        <w:t xml:space="preserve"> para validar esses indices no ambiente.</w:t>
      </w:r>
    </w:p>
    <w:p>
      <w:pPr>
        <w:pStyle w:val="ListBullet"/>
        <w:spacing w:after="40"/>
        <w:ind w:left="0"/>
      </w:pPr>
      <w:r>
        <w:rPr>
          <w:b w:val="0"/>
          <w:i w:val="0"/>
        </w:rPr>
        <w:t xml:space="preserve">No codigo, o helper de admin em </w:t>
      </w:r>
      <w:r>
        <w:rPr>
          <w:rFonts w:ascii="Consolas" w:hAnsi="Consolas"/>
          <w:b w:val="0"/>
          <w:i w:val="0"/>
          <w:sz w:val="18"/>
          <w:highlight w:val="lightGray"/>
        </w:rPr>
        <w:t>src/lib/adminProductCounts.ts</w:t>
      </w:r>
      <w:r>
        <w:rPr>
          <w:b w:val="0"/>
          <w:i w:val="0"/>
        </w:rPr>
        <w:t xml:space="preserve"> deixou de paginar a tabela inteira de </w:t>
      </w:r>
      <w:r>
        <w:rPr>
          <w:rFonts w:ascii="Consolas" w:hAnsi="Consolas"/>
          <w:b w:val="0"/>
          <w:i w:val="0"/>
          <w:sz w:val="18"/>
          <w:highlight w:val="lightGray"/>
        </w:rPr>
        <w:t>user_product_access</w:t>
      </w:r>
      <w:r>
        <w:rPr>
          <w:b w:val="0"/>
          <w:i w:val="0"/>
        </w:rPr>
        <w:t xml:space="preserve"> no cliente e passou a usar a RPC </w:t>
      </w:r>
      <w:r>
        <w:rPr>
          <w:rFonts w:ascii="Consolas" w:hAnsi="Consolas"/>
          <w:b w:val="0"/>
          <w:i w:val="0"/>
          <w:sz w:val="18"/>
          <w:highlight w:val="lightGray"/>
        </w:rPr>
        <w:t>get_admin_product_counts()</w:t>
      </w:r>
      <w:r>
        <w:rPr>
          <w:b w:val="0"/>
          <w:i w:val="0"/>
        </w:rPr>
        <w:t>, reduzindo carga desnecessaria no painel.</w:t>
      </w:r>
    </w:p>
    <w:p>
      <w:pPr>
        <w:pStyle w:val="Heading2"/>
      </w:pPr>
      <w:r>
        <w:rPr>
          <w:b w:val="0"/>
          <w:i w:val="0"/>
        </w:rPr>
        <w:t>Leitura final da auditoria</w:t>
      </w:r>
    </w:p>
    <w:p>
      <w:pPr/>
      <w:r>
        <w:rPr>
          <w:b w:val="0"/>
          <w:i w:val="0"/>
        </w:rPr>
        <w:t xml:space="preserve">Este item pode ser marcado como concluido no escopo do checklist. As queries lentas foram efetivamente identificadas no ambiente e registradas com evidencias suficientes para auditoria, com concentracao clara em </w:t>
      </w:r>
      <w:r>
        <w:rPr>
          <w:rFonts w:ascii="Consolas" w:hAnsi="Consolas"/>
          <w:b w:val="0"/>
          <w:i w:val="0"/>
          <w:sz w:val="18"/>
          <w:highlight w:val="lightGray"/>
        </w:rPr>
        <w:t>billing_event_logs</w:t>
      </w:r>
      <w:r>
        <w:rPr>
          <w:b w:val="0"/>
          <w:i w:val="0"/>
        </w:rPr>
        <w:t xml:space="preserve"> e consultas operacionais associadas.</w:t>
      </w:r>
    </w:p>
    <w:p>
      <w:pPr/>
      <w:r>
        <w:rPr>
          <w:b w:val="0"/>
          <w:i w:val="0"/>
        </w:rPr>
        <w:t>Leitura pratica: o item 9 pedia identificar e registrar as slow queries do ambiente, e isso foi atendido. A eventual eliminacao desses gargalos continua como backlog tecnico de tuning, nao como requisito em aberto deste checklist.</w:t>
      </w:r>
    </w:p>
    <w:p>
      <w:pPr>
        <w:pStyle w:val="Heading2"/>
      </w:pPr>
      <w:r>
        <w:rPr>
          <w:b w:val="0"/>
          <w:i w:val="0"/>
        </w:rPr>
        <w:t>Evidencias</w:t>
      </w:r>
    </w:p>
    <w:p>
      <w:pPr>
        <w:pStyle w:val="ListBullet"/>
        <w:spacing w:after="40"/>
        <w:ind w:left="0"/>
      </w:pPr>
      <w:r>
        <w:rPr>
          <w:rFonts w:ascii="Consolas" w:hAnsi="Consolas"/>
          <w:b w:val="0"/>
          <w:i w:val="0"/>
          <w:sz w:val="18"/>
          <w:highlight w:val="lightGray"/>
        </w:rPr>
        <w:t>supabase/migrations/20260114174206_remix_migration_from_pg_dump.sql</w:t>
      </w:r>
      <w:r>
        <w:rPr>
          <w:b w:val="0"/>
          <w:i w:val="0"/>
        </w:rPr>
        <w:t xml:space="preserve"> registra </w:t>
      </w:r>
      <w:r>
        <w:rPr>
          <w:rFonts w:ascii="Consolas" w:hAnsi="Consolas"/>
          <w:b w:val="0"/>
          <w:i w:val="0"/>
          <w:sz w:val="18"/>
          <w:highlight w:val="lightGray"/>
        </w:rPr>
        <w:t>pg_stat_statements</w:t>
      </w:r>
    </w:p>
    <w:p>
      <w:pPr>
        <w:pStyle w:val="ListBullet"/>
        <w:spacing w:after="40"/>
        <w:ind w:left="0"/>
      </w:pPr>
      <w:r>
        <w:rPr>
          <w:rFonts w:ascii="Consolas" w:hAnsi="Consolas"/>
          <w:b w:val="0"/>
          <w:i w:val="0"/>
          <w:sz w:val="18"/>
          <w:highlight w:val="lightGray"/>
        </w:rPr>
        <w:t>src/pages/AdminEmails.tsx</w:t>
      </w:r>
      <w:r>
        <w:rPr>
          <w:b w:val="0"/>
          <w:i w:val="0"/>
        </w:rPr>
        <w:t xml:space="preserve"> concentra multiplas consultas sobre </w:t>
      </w:r>
      <w:r>
        <w:rPr>
          <w:rFonts w:ascii="Consolas" w:hAnsi="Consolas"/>
          <w:b w:val="0"/>
          <w:i w:val="0"/>
          <w:sz w:val="18"/>
          <w:highlight w:val="lightGray"/>
        </w:rPr>
        <w:t>email_logs</w:t>
      </w:r>
    </w:p>
    <w:p>
      <w:pPr>
        <w:pStyle w:val="ListBullet"/>
        <w:spacing w:after="40"/>
        <w:ind w:left="0"/>
      </w:pPr>
      <w:r>
        <w:rPr>
          <w:rFonts w:ascii="Consolas" w:hAnsi="Consolas"/>
          <w:b w:val="0"/>
          <w:i w:val="0"/>
          <w:sz w:val="18"/>
          <w:highlight w:val="lightGray"/>
        </w:rPr>
        <w:t>src/components/admin/BillingEventsChart.tsx</w:t>
      </w:r>
      <w:r>
        <w:rPr>
          <w:b w:val="0"/>
          <w:i w:val="0"/>
        </w:rPr>
        <w:t xml:space="preserve"> carrega volume alto de </w:t>
      </w:r>
      <w:r>
        <w:rPr>
          <w:rFonts w:ascii="Consolas" w:hAnsi="Consolas"/>
          <w:b w:val="0"/>
          <w:i w:val="0"/>
          <w:sz w:val="18"/>
          <w:highlight w:val="lightGray"/>
        </w:rPr>
        <w:t>billing_event_logs</w:t>
      </w:r>
      <w:r>
        <w:rPr>
          <w:b w:val="0"/>
          <w:i w:val="0"/>
        </w:rPr>
        <w:t xml:space="preserve"> para agregacao no cliente</w:t>
      </w:r>
    </w:p>
    <w:p>
      <w:pPr>
        <w:pStyle w:val="ListBullet"/>
        <w:spacing w:after="40"/>
        <w:ind w:left="0"/>
      </w:pPr>
      <w:r>
        <w:rPr>
          <w:rFonts w:ascii="Consolas" w:hAnsi="Consolas"/>
          <w:b w:val="0"/>
          <w:i w:val="0"/>
          <w:sz w:val="18"/>
          <w:highlight w:val="lightGray"/>
        </w:rPr>
        <w:t>src/components/admin/KPICards.tsx</w:t>
      </w:r>
      <w:r>
        <w:rPr>
          <w:b w:val="0"/>
          <w:i w:val="0"/>
        </w:rPr>
        <w:t xml:space="preserve"> e </w:t>
      </w:r>
      <w:r>
        <w:rPr>
          <w:rFonts w:ascii="Consolas" w:hAnsi="Consolas"/>
          <w:b w:val="0"/>
          <w:i w:val="0"/>
          <w:sz w:val="18"/>
          <w:highlight w:val="lightGray"/>
        </w:rPr>
        <w:t>src/components/admin/CancellationsTable.tsx</w:t>
      </w:r>
      <w:r>
        <w:rPr>
          <w:b w:val="0"/>
          <w:i w:val="0"/>
        </w:rPr>
        <w:t xml:space="preserve"> usam filtros textuais amplos em </w:t>
      </w:r>
      <w:r>
        <w:rPr>
          <w:rFonts w:ascii="Consolas" w:hAnsi="Consolas"/>
          <w:b w:val="0"/>
          <w:i w:val="0"/>
          <w:sz w:val="18"/>
          <w:highlight w:val="lightGray"/>
        </w:rPr>
        <w:t>billing_event_logs</w:t>
      </w:r>
    </w:p>
    <w:p>
      <w:pPr>
        <w:pStyle w:val="ListBullet"/>
        <w:spacing w:after="40"/>
        <w:ind w:left="0"/>
      </w:pPr>
      <w:r>
        <w:rPr>
          <w:rFonts w:ascii="Consolas" w:hAnsi="Consolas"/>
          <w:b w:val="0"/>
          <w:i w:val="0"/>
          <w:sz w:val="18"/>
          <w:highlight w:val="lightGray"/>
        </w:rPr>
        <w:t>docs/sql/item9-query-performance-snapshot.sql</w:t>
      </w:r>
      <w:r>
        <w:rPr>
          <w:b w:val="0"/>
          <w:i w:val="0"/>
        </w:rPr>
        <w:t xml:space="preserve"> prepara a evidencia complementar deste item</w:t>
      </w:r>
    </w:p>
    <w:p>
      <w:pPr>
        <w:pStyle w:val="ListBullet"/>
        <w:spacing w:after="40"/>
        <w:ind w:left="0"/>
      </w:pPr>
      <w:r>
        <w:rPr>
          <w:b w:val="0"/>
          <w:i w:val="0"/>
        </w:rPr>
        <w:t xml:space="preserve">Snapshot operacional recebido em 24/03/2026 com top queries por tempo total, incluindo consultas lentas em </w:t>
      </w:r>
      <w:r>
        <w:rPr>
          <w:rFonts w:ascii="Consolas" w:hAnsi="Consolas"/>
          <w:b w:val="0"/>
          <w:i w:val="0"/>
          <w:sz w:val="18"/>
          <w:highlight w:val="lightGray"/>
        </w:rPr>
        <w:t>billing_event_logs</w:t>
      </w:r>
      <w:r>
        <w:rPr>
          <w:b w:val="0"/>
          <w:i w:val="0"/>
        </w:rPr>
        <w:t xml:space="preserve">, </w:t>
      </w:r>
      <w:r>
        <w:rPr>
          <w:rFonts w:ascii="Consolas" w:hAnsi="Consolas"/>
          <w:b w:val="0"/>
          <w:i w:val="0"/>
          <w:sz w:val="18"/>
          <w:highlight w:val="lightGray"/>
        </w:rPr>
        <w:t>profiles</w:t>
      </w:r>
      <w:r>
        <w:rPr>
          <w:b w:val="0"/>
          <w:i w:val="0"/>
        </w:rPr>
        <w:t xml:space="preserve">, </w:t>
      </w:r>
      <w:r>
        <w:rPr>
          <w:rFonts w:ascii="Consolas" w:hAnsi="Consolas"/>
          <w:b w:val="0"/>
          <w:i w:val="0"/>
          <w:sz w:val="18"/>
          <w:highlight w:val="lightGray"/>
        </w:rPr>
        <w:t>user_product_access</w:t>
      </w:r>
      <w:r>
        <w:rPr>
          <w:b w:val="0"/>
          <w:i w:val="0"/>
        </w:rPr>
        <w:t xml:space="preserve">, </w:t>
      </w:r>
      <w:r>
        <w:rPr>
          <w:rFonts w:ascii="Consolas" w:hAnsi="Consolas"/>
          <w:b w:val="0"/>
          <w:i w:val="0"/>
          <w:sz w:val="18"/>
          <w:highlight w:val="lightGray"/>
        </w:rPr>
        <w:t>process_pending_billing_events(...)</w:t>
      </w:r>
      <w:r>
        <w:rPr>
          <w:b w:val="0"/>
          <w:i w:val="0"/>
        </w:rPr>
        <w:t xml:space="preserve"> e </w:t>
      </w:r>
      <w:r>
        <w:rPr>
          <w:rFonts w:ascii="Consolas" w:hAnsi="Consolas"/>
          <w:b w:val="0"/>
          <w:i w:val="0"/>
          <w:sz w:val="18"/>
          <w:highlight w:val="lightGray"/>
        </w:rPr>
        <w:t>check_purchase_exists(...)</w:t>
      </w:r>
    </w:p>
    <w:p>
      <w:pPr>
        <w:pStyle w:val="ListBullet"/>
        <w:spacing w:after="40"/>
        <w:ind w:left="0"/>
      </w:pPr>
      <w:r>
        <w:rPr>
          <w:rFonts w:ascii="Consolas" w:hAnsi="Consolas"/>
          <w:b w:val="0"/>
          <w:i w:val="0"/>
          <w:sz w:val="18"/>
          <w:highlight w:val="lightGray"/>
        </w:rPr>
        <w:t>supabase/migrations/20260324193000_item9_slow_query_exact_indexes.sql</w:t>
      </w:r>
      <w:r>
        <w:rPr>
          <w:b w:val="0"/>
          <w:i w:val="0"/>
        </w:rPr>
        <w:t xml:space="preserve"> corrige os formatos de indice que faltavam para </w:t>
      </w:r>
      <w:r>
        <w:rPr>
          <w:rFonts w:ascii="Consolas" w:hAnsi="Consolas"/>
          <w:b w:val="0"/>
          <w:i w:val="0"/>
          <w:sz w:val="18"/>
          <w:highlight w:val="lightGray"/>
        </w:rPr>
        <w:t>LOWER(RTRIM(email, '.'))</w:t>
      </w:r>
      <w:r>
        <w:rPr>
          <w:b w:val="0"/>
          <w:i w:val="0"/>
        </w:rPr>
        <w:t xml:space="preserve"> e </w:t>
      </w:r>
      <w:r>
        <w:rPr>
          <w:rFonts w:ascii="Consolas" w:hAnsi="Consolas"/>
          <w:b w:val="0"/>
          <w:i w:val="0"/>
          <w:sz w:val="18"/>
          <w:highlight w:val="lightGray"/>
        </w:rPr>
        <w:t>profiles.created_at</w:t>
      </w:r>
    </w:p>
    <w:p>
      <w:pPr>
        <w:pStyle w:val="ListBullet"/>
        <w:spacing w:after="40"/>
        <w:ind w:left="0"/>
      </w:pPr>
      <w:r>
        <w:rPr>
          <w:rFonts w:ascii="Consolas" w:hAnsi="Consolas"/>
          <w:b w:val="0"/>
          <w:i w:val="0"/>
          <w:sz w:val="18"/>
          <w:highlight w:val="lightGray"/>
        </w:rPr>
        <w:t>docs/sql/item9-slow-query-prod-safe.sql</w:t>
      </w:r>
      <w:r>
        <w:rPr>
          <w:b w:val="0"/>
          <w:i w:val="0"/>
        </w:rPr>
        <w:t xml:space="preserve"> prepara a execucao mais segura em producao</w:t>
      </w:r>
    </w:p>
    <w:p>
      <w:pPr>
        <w:pStyle w:val="ListBullet"/>
        <w:spacing w:after="40"/>
        <w:ind w:left="0"/>
      </w:pPr>
      <w:r>
        <w:rPr>
          <w:rFonts w:ascii="Consolas" w:hAnsi="Consolas"/>
          <w:b w:val="0"/>
          <w:i w:val="0"/>
          <w:sz w:val="18"/>
          <w:highlight w:val="lightGray"/>
        </w:rPr>
        <w:t>docs/sql/item9-slow-query-check.sql</w:t>
      </w:r>
      <w:r>
        <w:rPr>
          <w:b w:val="0"/>
          <w:i w:val="0"/>
        </w:rPr>
        <w:t xml:space="preserve"> prepara a validacao operacional desse pacote</w:t>
      </w:r>
    </w:p>
    <w:p>
      <w:pPr>
        <w:pStyle w:val="ListBullet"/>
        <w:spacing w:after="40"/>
        <w:ind w:left="0"/>
      </w:pPr>
      <w:r>
        <w:rPr>
          <w:rFonts w:ascii="Consolas" w:hAnsi="Consolas"/>
          <w:b w:val="0"/>
          <w:i w:val="0"/>
          <w:sz w:val="18"/>
          <w:highlight w:val="lightGray"/>
        </w:rPr>
        <w:t>src/lib/adminProductCounts.ts</w:t>
      </w:r>
      <w:r>
        <w:rPr>
          <w:b w:val="0"/>
          <w:i w:val="0"/>
        </w:rPr>
        <w:t xml:space="preserve"> passou a usar a RPC </w:t>
      </w:r>
      <w:r>
        <w:rPr>
          <w:rFonts w:ascii="Consolas" w:hAnsi="Consolas"/>
          <w:b w:val="0"/>
          <w:i w:val="0"/>
          <w:sz w:val="18"/>
          <w:highlight w:val="lightGray"/>
        </w:rPr>
        <w:t>get_admin_product_counts()</w:t>
      </w:r>
      <w:r>
        <w:rPr>
          <w:b w:val="0"/>
          <w:i w:val="0"/>
        </w:rPr>
        <w:t xml:space="preserve"> em vez de varrer </w:t>
      </w:r>
      <w:r>
        <w:rPr>
          <w:rFonts w:ascii="Consolas" w:hAnsi="Consolas"/>
          <w:b w:val="0"/>
          <w:i w:val="0"/>
          <w:sz w:val="18"/>
          <w:highlight w:val="lightGray"/>
        </w:rPr>
        <w:t>user_product_access</w:t>
      </w:r>
      <w:r>
        <w:rPr>
          <w:b w:val="0"/>
          <w:i w:val="0"/>
        </w:rPr>
        <w:t xml:space="preserve"> no cliente</w:t>
      </w:r>
    </w:p>
    <w:p>
      <w:r>
        <w:br w:type="page"/>
      </w:r>
    </w:p>
    <w:p>
      <w:pPr>
        <w:pStyle w:val="Heading1"/>
      </w:pPr>
      <w:r>
        <w:rPr>
          <w:b w:val="0"/>
          <w:i w:val="0"/>
        </w:rPr>
        <w:t>Item 10/20 - Sem N+1 queries nas principais rotas do app (trilhas, XP, hub de IA)</w:t>
      </w:r>
    </w:p>
    <w:p>
      <w:pPr/>
      <w:r>
        <w:rPr>
          <w:b w:val="0"/>
          <w:i w:val="0"/>
        </w:rPr>
        <w:t>Status: corrigido no repositorio e validado localmente com build. No escopo das rotas principais auditadas, o item pode ser marcado como OK.</w:t>
      </w:r>
    </w:p>
    <w:p>
      <w:pPr>
        <w:pStyle w:val="Heading2"/>
      </w:pPr>
      <w:r>
        <w:rPr>
          <w:b w:val="0"/>
          <w:i w:val="0"/>
        </w:rPr>
        <w:t>Objetivo</w:t>
      </w:r>
    </w:p>
    <w:p>
      <w:pPr/>
      <w:r>
        <w:rPr>
          <w:b w:val="0"/>
          <w:i w:val="0"/>
        </w:rPr>
        <w:t>Garantir que as telas centrais do produto nao disparem consultas em cascata por item renderizado, evitando degradacao de tempo de carregamento e multiplicacao desnecessaria de requests com o crescimento da base.</w:t>
      </w:r>
    </w:p>
    <w:p>
      <w:pPr>
        <w:pStyle w:val="Heading2"/>
      </w:pPr>
      <w:r>
        <w:rPr>
          <w:b w:val="0"/>
          <w:i w:val="0"/>
        </w:rPr>
        <w:t>Metodologia usada em 24/03/2026</w:t>
      </w:r>
    </w:p>
    <w:p>
      <w:pPr>
        <w:pStyle w:val="ListBullet"/>
        <w:spacing w:after="40"/>
        <w:ind w:left="0"/>
      </w:pPr>
      <w:r>
        <w:rPr>
          <w:b w:val="0"/>
          <w:i w:val="0"/>
        </w:rPr>
        <w:t xml:space="preserve">Revisao das rotas principais ligadas a trilhas, XP e hub de IA em </w:t>
      </w:r>
      <w:r>
        <w:rPr>
          <w:rFonts w:ascii="Consolas" w:hAnsi="Consolas"/>
          <w:b w:val="0"/>
          <w:i w:val="0"/>
          <w:sz w:val="18"/>
          <w:highlight w:val="lightGray"/>
        </w:rPr>
        <w:t>src/pages/</w:t>
      </w:r>
    </w:p>
    <w:p>
      <w:pPr>
        <w:pStyle w:val="ListBullet"/>
        <w:spacing w:after="40"/>
        <w:ind w:left="0"/>
      </w:pPr>
      <w:r>
        <w:rPr>
          <w:b w:val="0"/>
          <w:i w:val="0"/>
        </w:rPr>
        <w:t>Revisao dos hooks de apoio que carregam progresso de trilha</w:t>
      </w:r>
    </w:p>
    <w:p>
      <w:pPr>
        <w:pStyle w:val="ListBullet"/>
        <w:spacing w:after="40"/>
        <w:ind w:left="0"/>
      </w:pPr>
      <w:r>
        <w:rPr>
          <w:b w:val="0"/>
          <w:i w:val="0"/>
        </w:rPr>
        <w:t xml:space="preserve">Busca direcionada por consultas do Supabase dentro de </w:t>
      </w:r>
      <w:r>
        <w:rPr>
          <w:rFonts w:ascii="Consolas" w:hAnsi="Consolas"/>
          <w:b w:val="0"/>
          <w:i w:val="0"/>
          <w:sz w:val="18"/>
          <w:highlight w:val="lightGray"/>
        </w:rPr>
        <w:t>map</w:t>
      </w:r>
      <w:r>
        <w:rPr>
          <w:b w:val="0"/>
          <w:i w:val="0"/>
        </w:rPr>
        <w:t xml:space="preserve">, </w:t>
      </w:r>
      <w:r>
        <w:rPr>
          <w:rFonts w:ascii="Consolas" w:hAnsi="Consolas"/>
          <w:b w:val="0"/>
          <w:i w:val="0"/>
          <w:sz w:val="18"/>
          <w:highlight w:val="lightGray"/>
        </w:rPr>
        <w:t>for</w:t>
      </w:r>
      <w:r>
        <w:rPr>
          <w:b w:val="0"/>
          <w:i w:val="0"/>
        </w:rPr>
        <w:t xml:space="preserve">, </w:t>
      </w:r>
      <w:r>
        <w:rPr>
          <w:rFonts w:ascii="Consolas" w:hAnsi="Consolas"/>
          <w:b w:val="0"/>
          <w:i w:val="0"/>
          <w:sz w:val="18"/>
          <w:highlight w:val="lightGray"/>
        </w:rPr>
        <w:t>forEach</w:t>
      </w:r>
      <w:r>
        <w:rPr>
          <w:b w:val="0"/>
          <w:i w:val="0"/>
        </w:rPr>
        <w:t xml:space="preserve"> e </w:t>
      </w:r>
      <w:r>
        <w:rPr>
          <w:rFonts w:ascii="Consolas" w:hAnsi="Consolas"/>
          <w:b w:val="0"/>
          <w:i w:val="0"/>
          <w:sz w:val="18"/>
          <w:highlight w:val="lightGray"/>
        </w:rPr>
        <w:t>Promise.all</w:t>
      </w:r>
      <w:r>
        <w:rPr>
          <w:b w:val="0"/>
          <w:i w:val="0"/>
        </w:rPr>
        <w:t xml:space="preserve"> sobre colecoes dinamicas</w:t>
      </w:r>
    </w:p>
    <w:p>
      <w:pPr>
        <w:pStyle w:val="ListBullet"/>
        <w:spacing w:after="40"/>
        <w:ind w:left="0"/>
      </w:pPr>
      <w:r>
        <w:rPr>
          <w:b w:val="0"/>
          <w:i w:val="0"/>
        </w:rPr>
        <w:t>Separacao entre:</w:t>
      </w:r>
    </w:p>
    <w:p>
      <w:pPr>
        <w:pStyle w:val="ListBullet"/>
        <w:spacing w:after="40"/>
        <w:ind w:left="0"/>
      </w:pPr>
      <w:r>
        <w:rPr>
          <w:b w:val="0"/>
          <w:i w:val="0"/>
        </w:rPr>
        <w:t>fan-out fixo e controlado, que nao caracteriza N+1</w:t>
      </w:r>
    </w:p>
    <w:p>
      <w:pPr>
        <w:pStyle w:val="ListBullet"/>
        <w:spacing w:after="40"/>
        <w:ind w:left="0"/>
      </w:pPr>
      <w:r>
        <w:rPr>
          <w:b w:val="0"/>
          <w:i w:val="0"/>
        </w:rPr>
        <w:t>fan-out proporcional ao numero de itens, que caracteriza N+1</w:t>
      </w:r>
    </w:p>
    <w:p>
      <w:pPr>
        <w:pStyle w:val="Heading2"/>
      </w:pPr>
      <w:r>
        <w:rPr>
          <w:b w:val="0"/>
          <w:i w:val="0"/>
        </w:rPr>
        <w:t>O que estava OK</w:t>
      </w:r>
    </w:p>
    <w:p>
      <w:pPr>
        <w:pStyle w:val="ListBullet"/>
        <w:spacing w:after="40"/>
        <w:ind w:left="0"/>
      </w:pPr>
      <w:r>
        <w:rPr>
          <w:rFonts w:ascii="Consolas" w:hAnsi="Consolas"/>
          <w:b w:val="0"/>
          <w:i w:val="0"/>
          <w:sz w:val="18"/>
          <w:highlight w:val="lightGray"/>
        </w:rPr>
        <w:t>src/pages/Assistentes.tsx</w:t>
      </w:r>
      <w:r>
        <w:rPr>
          <w:b w:val="0"/>
          <w:i w:val="0"/>
        </w:rPr>
        <w:t xml:space="preserve"> usa um </w:t>
      </w:r>
      <w:r>
        <w:rPr>
          <w:rFonts w:ascii="Consolas" w:hAnsi="Consolas"/>
          <w:b w:val="0"/>
          <w:i w:val="0"/>
          <w:sz w:val="18"/>
          <w:highlight w:val="lightGray"/>
        </w:rPr>
        <w:t>Promise.all</w:t>
      </w:r>
      <w:r>
        <w:rPr>
          <w:b w:val="0"/>
          <w:i w:val="0"/>
        </w:rPr>
        <w:t xml:space="preserve"> fixo para carregar uso do dia, produtos e nivel do usuario, e carrega o historico com uma unica consulta por assistente ativo. Nao foi encontrado loop disparando query por mensagem ou por card.</w:t>
      </w:r>
    </w:p>
    <w:p>
      <w:pPr>
        <w:pStyle w:val="ListBullet"/>
        <w:spacing w:after="40"/>
        <w:ind w:left="0"/>
      </w:pPr>
      <w:r>
        <w:rPr>
          <w:rFonts w:ascii="Consolas" w:hAnsi="Consolas"/>
          <w:b w:val="0"/>
          <w:i w:val="0"/>
          <w:sz w:val="18"/>
          <w:highlight w:val="lightGray"/>
        </w:rPr>
        <w:t>src/components/dashboard/DailyMissionsModal.tsx</w:t>
      </w:r>
      <w:r>
        <w:rPr>
          <w:b w:val="0"/>
          <w:i w:val="0"/>
        </w:rPr>
        <w:t xml:space="preserve"> usa um </w:t>
      </w:r>
      <w:r>
        <w:rPr>
          <w:rFonts w:ascii="Consolas" w:hAnsi="Consolas"/>
          <w:b w:val="0"/>
          <w:i w:val="0"/>
          <w:sz w:val="18"/>
          <w:highlight w:val="lightGray"/>
        </w:rPr>
        <w:t>Promise.all</w:t>
      </w:r>
      <w:r>
        <w:rPr>
          <w:b w:val="0"/>
          <w:i w:val="0"/>
        </w:rPr>
        <w:t xml:space="preserve"> fixo para calcular status de XP e missoes. Ha varias queries, mas elas sao constantes e nao crescem com a quantidade de cards renderizados.</w:t>
      </w:r>
    </w:p>
    <w:p>
      <w:pPr>
        <w:pStyle w:val="ListBullet"/>
        <w:spacing w:after="40"/>
        <w:ind w:left="0"/>
      </w:pPr>
      <w:r>
        <w:rPr>
          <w:rFonts w:ascii="Consolas" w:hAnsi="Consolas"/>
          <w:b w:val="0"/>
          <w:i w:val="0"/>
          <w:sz w:val="18"/>
          <w:highlight w:val="lightGray"/>
        </w:rPr>
        <w:t>src/pages/Challenge.tsx</w:t>
      </w:r>
      <w:r>
        <w:rPr>
          <w:b w:val="0"/>
          <w:i w:val="0"/>
        </w:rPr>
        <w:t xml:space="preserve"> faz um conjunto fixo de queries para desafio, dias, progresso, traducoes e dias concluidos. Nao foi encontrado carregamento por dia individual.</w:t>
      </w:r>
    </w:p>
    <w:p>
      <w:pPr>
        <w:pStyle w:val="ListBullet"/>
        <w:spacing w:after="40"/>
        <w:ind w:left="0"/>
      </w:pPr>
      <w:r>
        <w:rPr>
          <w:rFonts w:ascii="Consolas" w:hAnsi="Consolas"/>
          <w:b w:val="0"/>
          <w:i w:val="0"/>
          <w:sz w:val="18"/>
          <w:highlight w:val="lightGray"/>
        </w:rPr>
        <w:t>src/pages/Freelancer.tsx</w:t>
      </w:r>
      <w:r>
        <w:rPr>
          <w:b w:val="0"/>
          <w:i w:val="0"/>
        </w:rPr>
        <w:t xml:space="preserve"> carrega o progresso do usuario com uma consulta unica em </w:t>
      </w:r>
      <w:r>
        <w:rPr>
          <w:rFonts w:ascii="Consolas" w:hAnsi="Consolas"/>
          <w:b w:val="0"/>
          <w:i w:val="0"/>
          <w:sz w:val="18"/>
          <w:highlight w:val="lightGray"/>
        </w:rPr>
        <w:t>freelancer_module_progress</w:t>
      </w:r>
      <w:r>
        <w:rPr>
          <w:b w:val="0"/>
          <w:i w:val="0"/>
        </w:rPr>
        <w:t>.</w:t>
      </w:r>
    </w:p>
    <w:p>
      <w:pPr>
        <w:pStyle w:val="ListBullet"/>
        <w:spacing w:after="40"/>
        <w:ind w:left="0"/>
      </w:pPr>
      <w:r>
        <w:rPr>
          <w:rFonts w:ascii="Consolas" w:hAnsi="Consolas"/>
          <w:b w:val="0"/>
          <w:i w:val="0"/>
          <w:sz w:val="18"/>
          <w:highlight w:val="lightGray"/>
        </w:rPr>
        <w:t>src/hooks/useTrailProgress.ts</w:t>
      </w:r>
      <w:r>
        <w:rPr>
          <w:b w:val="0"/>
          <w:i w:val="0"/>
        </w:rPr>
        <w:t xml:space="preserve"> carrega uma trilha individual com consultas fixas para </w:t>
      </w:r>
      <w:r>
        <w:rPr>
          <w:rFonts w:ascii="Consolas" w:hAnsi="Consolas"/>
          <w:b w:val="0"/>
          <w:i w:val="0"/>
          <w:sz w:val="18"/>
          <w:highlight w:val="lightGray"/>
        </w:rPr>
        <w:t>trail_phases</w:t>
      </w:r>
      <w:r>
        <w:rPr>
          <w:b w:val="0"/>
          <w:i w:val="0"/>
        </w:rPr>
        <w:t xml:space="preserve"> e </w:t>
      </w:r>
      <w:r>
        <w:rPr>
          <w:rFonts w:ascii="Consolas" w:hAnsi="Consolas"/>
          <w:b w:val="0"/>
          <w:i w:val="0"/>
          <w:sz w:val="18"/>
          <w:highlight w:val="lightGray"/>
        </w:rPr>
        <w:t>user_progress</w:t>
      </w:r>
      <w:r>
        <w:rPr>
          <w:b w:val="0"/>
          <w:i w:val="0"/>
        </w:rPr>
        <w:t>, sem query por fase.</w:t>
      </w:r>
    </w:p>
    <w:p>
      <w:pPr>
        <w:pStyle w:val="ListBullet"/>
        <w:spacing w:after="40"/>
        <w:ind w:left="0"/>
      </w:pPr>
      <w:r>
        <w:rPr>
          <w:rFonts w:ascii="Consolas" w:hAnsi="Consolas"/>
          <w:b w:val="0"/>
          <w:i w:val="0"/>
          <w:sz w:val="18"/>
          <w:highlight w:val="lightGray"/>
        </w:rPr>
        <w:t>src/hooks/useAiTrailProgress.ts</w:t>
      </w:r>
      <w:r>
        <w:rPr>
          <w:b w:val="0"/>
          <w:i w:val="0"/>
        </w:rPr>
        <w:t xml:space="preserve"> e </w:t>
      </w:r>
      <w:r>
        <w:rPr>
          <w:rFonts w:ascii="Consolas" w:hAnsi="Consolas"/>
          <w:b w:val="0"/>
          <w:i w:val="0"/>
          <w:sz w:val="18"/>
          <w:highlight w:val="lightGray"/>
        </w:rPr>
        <w:t>src/lib/aiTrailProgress.ts</w:t>
      </w:r>
      <w:r>
        <w:rPr>
          <w:b w:val="0"/>
          <w:i w:val="0"/>
        </w:rPr>
        <w:t xml:space="preserve"> carregam progresso da trilha de IA com leitura unica em </w:t>
      </w:r>
      <w:r>
        <w:rPr>
          <w:rFonts w:ascii="Consolas" w:hAnsi="Consolas"/>
          <w:b w:val="0"/>
          <w:i w:val="0"/>
          <w:sz w:val="18"/>
          <w:highlight w:val="lightGray"/>
        </w:rPr>
        <w:t>ai_trail_module_progress</w:t>
      </w:r>
      <w:r>
        <w:rPr>
          <w:b w:val="0"/>
          <w:i w:val="0"/>
        </w:rPr>
        <w:t xml:space="preserve"> por </w:t>
      </w:r>
      <w:r>
        <w:rPr>
          <w:rFonts w:ascii="Consolas" w:hAnsi="Consolas"/>
          <w:b w:val="0"/>
          <w:i w:val="0"/>
          <w:sz w:val="18"/>
          <w:highlight w:val="lightGray"/>
        </w:rPr>
        <w:t>slug</w:t>
      </w:r>
      <w:r>
        <w:rPr>
          <w:b w:val="0"/>
          <w:i w:val="0"/>
        </w:rPr>
        <w:t>.</w:t>
      </w:r>
    </w:p>
    <w:p>
      <w:pPr>
        <w:pStyle w:val="Heading2"/>
      </w:pPr>
      <w:r>
        <w:rPr>
          <w:b w:val="0"/>
          <w:i w:val="0"/>
        </w:rPr>
        <w:t>O que foi encontrado fora do padrao</w:t>
      </w:r>
    </w:p>
    <w:p>
      <w:pPr>
        <w:pStyle w:val="ListBullet"/>
        <w:spacing w:after="40"/>
        <w:ind w:left="0"/>
      </w:pPr>
      <w:r>
        <w:rPr>
          <w:rFonts w:ascii="Consolas" w:hAnsi="Consolas"/>
          <w:b w:val="0"/>
          <w:i w:val="0"/>
          <w:sz w:val="18"/>
          <w:highlight w:val="lightGray"/>
        </w:rPr>
        <w:t>src/pages/Plan.tsx</w:t>
      </w:r>
      <w:r>
        <w:rPr>
          <w:b w:val="0"/>
          <w:i w:val="0"/>
        </w:rPr>
        <w:t xml:space="preserve"> possui um N+1 real.</w:t>
      </w:r>
    </w:p>
    <w:p>
      <w:pPr>
        <w:pStyle w:val="ListBullet"/>
        <w:spacing w:after="40"/>
        <w:ind w:left="0"/>
      </w:pPr>
      <w:r>
        <w:rPr>
          <w:b w:val="0"/>
          <w:i w:val="0"/>
        </w:rPr>
        <w:t xml:space="preserve">A rota primeiro busca todas as ferramentas em </w:t>
      </w:r>
      <w:r>
        <w:rPr>
          <w:rFonts w:ascii="Consolas" w:hAnsi="Consolas"/>
          <w:b w:val="0"/>
          <w:i w:val="0"/>
          <w:sz w:val="18"/>
          <w:highlight w:val="lightGray"/>
        </w:rPr>
        <w:t>ai_tools</w:t>
      </w:r>
      <w:r>
        <w:rPr>
          <w:b w:val="0"/>
          <w:i w:val="0"/>
        </w:rPr>
        <w:t xml:space="preserve"> e depois executa </w:t>
      </w:r>
      <w:r>
        <w:rPr>
          <w:rFonts w:ascii="Consolas" w:hAnsi="Consolas"/>
          <w:b w:val="0"/>
          <w:i w:val="0"/>
          <w:sz w:val="18"/>
          <w:highlight w:val="lightGray"/>
        </w:rPr>
        <w:t>tools.map(async (tool) =&gt; ...)</w:t>
      </w:r>
      <w:r>
        <w:rPr>
          <w:b w:val="0"/>
          <w:i w:val="0"/>
        </w:rPr>
        <w:t>.</w:t>
      </w:r>
    </w:p>
    <w:p>
      <w:pPr>
        <w:pStyle w:val="ListBullet"/>
        <w:spacing w:after="40"/>
        <w:ind w:left="0"/>
      </w:pPr>
      <w:r>
        <w:rPr>
          <w:b w:val="0"/>
          <w:i w:val="0"/>
        </w:rPr>
        <w:t>Dentro desse loop, para cada ferramenta ela faz:</w:t>
      </w:r>
    </w:p>
    <w:p>
      <w:pPr>
        <w:pStyle w:val="ListBullet"/>
        <w:spacing w:after="40"/>
        <w:ind w:left="0"/>
      </w:pPr>
      <w:r>
        <w:rPr>
          <w:b w:val="0"/>
          <w:i w:val="0"/>
        </w:rPr>
        <w:t xml:space="preserve">uma query em </w:t>
      </w:r>
      <w:r>
        <w:rPr>
          <w:rFonts w:ascii="Consolas" w:hAnsi="Consolas"/>
          <w:b w:val="0"/>
          <w:i w:val="0"/>
          <w:sz w:val="18"/>
          <w:highlight w:val="lightGray"/>
        </w:rPr>
        <w:t>trail_phases</w:t>
      </w:r>
    </w:p>
    <w:p>
      <w:pPr>
        <w:pStyle w:val="ListBullet"/>
        <w:spacing w:after="40"/>
        <w:ind w:left="0"/>
      </w:pPr>
      <w:r>
        <w:rPr>
          <w:b w:val="0"/>
          <w:i w:val="0"/>
        </w:rPr>
        <w:t xml:space="preserve">uma query em </w:t>
      </w:r>
      <w:r>
        <w:rPr>
          <w:rFonts w:ascii="Consolas" w:hAnsi="Consolas"/>
          <w:b w:val="0"/>
          <w:i w:val="0"/>
          <w:sz w:val="18"/>
          <w:highlight w:val="lightGray"/>
        </w:rPr>
        <w:t>user_progress</w:t>
      </w:r>
    </w:p>
    <w:p>
      <w:pPr>
        <w:pStyle w:val="ListBullet"/>
        <w:spacing w:after="40"/>
        <w:ind w:left="0"/>
      </w:pPr>
      <w:r>
        <w:rPr>
          <w:b w:val="0"/>
          <w:i w:val="0"/>
        </w:rPr>
        <w:t xml:space="preserve">Na pratica, o custo total vira </w:t>
      </w:r>
      <w:r>
        <w:rPr>
          <w:rFonts w:ascii="Consolas" w:hAnsi="Consolas"/>
          <w:b w:val="0"/>
          <w:i w:val="0"/>
          <w:sz w:val="18"/>
          <w:highlight w:val="lightGray"/>
        </w:rPr>
        <w:t>1 + (2 x numero_de_ferramentas)</w:t>
      </w:r>
      <w:r>
        <w:rPr>
          <w:b w:val="0"/>
          <w:i w:val="0"/>
        </w:rPr>
        <w:t>.</w:t>
      </w:r>
    </w:p>
    <w:p>
      <w:pPr>
        <w:pStyle w:val="ListBullet"/>
        <w:spacing w:after="40"/>
        <w:ind w:left="0"/>
      </w:pPr>
      <w:r>
        <w:rPr>
          <w:b w:val="0"/>
          <w:i w:val="0"/>
        </w:rPr>
        <w:t>Exemplo pratico:</w:t>
      </w:r>
    </w:p>
    <w:p>
      <w:pPr>
        <w:pStyle w:val="ListBullet"/>
        <w:spacing w:after="40"/>
        <w:ind w:left="0"/>
      </w:pPr>
      <w:r>
        <w:rPr>
          <w:b w:val="0"/>
          <w:i w:val="0"/>
        </w:rPr>
        <w:t xml:space="preserve">com </w:t>
      </w:r>
      <w:r>
        <w:rPr>
          <w:rFonts w:ascii="Consolas" w:hAnsi="Consolas"/>
          <w:b w:val="0"/>
          <w:i w:val="0"/>
          <w:sz w:val="18"/>
          <w:highlight w:val="lightGray"/>
        </w:rPr>
        <w:t>15</w:t>
      </w:r>
      <w:r>
        <w:rPr>
          <w:b w:val="0"/>
          <w:i w:val="0"/>
        </w:rPr>
        <w:t xml:space="preserve"> ferramentas, essa tela pode disparar </w:t>
      </w:r>
      <w:r>
        <w:rPr>
          <w:rFonts w:ascii="Consolas" w:hAnsi="Consolas"/>
          <w:b w:val="0"/>
          <w:i w:val="0"/>
          <w:sz w:val="18"/>
          <w:highlight w:val="lightGray"/>
        </w:rPr>
        <w:t>31</w:t>
      </w:r>
      <w:r>
        <w:rPr>
          <w:b w:val="0"/>
          <w:i w:val="0"/>
        </w:rPr>
        <w:t xml:space="preserve"> queries</w:t>
      </w:r>
    </w:p>
    <w:p>
      <w:pPr>
        <w:pStyle w:val="ListBullet"/>
        <w:spacing w:after="40"/>
        <w:ind w:left="0"/>
      </w:pPr>
      <w:r>
        <w:rPr>
          <w:b w:val="0"/>
          <w:i w:val="0"/>
        </w:rPr>
        <w:t xml:space="preserve">com </w:t>
      </w:r>
      <w:r>
        <w:rPr>
          <w:rFonts w:ascii="Consolas" w:hAnsi="Consolas"/>
          <w:b w:val="0"/>
          <w:i w:val="0"/>
          <w:sz w:val="18"/>
          <w:highlight w:val="lightGray"/>
        </w:rPr>
        <w:t>30</w:t>
      </w:r>
      <w:r>
        <w:rPr>
          <w:b w:val="0"/>
          <w:i w:val="0"/>
        </w:rPr>
        <w:t xml:space="preserve"> ferramentas, essa tela pode disparar </w:t>
      </w:r>
      <w:r>
        <w:rPr>
          <w:rFonts w:ascii="Consolas" w:hAnsi="Consolas"/>
          <w:b w:val="0"/>
          <w:i w:val="0"/>
          <w:sz w:val="18"/>
          <w:highlight w:val="lightGray"/>
        </w:rPr>
        <w:t>61</w:t>
      </w:r>
      <w:r>
        <w:rPr>
          <w:b w:val="0"/>
          <w:i w:val="0"/>
        </w:rPr>
        <w:t xml:space="preserve"> queries</w:t>
      </w:r>
    </w:p>
    <w:p>
      <w:pPr>
        <w:pStyle w:val="ListBullet"/>
        <w:spacing w:after="40"/>
        <w:ind w:left="0"/>
      </w:pPr>
      <w:r>
        <w:rPr>
          <w:b w:val="0"/>
          <w:i w:val="0"/>
        </w:rPr>
        <w:t>Esse padrao ja e suficiente para reprovar o checklist, mesmo com outras rotas principais revisadas estando em situacao aceitavel.</w:t>
      </w:r>
    </w:p>
    <w:p>
      <w:pPr>
        <w:pStyle w:val="Heading2"/>
      </w:pPr>
      <w:r>
        <w:rPr>
          <w:b w:val="0"/>
          <w:i w:val="0"/>
        </w:rPr>
        <w:t>O que foi corrigido</w:t>
      </w:r>
    </w:p>
    <w:p>
      <w:pPr>
        <w:pStyle w:val="ListBullet"/>
        <w:spacing w:after="40"/>
        <w:ind w:left="0"/>
      </w:pPr>
      <w:r>
        <w:rPr>
          <w:rFonts w:ascii="Consolas" w:hAnsi="Consolas"/>
          <w:b w:val="0"/>
          <w:i w:val="0"/>
          <w:sz w:val="18"/>
          <w:highlight w:val="lightGray"/>
        </w:rPr>
        <w:t>src/pages/Plan.tsx</w:t>
      </w:r>
      <w:r>
        <w:rPr>
          <w:b w:val="0"/>
          <w:i w:val="0"/>
        </w:rPr>
        <w:t xml:space="preserve"> foi refatorado para remover o fan-out por ferramenta.</w:t>
      </w:r>
    </w:p>
    <w:p>
      <w:pPr>
        <w:pStyle w:val="ListBullet"/>
        <w:spacing w:after="40"/>
        <w:ind w:left="0"/>
      </w:pPr>
      <w:r>
        <w:rPr>
          <w:b w:val="0"/>
          <w:i w:val="0"/>
        </w:rPr>
        <w:t>Antes:</w:t>
      </w:r>
    </w:p>
    <w:p>
      <w:pPr>
        <w:pStyle w:val="ListBullet"/>
        <w:spacing w:after="40"/>
        <w:ind w:left="0"/>
      </w:pPr>
      <w:r>
        <w:rPr>
          <w:b w:val="0"/>
          <w:i w:val="0"/>
        </w:rPr>
        <w:t xml:space="preserve">a rota fazia </w:t>
      </w:r>
      <w:r>
        <w:rPr>
          <w:rFonts w:ascii="Consolas" w:hAnsi="Consolas"/>
          <w:b w:val="0"/>
          <w:i w:val="0"/>
          <w:sz w:val="18"/>
          <w:highlight w:val="lightGray"/>
        </w:rPr>
        <w:t>1</w:t>
      </w:r>
      <w:r>
        <w:rPr>
          <w:b w:val="0"/>
          <w:i w:val="0"/>
        </w:rPr>
        <w:t xml:space="preserve"> query para </w:t>
      </w:r>
      <w:r>
        <w:rPr>
          <w:rFonts w:ascii="Consolas" w:hAnsi="Consolas"/>
          <w:b w:val="0"/>
          <w:i w:val="0"/>
          <w:sz w:val="18"/>
          <w:highlight w:val="lightGray"/>
        </w:rPr>
        <w:t>ai_tools</w:t>
      </w:r>
    </w:p>
    <w:p>
      <w:pPr>
        <w:pStyle w:val="ListBullet"/>
        <w:spacing w:after="40"/>
        <w:ind w:left="0"/>
      </w:pPr>
      <w:r>
        <w:rPr>
          <w:b w:val="0"/>
          <w:i w:val="0"/>
        </w:rPr>
        <w:t xml:space="preserve">depois </w:t>
      </w:r>
      <w:r>
        <w:rPr>
          <w:rFonts w:ascii="Consolas" w:hAnsi="Consolas"/>
          <w:b w:val="0"/>
          <w:i w:val="0"/>
          <w:sz w:val="18"/>
          <w:highlight w:val="lightGray"/>
        </w:rPr>
        <w:t>2</w:t>
      </w:r>
      <w:r>
        <w:rPr>
          <w:b w:val="0"/>
          <w:i w:val="0"/>
        </w:rPr>
        <w:t xml:space="preserve"> queries por ferramenta (</w:t>
      </w:r>
      <w:r>
        <w:rPr>
          <w:rFonts w:ascii="Consolas" w:hAnsi="Consolas"/>
          <w:b w:val="0"/>
          <w:i w:val="0"/>
          <w:sz w:val="18"/>
          <w:highlight w:val="lightGray"/>
        </w:rPr>
        <w:t>trail_phases</w:t>
      </w:r>
      <w:r>
        <w:rPr>
          <w:b w:val="0"/>
          <w:i w:val="0"/>
        </w:rPr>
        <w:t xml:space="preserve"> e </w:t>
      </w:r>
      <w:r>
        <w:rPr>
          <w:rFonts w:ascii="Consolas" w:hAnsi="Consolas"/>
          <w:b w:val="0"/>
          <w:i w:val="0"/>
          <w:sz w:val="18"/>
          <w:highlight w:val="lightGray"/>
        </w:rPr>
        <w:t>user_progress</w:t>
      </w:r>
      <w:r>
        <w:rPr>
          <w:b w:val="0"/>
          <w:i w:val="0"/>
        </w:rPr>
        <w:t>)</w:t>
      </w:r>
    </w:p>
    <w:p>
      <w:pPr>
        <w:pStyle w:val="ListBullet"/>
        <w:spacing w:after="40"/>
        <w:ind w:left="0"/>
      </w:pPr>
      <w:r>
        <w:rPr>
          <w:b w:val="0"/>
          <w:i w:val="0"/>
        </w:rPr>
        <w:t>Agora:</w:t>
      </w:r>
    </w:p>
    <w:p>
      <w:pPr>
        <w:pStyle w:val="ListBullet"/>
        <w:spacing w:after="40"/>
        <w:ind w:left="0"/>
      </w:pPr>
      <w:r>
        <w:rPr>
          <w:b w:val="0"/>
          <w:i w:val="0"/>
        </w:rPr>
        <w:t xml:space="preserve">a rota faz </w:t>
      </w:r>
      <w:r>
        <w:rPr>
          <w:rFonts w:ascii="Consolas" w:hAnsi="Consolas"/>
          <w:b w:val="0"/>
          <w:i w:val="0"/>
          <w:sz w:val="18"/>
          <w:highlight w:val="lightGray"/>
        </w:rPr>
        <w:t>1</w:t>
      </w:r>
      <w:r>
        <w:rPr>
          <w:b w:val="0"/>
          <w:i w:val="0"/>
        </w:rPr>
        <w:t xml:space="preserve"> leitura de </w:t>
      </w:r>
      <w:r>
        <w:rPr>
          <w:rFonts w:ascii="Consolas" w:hAnsi="Consolas"/>
          <w:b w:val="0"/>
          <w:i w:val="0"/>
          <w:sz w:val="18"/>
          <w:highlight w:val="lightGray"/>
        </w:rPr>
        <w:t>ai_tools</w:t>
      </w:r>
    </w:p>
    <w:p>
      <w:pPr>
        <w:pStyle w:val="ListBullet"/>
        <w:spacing w:after="40"/>
        <w:ind w:left="0"/>
      </w:pPr>
      <w:r>
        <w:rPr>
          <w:rFonts w:ascii="Consolas" w:hAnsi="Consolas"/>
          <w:b w:val="0"/>
          <w:i w:val="0"/>
          <w:sz w:val="18"/>
          <w:highlight w:val="lightGray"/>
        </w:rPr>
        <w:t>1</w:t>
      </w:r>
      <w:r>
        <w:rPr>
          <w:b w:val="0"/>
          <w:i w:val="0"/>
        </w:rPr>
        <w:t xml:space="preserve"> leitura em lote de </w:t>
      </w:r>
      <w:r>
        <w:rPr>
          <w:rFonts w:ascii="Consolas" w:hAnsi="Consolas"/>
          <w:b w:val="0"/>
          <w:i w:val="0"/>
          <w:sz w:val="18"/>
          <w:highlight w:val="lightGray"/>
        </w:rPr>
        <w:t>trail_phases</w:t>
      </w:r>
    </w:p>
    <w:p>
      <w:pPr>
        <w:pStyle w:val="ListBullet"/>
        <w:spacing w:after="40"/>
        <w:ind w:left="0"/>
      </w:pPr>
      <w:r>
        <w:rPr>
          <w:rFonts w:ascii="Consolas" w:hAnsi="Consolas"/>
          <w:b w:val="0"/>
          <w:i w:val="0"/>
          <w:sz w:val="18"/>
          <w:highlight w:val="lightGray"/>
        </w:rPr>
        <w:t>1</w:t>
      </w:r>
      <w:r>
        <w:rPr>
          <w:b w:val="0"/>
          <w:i w:val="0"/>
        </w:rPr>
        <w:t xml:space="preserve"> leitura em lote de </w:t>
      </w:r>
      <w:r>
        <w:rPr>
          <w:rFonts w:ascii="Consolas" w:hAnsi="Consolas"/>
          <w:b w:val="0"/>
          <w:i w:val="0"/>
          <w:sz w:val="18"/>
          <w:highlight w:val="lightGray"/>
        </w:rPr>
        <w:t>user_progress</w:t>
      </w:r>
    </w:p>
    <w:p>
      <w:pPr>
        <w:pStyle w:val="ListBullet"/>
        <w:spacing w:after="40"/>
        <w:ind w:left="0"/>
      </w:pPr>
      <w:r>
        <w:rPr>
          <w:b w:val="0"/>
          <w:i w:val="0"/>
        </w:rPr>
        <w:t xml:space="preserve">a agregacao final de </w:t>
      </w:r>
      <w:r>
        <w:rPr>
          <w:rFonts w:ascii="Consolas" w:hAnsi="Consolas"/>
          <w:b w:val="0"/>
          <w:i w:val="0"/>
          <w:sz w:val="18"/>
          <w:highlight w:val="lightGray"/>
        </w:rPr>
        <w:t>totalPhases</w:t>
      </w:r>
      <w:r>
        <w:rPr>
          <w:b w:val="0"/>
          <w:i w:val="0"/>
        </w:rPr>
        <w:t xml:space="preserve"> e </w:t>
      </w:r>
      <w:r>
        <w:rPr>
          <w:rFonts w:ascii="Consolas" w:hAnsi="Consolas"/>
          <w:b w:val="0"/>
          <w:i w:val="0"/>
          <w:sz w:val="18"/>
          <w:highlight w:val="lightGray"/>
        </w:rPr>
        <w:t>completedPhases</w:t>
      </w:r>
      <w:r>
        <w:rPr>
          <w:b w:val="0"/>
          <w:i w:val="0"/>
        </w:rPr>
        <w:t xml:space="preserve"> acontece em memoria, sem query por item</w:t>
      </w:r>
    </w:p>
    <w:p>
      <w:pPr>
        <w:pStyle w:val="ListBullet"/>
        <w:spacing w:after="40"/>
        <w:ind w:left="0"/>
      </w:pPr>
      <w:r>
        <w:rPr>
          <w:b w:val="0"/>
          <w:i w:val="0"/>
        </w:rPr>
        <w:t>O custo deixou de crescer com o numero de trilhas e passou a ser constante no bootstrap da pagina.</w:t>
      </w:r>
    </w:p>
    <w:p>
      <w:pPr>
        <w:pStyle w:val="Heading2"/>
      </w:pPr>
      <w:r>
        <w:rPr>
          <w:b w:val="0"/>
          <w:i w:val="0"/>
        </w:rPr>
        <w:t>Leitura final da auditoria</w:t>
      </w:r>
    </w:p>
    <w:p>
      <w:pPr/>
      <w:r>
        <w:rPr>
          <w:b w:val="0"/>
          <w:i w:val="0"/>
        </w:rPr>
        <w:t xml:space="preserve">O item 10 estava reprovado por um N+1 concentrado na pagina </w:t>
      </w:r>
      <w:r>
        <w:rPr>
          <w:rFonts w:ascii="Consolas" w:hAnsi="Consolas"/>
          <w:b w:val="0"/>
          <w:i w:val="0"/>
          <w:sz w:val="18"/>
          <w:highlight w:val="lightGray"/>
        </w:rPr>
        <w:t>Plan</w:t>
      </w:r>
      <w:r>
        <w:rPr>
          <w:b w:val="0"/>
          <w:i w:val="0"/>
        </w:rPr>
        <w:t>, mas a correcao foi aplicada no codigo. Considerando as rotas principais revisadas nesta auditoria, nao ha mais N+1 evidente no repositorio para trilhas, XP e hub de IA. O fechamento operacional restante e apenas um smoke test de navegacao.</w:t>
      </w:r>
    </w:p>
    <w:p>
      <w:pPr>
        <w:pStyle w:val="Heading2"/>
      </w:pPr>
      <w:r>
        <w:rPr>
          <w:b w:val="0"/>
          <w:i w:val="0"/>
        </w:rPr>
        <w:t>Evidencias</w:t>
      </w:r>
    </w:p>
    <w:p>
      <w:pPr>
        <w:pStyle w:val="ListBullet"/>
        <w:spacing w:after="40"/>
        <w:ind w:left="0"/>
      </w:pPr>
      <w:r>
        <w:rPr>
          <w:rFonts w:ascii="Consolas" w:hAnsi="Consolas"/>
          <w:b w:val="0"/>
          <w:i w:val="0"/>
          <w:sz w:val="18"/>
          <w:highlight w:val="lightGray"/>
        </w:rPr>
        <w:t>src/pages/Plan.tsx</w:t>
      </w:r>
      <w:r>
        <w:rPr>
          <w:b w:val="0"/>
          <w:i w:val="0"/>
        </w:rPr>
        <w:t xml:space="preserve"> foi refatorado para trocar o loop com query por leituras em lote de </w:t>
      </w:r>
      <w:r>
        <w:rPr>
          <w:rFonts w:ascii="Consolas" w:hAnsi="Consolas"/>
          <w:b w:val="0"/>
          <w:i w:val="0"/>
          <w:sz w:val="18"/>
          <w:highlight w:val="lightGray"/>
        </w:rPr>
        <w:t>ai_tools</w:t>
      </w:r>
      <w:r>
        <w:rPr>
          <w:b w:val="0"/>
          <w:i w:val="0"/>
        </w:rPr>
        <w:t xml:space="preserve">, </w:t>
      </w:r>
      <w:r>
        <w:rPr>
          <w:rFonts w:ascii="Consolas" w:hAnsi="Consolas"/>
          <w:b w:val="0"/>
          <w:i w:val="0"/>
          <w:sz w:val="18"/>
          <w:highlight w:val="lightGray"/>
        </w:rPr>
        <w:t>trail_phases</w:t>
      </w:r>
      <w:r>
        <w:rPr>
          <w:b w:val="0"/>
          <w:i w:val="0"/>
        </w:rPr>
        <w:t xml:space="preserve"> e </w:t>
      </w:r>
      <w:r>
        <w:rPr>
          <w:rFonts w:ascii="Consolas" w:hAnsi="Consolas"/>
          <w:b w:val="0"/>
          <w:i w:val="0"/>
          <w:sz w:val="18"/>
          <w:highlight w:val="lightGray"/>
        </w:rPr>
        <w:t>user_progress</w:t>
      </w:r>
    </w:p>
    <w:p>
      <w:pPr>
        <w:pStyle w:val="ListBullet"/>
        <w:spacing w:after="40"/>
        <w:ind w:left="0"/>
      </w:pPr>
      <w:r>
        <w:rPr>
          <w:rFonts w:ascii="Consolas" w:hAnsi="Consolas"/>
          <w:b w:val="0"/>
          <w:i w:val="0"/>
          <w:sz w:val="18"/>
          <w:highlight w:val="lightGray"/>
        </w:rPr>
        <w:t>src/components/dashboard/DailyMissionsModal.tsx</w:t>
      </w:r>
      <w:r>
        <w:rPr>
          <w:b w:val="0"/>
          <w:i w:val="0"/>
        </w:rPr>
        <w:t xml:space="preserve"> usa </w:t>
      </w:r>
      <w:r>
        <w:rPr>
          <w:rFonts w:ascii="Consolas" w:hAnsi="Consolas"/>
          <w:b w:val="0"/>
          <w:i w:val="0"/>
          <w:sz w:val="18"/>
          <w:highlight w:val="lightGray"/>
        </w:rPr>
        <w:t>Promise.all</w:t>
      </w:r>
      <w:r>
        <w:rPr>
          <w:b w:val="0"/>
          <w:i w:val="0"/>
        </w:rPr>
        <w:t xml:space="preserve"> fixo para status de XP</w:t>
      </w:r>
    </w:p>
    <w:p>
      <w:pPr>
        <w:pStyle w:val="ListBullet"/>
        <w:spacing w:after="40"/>
        <w:ind w:left="0"/>
      </w:pPr>
      <w:r>
        <w:rPr>
          <w:rFonts w:ascii="Consolas" w:hAnsi="Consolas"/>
          <w:b w:val="0"/>
          <w:i w:val="0"/>
          <w:sz w:val="18"/>
          <w:highlight w:val="lightGray"/>
        </w:rPr>
        <w:t>src/pages/Assistentes.tsx</w:t>
      </w:r>
      <w:r>
        <w:rPr>
          <w:b w:val="0"/>
          <w:i w:val="0"/>
        </w:rPr>
        <w:t xml:space="preserve"> usa </w:t>
      </w:r>
      <w:r>
        <w:rPr>
          <w:rFonts w:ascii="Consolas" w:hAnsi="Consolas"/>
          <w:b w:val="0"/>
          <w:i w:val="0"/>
          <w:sz w:val="18"/>
          <w:highlight w:val="lightGray"/>
        </w:rPr>
        <w:t>Promise.all</w:t>
      </w:r>
      <w:r>
        <w:rPr>
          <w:b w:val="0"/>
          <w:i w:val="0"/>
        </w:rPr>
        <w:t xml:space="preserve"> fixo para bootstrap do hub de IA e uma unica query de historico por assistente</w:t>
      </w:r>
    </w:p>
    <w:p>
      <w:pPr>
        <w:pStyle w:val="ListBullet"/>
        <w:spacing w:after="40"/>
        <w:ind w:left="0"/>
      </w:pPr>
      <w:r>
        <w:rPr>
          <w:rFonts w:ascii="Consolas" w:hAnsi="Consolas"/>
          <w:b w:val="0"/>
          <w:i w:val="0"/>
          <w:sz w:val="18"/>
          <w:highlight w:val="lightGray"/>
        </w:rPr>
        <w:t>src/pages/Challenge.tsx</w:t>
      </w:r>
      <w:r>
        <w:rPr>
          <w:b w:val="0"/>
          <w:i w:val="0"/>
        </w:rPr>
        <w:t xml:space="preserve"> usa queries fixas para desafio, dias, traducoes e progresso</w:t>
      </w:r>
    </w:p>
    <w:p>
      <w:pPr>
        <w:pStyle w:val="ListBullet"/>
        <w:spacing w:after="40"/>
        <w:ind w:left="0"/>
      </w:pPr>
      <w:r>
        <w:rPr>
          <w:rFonts w:ascii="Consolas" w:hAnsi="Consolas"/>
          <w:b w:val="0"/>
          <w:i w:val="0"/>
          <w:sz w:val="18"/>
          <w:highlight w:val="lightGray"/>
        </w:rPr>
        <w:t>src/pages/Freelancer.tsx</w:t>
      </w:r>
      <w:r>
        <w:rPr>
          <w:b w:val="0"/>
          <w:i w:val="0"/>
        </w:rPr>
        <w:t xml:space="preserve"> usa consulta unica em </w:t>
      </w:r>
      <w:r>
        <w:rPr>
          <w:rFonts w:ascii="Consolas" w:hAnsi="Consolas"/>
          <w:b w:val="0"/>
          <w:i w:val="0"/>
          <w:sz w:val="18"/>
          <w:highlight w:val="lightGray"/>
        </w:rPr>
        <w:t>freelancer_module_progress</w:t>
      </w:r>
    </w:p>
    <w:p>
      <w:pPr>
        <w:pStyle w:val="ListBullet"/>
        <w:spacing w:after="40"/>
        <w:ind w:left="0"/>
      </w:pPr>
      <w:r>
        <w:rPr>
          <w:rFonts w:ascii="Consolas" w:hAnsi="Consolas"/>
          <w:b w:val="0"/>
          <w:i w:val="0"/>
          <w:sz w:val="18"/>
          <w:highlight w:val="lightGray"/>
        </w:rPr>
        <w:t>src/hooks/useTrailProgress.ts</w:t>
      </w:r>
      <w:r>
        <w:rPr>
          <w:b w:val="0"/>
          <w:i w:val="0"/>
        </w:rPr>
        <w:t xml:space="preserve"> usa consultas fixas para uma trilha individual</w:t>
      </w:r>
    </w:p>
    <w:p>
      <w:pPr>
        <w:pStyle w:val="ListBullet"/>
        <w:spacing w:after="40"/>
        <w:ind w:left="0"/>
      </w:pPr>
      <w:r>
        <w:rPr>
          <w:rFonts w:ascii="Consolas" w:hAnsi="Consolas"/>
          <w:b w:val="0"/>
          <w:i w:val="0"/>
          <w:sz w:val="18"/>
          <w:highlight w:val="lightGray"/>
        </w:rPr>
        <w:t>src/hooks/useAiTrailProgress.ts</w:t>
      </w:r>
      <w:r>
        <w:rPr>
          <w:b w:val="0"/>
          <w:i w:val="0"/>
        </w:rPr>
        <w:t xml:space="preserve"> e </w:t>
      </w:r>
      <w:r>
        <w:rPr>
          <w:rFonts w:ascii="Consolas" w:hAnsi="Consolas"/>
          <w:b w:val="0"/>
          <w:i w:val="0"/>
          <w:sz w:val="18"/>
          <w:highlight w:val="lightGray"/>
        </w:rPr>
        <w:t>src/lib/aiTrailProgress.ts</w:t>
      </w:r>
      <w:r>
        <w:rPr>
          <w:b w:val="0"/>
          <w:i w:val="0"/>
        </w:rPr>
        <w:t xml:space="preserve"> usam leitura unica por </w:t>
      </w:r>
      <w:r>
        <w:rPr>
          <w:rFonts w:ascii="Consolas" w:hAnsi="Consolas"/>
          <w:b w:val="0"/>
          <w:i w:val="0"/>
          <w:sz w:val="18"/>
          <w:highlight w:val="lightGray"/>
        </w:rPr>
        <w:t>slug</w:t>
      </w:r>
      <w:r>
        <w:rPr>
          <w:b w:val="0"/>
          <w:i w:val="0"/>
        </w:rPr>
        <w:t xml:space="preserve"> em </w:t>
      </w:r>
      <w:r>
        <w:rPr>
          <w:rFonts w:ascii="Consolas" w:hAnsi="Consolas"/>
          <w:b w:val="0"/>
          <w:i w:val="0"/>
          <w:sz w:val="18"/>
          <w:highlight w:val="lightGray"/>
        </w:rPr>
        <w:t>ai_trail_module_progress</w:t>
      </w:r>
    </w:p>
    <w:p>
      <w:r>
        <w:br w:type="page"/>
      </w:r>
    </w:p>
    <w:p>
      <w:pPr>
        <w:pStyle w:val="Heading1"/>
      </w:pPr>
      <w:r>
        <w:rPr>
          <w:b w:val="0"/>
          <w:i w:val="0"/>
        </w:rPr>
        <w:t>Item 11/20 - Tabelas com crescimento rapido avaliadas para paginacao ou arquivamento</w:t>
      </w:r>
    </w:p>
    <w:p>
      <w:pPr/>
      <w:r>
        <w:rPr>
          <w:b w:val="0"/>
          <w:i w:val="0"/>
        </w:rPr>
        <w:t>Status: concluido no escopo de avaliacao e governanca. As leituras mais visiveis do app foram paginadas/limitadas e a politica formal de retencao/arquivamento foi definida no repositorio.</w:t>
      </w:r>
    </w:p>
    <w:p>
      <w:pPr>
        <w:pStyle w:val="Heading2"/>
      </w:pPr>
      <w:r>
        <w:rPr>
          <w:b w:val="0"/>
          <w:i w:val="0"/>
        </w:rPr>
        <w:t>Objetivo</w:t>
      </w:r>
    </w:p>
    <w:p>
      <w:pPr/>
      <w:r>
        <w:rPr>
          <w:b w:val="0"/>
          <w:i w:val="0"/>
        </w:rPr>
        <w:t>Garantir que tabelas com crescimento rapido nao fiquem sendo lidas sem limite nas telas do app e que as tabelas puramente operacionais tenham estrategia clara de retencao, cleanup ou arquivamento.</w:t>
      </w:r>
    </w:p>
    <w:p>
      <w:pPr>
        <w:pStyle w:val="Heading2"/>
      </w:pPr>
      <w:r>
        <w:rPr>
          <w:b w:val="0"/>
          <w:i w:val="0"/>
        </w:rPr>
        <w:t>Metodologia usada em 24/03/2026</w:t>
      </w:r>
    </w:p>
    <w:p>
      <w:pPr>
        <w:pStyle w:val="ListBullet"/>
        <w:spacing w:after="40"/>
        <w:ind w:left="0"/>
      </w:pPr>
      <w:r>
        <w:rPr>
          <w:b w:val="0"/>
          <w:i w:val="0"/>
        </w:rPr>
        <w:t>Revisao das tabelas com perfil de crescimento rapido no schema e nas funcoes:</w:t>
      </w:r>
    </w:p>
    <w:p>
      <w:pPr>
        <w:pStyle w:val="ListBullet"/>
        <w:spacing w:after="40"/>
        <w:ind w:left="0"/>
      </w:pPr>
      <w:r>
        <w:rPr>
          <w:rFonts w:ascii="Consolas" w:hAnsi="Consolas"/>
          <w:b w:val="0"/>
          <w:i w:val="0"/>
          <w:sz w:val="18"/>
          <w:highlight w:val="lightGray"/>
        </w:rPr>
        <w:t>billing_event_logs</w:t>
      </w:r>
    </w:p>
    <w:p>
      <w:pPr>
        <w:pStyle w:val="ListBullet"/>
        <w:spacing w:after="40"/>
        <w:ind w:left="0"/>
      </w:pPr>
      <w:r>
        <w:rPr>
          <w:rFonts w:ascii="Consolas" w:hAnsi="Consolas"/>
          <w:b w:val="0"/>
          <w:i w:val="0"/>
          <w:sz w:val="18"/>
          <w:highlight w:val="lightGray"/>
        </w:rPr>
        <w:t>email_logs</w:t>
      </w:r>
    </w:p>
    <w:p>
      <w:pPr>
        <w:pStyle w:val="ListBullet"/>
        <w:spacing w:after="40"/>
        <w:ind w:left="0"/>
      </w:pPr>
      <w:r>
        <w:rPr>
          <w:rFonts w:ascii="Consolas" w:hAnsi="Consolas"/>
          <w:b w:val="0"/>
          <w:i w:val="0"/>
          <w:sz w:val="18"/>
          <w:highlight w:val="lightGray"/>
        </w:rPr>
        <w:t>chat_messages</w:t>
      </w:r>
    </w:p>
    <w:p>
      <w:pPr>
        <w:pStyle w:val="ListBullet"/>
        <w:spacing w:after="40"/>
        <w:ind w:left="0"/>
      </w:pPr>
      <w:r>
        <w:rPr>
          <w:rFonts w:ascii="Consolas" w:hAnsi="Consolas"/>
          <w:b w:val="0"/>
          <w:i w:val="0"/>
          <w:sz w:val="18"/>
          <w:highlight w:val="lightGray"/>
        </w:rPr>
        <w:t>pending_thank_you_emails</w:t>
      </w:r>
    </w:p>
    <w:p>
      <w:pPr>
        <w:pStyle w:val="ListBullet"/>
        <w:spacing w:after="40"/>
        <w:ind w:left="0"/>
      </w:pPr>
      <w:r>
        <w:rPr>
          <w:rFonts w:ascii="Consolas" w:hAnsi="Consolas"/>
          <w:b w:val="0"/>
          <w:i w:val="0"/>
          <w:sz w:val="18"/>
          <w:highlight w:val="lightGray"/>
        </w:rPr>
        <w:t>webhook_failure_logs</w:t>
      </w:r>
    </w:p>
    <w:p>
      <w:pPr>
        <w:pStyle w:val="ListBullet"/>
        <w:spacing w:after="40"/>
        <w:ind w:left="0"/>
      </w:pPr>
      <w:r>
        <w:rPr>
          <w:rFonts w:ascii="Consolas" w:hAnsi="Consolas"/>
          <w:b w:val="0"/>
          <w:i w:val="0"/>
          <w:sz w:val="18"/>
          <w:highlight w:val="lightGray"/>
        </w:rPr>
        <w:t>password_reset_attempts</w:t>
      </w:r>
    </w:p>
    <w:p>
      <w:pPr>
        <w:pStyle w:val="ListBullet"/>
        <w:spacing w:after="40"/>
        <w:ind w:left="0"/>
      </w:pPr>
      <w:r>
        <w:rPr>
          <w:rFonts w:ascii="Consolas" w:hAnsi="Consolas"/>
          <w:b w:val="0"/>
          <w:i w:val="0"/>
          <w:sz w:val="18"/>
          <w:highlight w:val="lightGray"/>
        </w:rPr>
        <w:t>landing_chat_rate_limits</w:t>
      </w:r>
    </w:p>
    <w:p>
      <w:pPr>
        <w:pStyle w:val="ListBullet"/>
        <w:spacing w:after="40"/>
        <w:ind w:left="0"/>
      </w:pPr>
      <w:r>
        <w:rPr>
          <w:rFonts w:ascii="Consolas" w:hAnsi="Consolas"/>
          <w:b w:val="0"/>
          <w:i w:val="0"/>
          <w:sz w:val="18"/>
          <w:highlight w:val="lightGray"/>
        </w:rPr>
        <w:t>paddle_geral</w:t>
      </w:r>
    </w:p>
    <w:p>
      <w:pPr>
        <w:pStyle w:val="ListBullet"/>
        <w:spacing w:after="40"/>
        <w:ind w:left="0"/>
      </w:pPr>
      <w:r>
        <w:rPr>
          <w:rFonts w:ascii="Consolas" w:hAnsi="Consolas"/>
          <w:b w:val="0"/>
          <w:i w:val="0"/>
          <w:sz w:val="18"/>
          <w:highlight w:val="lightGray"/>
        </w:rPr>
        <w:t>user_sessions</w:t>
      </w:r>
    </w:p>
    <w:p>
      <w:pPr>
        <w:pStyle w:val="ListBullet"/>
        <w:spacing w:after="40"/>
        <w:ind w:left="0"/>
      </w:pPr>
      <w:r>
        <w:rPr>
          <w:rFonts w:ascii="Consolas" w:hAnsi="Consolas"/>
          <w:b w:val="0"/>
          <w:i w:val="0"/>
          <w:sz w:val="18"/>
          <w:highlight w:val="lightGray"/>
        </w:rPr>
        <w:t>user_bugs</w:t>
      </w:r>
    </w:p>
    <w:p>
      <w:pPr>
        <w:pStyle w:val="ListBullet"/>
        <w:spacing w:after="40"/>
        <w:ind w:left="0"/>
      </w:pPr>
      <w:r>
        <w:rPr>
          <w:rFonts w:ascii="Consolas" w:hAnsi="Consolas"/>
          <w:b w:val="0"/>
          <w:i w:val="0"/>
          <w:sz w:val="18"/>
          <w:highlight w:val="lightGray"/>
        </w:rPr>
        <w:t>error_logs</w:t>
      </w:r>
    </w:p>
    <w:p>
      <w:pPr>
        <w:pStyle w:val="ListBullet"/>
        <w:spacing w:after="40"/>
        <w:ind w:left="0"/>
      </w:pPr>
      <w:r>
        <w:rPr>
          <w:b w:val="0"/>
          <w:i w:val="0"/>
        </w:rPr>
        <w:t xml:space="preserve">Revisao das telas administrativas e do produto para identificar leituras sem </w:t>
      </w:r>
      <w:r>
        <w:rPr>
          <w:rFonts w:ascii="Consolas" w:hAnsi="Consolas"/>
          <w:b w:val="0"/>
          <w:i w:val="0"/>
          <w:sz w:val="18"/>
          <w:highlight w:val="lightGray"/>
        </w:rPr>
        <w:t>limit</w:t>
      </w:r>
      <w:r>
        <w:rPr>
          <w:b w:val="0"/>
          <w:i w:val="0"/>
        </w:rPr>
        <w:t>, sem cursor ou sem paginacao</w:t>
      </w:r>
    </w:p>
    <w:p>
      <w:pPr>
        <w:pStyle w:val="ListBullet"/>
        <w:spacing w:after="40"/>
        <w:ind w:left="0"/>
      </w:pPr>
      <w:r>
        <w:rPr>
          <w:b w:val="0"/>
          <w:i w:val="0"/>
        </w:rPr>
        <w:t>Revisao de jobs e filas para verificar processamento em lote</w:t>
      </w:r>
    </w:p>
    <w:p>
      <w:pPr>
        <w:pStyle w:val="ListBullet"/>
        <w:spacing w:after="40"/>
        <w:ind w:left="0"/>
      </w:pPr>
      <w:r>
        <w:rPr>
          <w:b w:val="0"/>
          <w:i w:val="0"/>
        </w:rPr>
        <w:t>Revisao de migrations para procurar cleanup, expiracao ou cron</w:t>
      </w:r>
    </w:p>
    <w:p>
      <w:pPr>
        <w:pStyle w:val="Heading2"/>
      </w:pPr>
      <w:r>
        <w:rPr>
          <w:b w:val="0"/>
          <w:i w:val="0"/>
        </w:rPr>
        <w:t>O que estava OK</w:t>
      </w:r>
    </w:p>
    <w:p>
      <w:pPr>
        <w:pStyle w:val="ListBullet"/>
        <w:spacing w:after="40"/>
        <w:ind w:left="0"/>
      </w:pPr>
      <w:r>
        <w:rPr>
          <w:rFonts w:ascii="Consolas" w:hAnsi="Consolas"/>
          <w:b w:val="0"/>
          <w:i w:val="0"/>
          <w:sz w:val="18"/>
          <w:highlight w:val="lightGray"/>
        </w:rPr>
        <w:t>email_logs</w:t>
      </w:r>
      <w:r>
        <w:rPr>
          <w:b w:val="0"/>
          <w:i w:val="0"/>
        </w:rPr>
        <w:t xml:space="preserve"> ja tinha limite de leitura no painel admin, com carga dos ultimos </w:t>
      </w:r>
      <w:r>
        <w:rPr>
          <w:rFonts w:ascii="Consolas" w:hAnsi="Consolas"/>
          <w:b w:val="0"/>
          <w:i w:val="0"/>
          <w:sz w:val="18"/>
          <w:highlight w:val="lightGray"/>
        </w:rPr>
        <w:t>500</w:t>
      </w:r>
      <w:r>
        <w:rPr>
          <w:b w:val="0"/>
          <w:i w:val="0"/>
        </w:rPr>
        <w:t xml:space="preserve"> registros e paginacao/cursor no fluxo do </w:t>
      </w:r>
      <w:r>
        <w:rPr>
          <w:rFonts w:ascii="Consolas" w:hAnsi="Consolas"/>
          <w:b w:val="0"/>
          <w:i w:val="0"/>
          <w:sz w:val="18"/>
          <w:highlight w:val="lightGray"/>
        </w:rPr>
        <w:t>resend-dashboard</w:t>
      </w:r>
      <w:r>
        <w:rPr>
          <w:b w:val="0"/>
          <w:i w:val="0"/>
        </w:rPr>
        <w:t>.</w:t>
      </w:r>
    </w:p>
    <w:p>
      <w:pPr>
        <w:pStyle w:val="ListBullet"/>
        <w:spacing w:after="40"/>
        <w:ind w:left="0"/>
      </w:pPr>
      <w:r>
        <w:rPr>
          <w:rFonts w:ascii="Consolas" w:hAnsi="Consolas"/>
          <w:b w:val="0"/>
          <w:i w:val="0"/>
          <w:sz w:val="18"/>
          <w:highlight w:val="lightGray"/>
        </w:rPr>
        <w:t>billing_event_logs</w:t>
      </w:r>
      <w:r>
        <w:rPr>
          <w:b w:val="0"/>
          <w:i w:val="0"/>
        </w:rPr>
        <w:t xml:space="preserve"> ja tinha leituras capadas em partes importantes do admin:</w:t>
      </w:r>
    </w:p>
    <w:p>
      <w:pPr>
        <w:pStyle w:val="ListBullet"/>
        <w:spacing w:after="40"/>
        <w:ind w:left="0"/>
      </w:pPr>
      <w:r>
        <w:rPr>
          <w:rFonts w:ascii="Consolas" w:hAnsi="Consolas"/>
          <w:b w:val="0"/>
          <w:i w:val="0"/>
          <w:sz w:val="18"/>
          <w:highlight w:val="lightGray"/>
        </w:rPr>
        <w:t>BillingLogsTable</w:t>
      </w:r>
      <w:r>
        <w:rPr>
          <w:b w:val="0"/>
          <w:i w:val="0"/>
        </w:rPr>
        <w:t xml:space="preserve"> mostra apenas os ultimos </w:t>
      </w:r>
      <w:r>
        <w:rPr>
          <w:rFonts w:ascii="Consolas" w:hAnsi="Consolas"/>
          <w:b w:val="0"/>
          <w:i w:val="0"/>
          <w:sz w:val="18"/>
          <w:highlight w:val="lightGray"/>
        </w:rPr>
        <w:t>30</w:t>
      </w:r>
    </w:p>
    <w:p>
      <w:pPr>
        <w:pStyle w:val="ListBullet"/>
        <w:spacing w:after="40"/>
        <w:ind w:left="0"/>
      </w:pPr>
      <w:r>
        <w:rPr>
          <w:rFonts w:ascii="Consolas" w:hAnsi="Consolas"/>
          <w:b w:val="0"/>
          <w:i w:val="0"/>
          <w:sz w:val="18"/>
          <w:highlight w:val="lightGray"/>
        </w:rPr>
        <w:t>AdminAnalytics</w:t>
      </w:r>
      <w:r>
        <w:rPr>
          <w:b w:val="0"/>
          <w:i w:val="0"/>
        </w:rPr>
        <w:t xml:space="preserve"> usa amostras recentes com </w:t>
      </w:r>
      <w:r>
        <w:rPr>
          <w:rFonts w:ascii="Consolas" w:hAnsi="Consolas"/>
          <w:b w:val="0"/>
          <w:i w:val="0"/>
          <w:sz w:val="18"/>
          <w:highlight w:val="lightGray"/>
        </w:rPr>
        <w:t>limit(50)</w:t>
      </w:r>
      <w:r>
        <w:rPr>
          <w:b w:val="0"/>
          <w:i w:val="0"/>
        </w:rPr>
        <w:t xml:space="preserve"> nas listas</w:t>
      </w:r>
    </w:p>
    <w:p>
      <w:pPr>
        <w:pStyle w:val="ListBullet"/>
        <w:spacing w:after="40"/>
        <w:ind w:left="0"/>
      </w:pPr>
      <w:r>
        <w:rPr>
          <w:rFonts w:ascii="Consolas" w:hAnsi="Consolas"/>
          <w:b w:val="0"/>
          <w:i w:val="0"/>
          <w:sz w:val="18"/>
          <w:highlight w:val="lightGray"/>
        </w:rPr>
        <w:t>BillingEventsChart</w:t>
      </w:r>
      <w:r>
        <w:rPr>
          <w:b w:val="0"/>
          <w:i w:val="0"/>
        </w:rPr>
        <w:t xml:space="preserve"> esta capado em </w:t>
      </w:r>
      <w:r>
        <w:rPr>
          <w:rFonts w:ascii="Consolas" w:hAnsi="Consolas"/>
          <w:b w:val="0"/>
          <w:i w:val="0"/>
          <w:sz w:val="18"/>
          <w:highlight w:val="lightGray"/>
        </w:rPr>
        <w:t>5000</w:t>
      </w:r>
      <w:r>
        <w:rPr>
          <w:b w:val="0"/>
          <w:i w:val="0"/>
        </w:rPr>
        <w:t>, o que ainda e alto, mas ja evita leitura infinita</w:t>
      </w:r>
    </w:p>
    <w:p>
      <w:pPr>
        <w:pStyle w:val="ListBullet"/>
        <w:spacing w:after="40"/>
        <w:ind w:left="0"/>
      </w:pPr>
      <w:r>
        <w:rPr>
          <w:rFonts w:ascii="Consolas" w:hAnsi="Consolas"/>
          <w:b w:val="0"/>
          <w:i w:val="0"/>
          <w:sz w:val="18"/>
          <w:highlight w:val="lightGray"/>
        </w:rPr>
        <w:t>pending_thank_you_emails</w:t>
      </w:r>
      <w:r>
        <w:rPr>
          <w:b w:val="0"/>
          <w:i w:val="0"/>
        </w:rPr>
        <w:t xml:space="preserve"> funciona como fila e ja e processada em lote, com indices de fila e batches limitados.</w:t>
      </w:r>
    </w:p>
    <w:p>
      <w:pPr>
        <w:pStyle w:val="ListBullet"/>
        <w:spacing w:after="40"/>
        <w:ind w:left="0"/>
      </w:pPr>
      <w:r>
        <w:rPr>
          <w:rFonts w:ascii="Consolas" w:hAnsi="Consolas"/>
          <w:b w:val="0"/>
          <w:i w:val="0"/>
          <w:sz w:val="18"/>
          <w:highlight w:val="lightGray"/>
        </w:rPr>
        <w:t>webhook_failure_logs</w:t>
      </w:r>
      <w:r>
        <w:rPr>
          <w:b w:val="0"/>
          <w:i w:val="0"/>
        </w:rPr>
        <w:t xml:space="preserve"> tambem funciona como fila operacional e o retry processa no maximo </w:t>
      </w:r>
      <w:r>
        <w:rPr>
          <w:rFonts w:ascii="Consolas" w:hAnsi="Consolas"/>
          <w:b w:val="0"/>
          <w:i w:val="0"/>
          <w:sz w:val="18"/>
          <w:highlight w:val="lightGray"/>
        </w:rPr>
        <w:t>10</w:t>
      </w:r>
      <w:r>
        <w:rPr>
          <w:b w:val="0"/>
          <w:i w:val="0"/>
        </w:rPr>
        <w:t xml:space="preserve"> registros por ciclo.</w:t>
      </w:r>
    </w:p>
    <w:p>
      <w:pPr>
        <w:pStyle w:val="ListBullet"/>
        <w:spacing w:after="40"/>
        <w:ind w:left="0"/>
      </w:pPr>
      <w:r>
        <w:rPr>
          <w:rFonts w:ascii="Consolas" w:hAnsi="Consolas"/>
          <w:b w:val="0"/>
          <w:i w:val="0"/>
          <w:sz w:val="18"/>
          <w:highlight w:val="lightGray"/>
        </w:rPr>
        <w:t>api_rate_limits</w:t>
      </w:r>
      <w:r>
        <w:rPr>
          <w:b w:val="0"/>
          <w:i w:val="0"/>
        </w:rPr>
        <w:t xml:space="preserve"> ao menos possui funcao de cleanup (</w:t>
      </w:r>
      <w:r>
        <w:rPr>
          <w:rFonts w:ascii="Consolas" w:hAnsi="Consolas"/>
          <w:b w:val="0"/>
          <w:i w:val="0"/>
          <w:sz w:val="18"/>
          <w:highlight w:val="lightGray"/>
        </w:rPr>
        <w:t>cleanup_expired_rate_limits()</w:t>
      </w:r>
      <w:r>
        <w:rPr>
          <w:b w:val="0"/>
          <w:i w:val="0"/>
        </w:rPr>
        <w:t>), o que mostra uma direcao correta para tabelas efemeras.</w:t>
      </w:r>
    </w:p>
    <w:p>
      <w:pPr>
        <w:pStyle w:val="Heading2"/>
      </w:pPr>
      <w:r>
        <w:rPr>
          <w:b w:val="0"/>
          <w:i w:val="0"/>
        </w:rPr>
        <w:t>O que foi encontrado fora do padrao</w:t>
      </w:r>
    </w:p>
    <w:p>
      <w:pPr>
        <w:pStyle w:val="ListBullet"/>
        <w:spacing w:after="40"/>
        <w:ind w:left="0"/>
      </w:pPr>
      <w:r>
        <w:rPr>
          <w:rFonts w:ascii="Consolas" w:hAnsi="Consolas"/>
          <w:b w:val="0"/>
          <w:i w:val="0"/>
          <w:sz w:val="18"/>
          <w:highlight w:val="lightGray"/>
        </w:rPr>
        <w:t>chat_messages</w:t>
      </w:r>
      <w:r>
        <w:rPr>
          <w:b w:val="0"/>
          <w:i w:val="0"/>
        </w:rPr>
        <w:t xml:space="preserve"> ainda tinha uma leitura sem limite na tela do hub de IA (</w:t>
      </w:r>
      <w:r>
        <w:rPr>
          <w:rFonts w:ascii="Consolas" w:hAnsi="Consolas"/>
          <w:b w:val="0"/>
          <w:i w:val="0"/>
          <w:sz w:val="18"/>
          <w:highlight w:val="lightGray"/>
        </w:rPr>
        <w:t>/assistentes</w:t>
      </w:r>
      <w:r>
        <w:rPr>
          <w:b w:val="0"/>
          <w:i w:val="0"/>
        </w:rPr>
        <w:t>), o que tende a piorar conforme o historico do usuario cresce.</w:t>
      </w:r>
    </w:p>
    <w:p>
      <w:pPr>
        <w:pStyle w:val="ListBullet"/>
        <w:spacing w:after="40"/>
        <w:ind w:left="0"/>
      </w:pPr>
      <w:r>
        <w:rPr>
          <w:rFonts w:ascii="Consolas" w:hAnsi="Consolas"/>
          <w:b w:val="0"/>
          <w:i w:val="0"/>
          <w:sz w:val="18"/>
          <w:highlight w:val="lightGray"/>
        </w:rPr>
        <w:t>billing_event_logs</w:t>
      </w:r>
      <w:r>
        <w:rPr>
          <w:b w:val="0"/>
          <w:i w:val="0"/>
        </w:rPr>
        <w:t xml:space="preserve"> ainda tinha leitura sem paginacao na tela de cobranca do usuario (</w:t>
      </w:r>
      <w:r>
        <w:rPr>
          <w:rFonts w:ascii="Consolas" w:hAnsi="Consolas"/>
          <w:b w:val="0"/>
          <w:i w:val="0"/>
          <w:sz w:val="18"/>
          <w:highlight w:val="lightGray"/>
        </w:rPr>
        <w:t>/settings/billing</w:t>
      </w:r>
      <w:r>
        <w:rPr>
          <w:b w:val="0"/>
          <w:i w:val="0"/>
        </w:rPr>
        <w:t>), puxando todo o historico do usuario de uma vez.</w:t>
      </w:r>
    </w:p>
    <w:p>
      <w:pPr>
        <w:pStyle w:val="ListBullet"/>
        <w:spacing w:after="40"/>
        <w:ind w:left="0"/>
      </w:pPr>
      <w:r>
        <w:rPr>
          <w:b w:val="0"/>
          <w:i w:val="0"/>
        </w:rPr>
        <w:t>Nao foi encontrada politica versionada de arquivamento, purge ou retencao para tabelas append-only de crescimento rapido, especialmente:</w:t>
      </w:r>
    </w:p>
    <w:p>
      <w:pPr>
        <w:pStyle w:val="ListBullet"/>
        <w:spacing w:after="40"/>
        <w:ind w:left="0"/>
      </w:pPr>
      <w:r>
        <w:rPr>
          <w:rFonts w:ascii="Consolas" w:hAnsi="Consolas"/>
          <w:b w:val="0"/>
          <w:i w:val="0"/>
          <w:sz w:val="18"/>
          <w:highlight w:val="lightGray"/>
        </w:rPr>
        <w:t>billing_event_logs</w:t>
      </w:r>
    </w:p>
    <w:p>
      <w:pPr>
        <w:pStyle w:val="ListBullet"/>
        <w:spacing w:after="40"/>
        <w:ind w:left="0"/>
      </w:pPr>
      <w:r>
        <w:rPr>
          <w:rFonts w:ascii="Consolas" w:hAnsi="Consolas"/>
          <w:b w:val="0"/>
          <w:i w:val="0"/>
          <w:sz w:val="18"/>
          <w:highlight w:val="lightGray"/>
        </w:rPr>
        <w:t>email_logs</w:t>
      </w:r>
    </w:p>
    <w:p>
      <w:pPr>
        <w:pStyle w:val="ListBullet"/>
        <w:spacing w:after="40"/>
        <w:ind w:left="0"/>
      </w:pPr>
      <w:r>
        <w:rPr>
          <w:rFonts w:ascii="Consolas" w:hAnsi="Consolas"/>
          <w:b w:val="0"/>
          <w:i w:val="0"/>
          <w:sz w:val="18"/>
          <w:highlight w:val="lightGray"/>
        </w:rPr>
        <w:t>chat_messages</w:t>
      </w:r>
    </w:p>
    <w:p>
      <w:pPr>
        <w:pStyle w:val="ListBullet"/>
        <w:spacing w:after="40"/>
        <w:ind w:left="0"/>
      </w:pPr>
      <w:r>
        <w:rPr>
          <w:rFonts w:ascii="Consolas" w:hAnsi="Consolas"/>
          <w:b w:val="0"/>
          <w:i w:val="0"/>
          <w:sz w:val="18"/>
          <w:highlight w:val="lightGray"/>
        </w:rPr>
        <w:t>paddle_geral</w:t>
      </w:r>
    </w:p>
    <w:p>
      <w:pPr>
        <w:pStyle w:val="ListBullet"/>
        <w:spacing w:after="40"/>
        <w:ind w:left="0"/>
      </w:pPr>
      <w:r>
        <w:rPr>
          <w:rFonts w:ascii="Consolas" w:hAnsi="Consolas"/>
          <w:b w:val="0"/>
          <w:i w:val="0"/>
          <w:sz w:val="18"/>
          <w:highlight w:val="lightGray"/>
        </w:rPr>
        <w:t>user_bugs</w:t>
      </w:r>
    </w:p>
    <w:p>
      <w:pPr>
        <w:pStyle w:val="ListBullet"/>
        <w:spacing w:after="40"/>
        <w:ind w:left="0"/>
      </w:pPr>
      <w:r>
        <w:rPr>
          <w:rFonts w:ascii="Consolas" w:hAnsi="Consolas"/>
          <w:b w:val="0"/>
          <w:i w:val="0"/>
          <w:sz w:val="18"/>
          <w:highlight w:val="lightGray"/>
        </w:rPr>
        <w:t>error_logs</w:t>
      </w:r>
    </w:p>
    <w:p>
      <w:pPr>
        <w:pStyle w:val="ListBullet"/>
        <w:spacing w:after="40"/>
        <w:ind w:left="0"/>
      </w:pPr>
      <w:r>
        <w:rPr>
          <w:rFonts w:ascii="Consolas" w:hAnsi="Consolas"/>
          <w:b w:val="0"/>
          <w:i w:val="0"/>
          <w:sz w:val="18"/>
          <w:highlight w:val="lightGray"/>
        </w:rPr>
        <w:t>password_reset_attempts</w:t>
      </w:r>
    </w:p>
    <w:p>
      <w:pPr>
        <w:pStyle w:val="ListBullet"/>
        <w:spacing w:after="40"/>
        <w:ind w:left="0"/>
      </w:pPr>
      <w:r>
        <w:rPr>
          <w:rFonts w:ascii="Consolas" w:hAnsi="Consolas"/>
          <w:b w:val="0"/>
          <w:i w:val="0"/>
          <w:sz w:val="18"/>
          <w:highlight w:val="lightGray"/>
        </w:rPr>
        <w:t>landing_chat_rate_limits</w:t>
      </w:r>
    </w:p>
    <w:p>
      <w:pPr>
        <w:pStyle w:val="ListBullet"/>
        <w:spacing w:after="40"/>
        <w:ind w:left="0"/>
      </w:pPr>
      <w:r>
        <w:rPr>
          <w:rFonts w:ascii="Consolas" w:hAnsi="Consolas"/>
          <w:b w:val="0"/>
          <w:i w:val="0"/>
          <w:sz w:val="18"/>
          <w:highlight w:val="lightGray"/>
        </w:rPr>
        <w:t>webhook_failure_logs</w:t>
      </w:r>
    </w:p>
    <w:p>
      <w:pPr>
        <w:pStyle w:val="ListBullet"/>
        <w:spacing w:after="40"/>
        <w:ind w:left="0"/>
      </w:pPr>
      <w:r>
        <w:rPr>
          <w:rFonts w:ascii="Consolas" w:hAnsi="Consolas"/>
          <w:b w:val="0"/>
          <w:i w:val="0"/>
          <w:sz w:val="18"/>
          <w:highlight w:val="lightGray"/>
        </w:rPr>
        <w:t>pending_thank_you_emails</w:t>
      </w:r>
      <w:r>
        <w:rPr>
          <w:b w:val="0"/>
          <w:i w:val="0"/>
        </w:rPr>
        <w:t xml:space="preserve"> apos envio</w:t>
      </w:r>
    </w:p>
    <w:p>
      <w:pPr>
        <w:pStyle w:val="ListBullet"/>
        <w:spacing w:after="40"/>
        <w:ind w:left="0"/>
      </w:pPr>
      <w:r>
        <w:rPr>
          <w:rFonts w:ascii="Consolas" w:hAnsi="Consolas"/>
          <w:b w:val="0"/>
          <w:i w:val="0"/>
          <w:sz w:val="18"/>
          <w:highlight w:val="lightGray"/>
        </w:rPr>
        <w:t>user_sessions</w:t>
      </w:r>
    </w:p>
    <w:p>
      <w:pPr>
        <w:pStyle w:val="ListBullet"/>
        <w:spacing w:after="40"/>
        <w:ind w:left="0"/>
      </w:pPr>
      <w:r>
        <w:rPr>
          <w:rFonts w:ascii="Consolas" w:hAnsi="Consolas"/>
          <w:b w:val="0"/>
          <w:i w:val="0"/>
          <w:sz w:val="18"/>
          <w:highlight w:val="lightGray"/>
        </w:rPr>
        <w:t>landing_chat_rate_limits</w:t>
      </w:r>
      <w:r>
        <w:rPr>
          <w:b w:val="0"/>
          <w:i w:val="0"/>
        </w:rPr>
        <w:t xml:space="preserve"> tem indice de cleanup, mas nao foi encontrado job versionado que de fato apague registros antigos.</w:t>
      </w:r>
    </w:p>
    <w:p>
      <w:pPr>
        <w:pStyle w:val="ListBullet"/>
        <w:spacing w:after="40"/>
        <w:ind w:left="0"/>
      </w:pPr>
      <w:r>
        <w:rPr>
          <w:rFonts w:ascii="Consolas" w:hAnsi="Consolas"/>
          <w:b w:val="0"/>
          <w:i w:val="0"/>
          <w:sz w:val="18"/>
          <w:highlight w:val="lightGray"/>
        </w:rPr>
        <w:t>password_reset_attempts</w:t>
      </w:r>
      <w:r>
        <w:rPr>
          <w:b w:val="0"/>
          <w:i w:val="0"/>
        </w:rPr>
        <w:t xml:space="preserve"> e uma tabela de rate limit sensivel a volume e tambem nao tem cleanup versionado.</w:t>
      </w:r>
    </w:p>
    <w:p>
      <w:pPr>
        <w:pStyle w:val="ListBullet"/>
        <w:spacing w:after="40"/>
        <w:ind w:left="0"/>
      </w:pPr>
      <w:r>
        <w:rPr>
          <w:rFonts w:ascii="Consolas" w:hAnsi="Consolas"/>
          <w:b w:val="0"/>
          <w:i w:val="0"/>
          <w:sz w:val="18"/>
          <w:highlight w:val="lightGray"/>
        </w:rPr>
        <w:t>paddle_geral</w:t>
      </w:r>
      <w:r>
        <w:rPr>
          <w:b w:val="0"/>
          <w:i w:val="0"/>
        </w:rPr>
        <w:t xml:space="preserve"> e um arquivo bruto de eventos de webhook por natureza append-only, mas hoje nao tem janela de retencao documentada.</w:t>
      </w:r>
    </w:p>
    <w:p>
      <w:pPr>
        <w:pStyle w:val="Heading2"/>
      </w:pPr>
      <w:r>
        <w:rPr>
          <w:b w:val="0"/>
          <w:i w:val="0"/>
        </w:rPr>
        <w:t>O que foi corrigido</w:t>
      </w:r>
    </w:p>
    <w:p>
      <w:pPr>
        <w:pStyle w:val="ListBullet"/>
        <w:spacing w:after="40"/>
        <w:ind w:left="0"/>
      </w:pPr>
      <w:r>
        <w:rPr>
          <w:rFonts w:ascii="Consolas" w:hAnsi="Consolas"/>
          <w:b w:val="0"/>
          <w:i w:val="0"/>
          <w:sz w:val="18"/>
          <w:highlight w:val="lightGray"/>
        </w:rPr>
        <w:t>src/pages/Assistentes.tsx</w:t>
      </w:r>
      <w:r>
        <w:rPr>
          <w:b w:val="0"/>
          <w:i w:val="0"/>
        </w:rPr>
        <w:t xml:space="preserve"> deixou de carregar historico ilimitado de </w:t>
      </w:r>
      <w:r>
        <w:rPr>
          <w:rFonts w:ascii="Consolas" w:hAnsi="Consolas"/>
          <w:b w:val="0"/>
          <w:i w:val="0"/>
          <w:sz w:val="18"/>
          <w:highlight w:val="lightGray"/>
        </w:rPr>
        <w:t>chat_messages</w:t>
      </w:r>
      <w:r>
        <w:rPr>
          <w:b w:val="0"/>
          <w:i w:val="0"/>
        </w:rPr>
        <w:t xml:space="preserve"> e passou a limitar a leitura aos </w:t>
      </w:r>
      <w:r>
        <w:rPr>
          <w:rFonts w:ascii="Consolas" w:hAnsi="Consolas"/>
          <w:b w:val="0"/>
          <w:i w:val="0"/>
          <w:sz w:val="18"/>
          <w:highlight w:val="lightGray"/>
        </w:rPr>
        <w:t>100</w:t>
      </w:r>
      <w:r>
        <w:rPr>
          <w:b w:val="0"/>
          <w:i w:val="0"/>
        </w:rPr>
        <w:t xml:space="preserve"> registros mais recentes do assistente ativo, mantendo a ordenacao final no cliente.</w:t>
      </w:r>
    </w:p>
    <w:p>
      <w:pPr>
        <w:pStyle w:val="ListBullet"/>
        <w:spacing w:after="40"/>
        <w:ind w:left="0"/>
      </w:pPr>
      <w:r>
        <w:rPr>
          <w:rFonts w:ascii="Consolas" w:hAnsi="Consolas"/>
          <w:b w:val="0"/>
          <w:i w:val="0"/>
          <w:sz w:val="18"/>
          <w:highlight w:val="lightGray"/>
        </w:rPr>
        <w:t>src/pages/Billing.tsx</w:t>
      </w:r>
      <w:r>
        <w:rPr>
          <w:b w:val="0"/>
          <w:i w:val="0"/>
        </w:rPr>
        <w:t xml:space="preserve"> deixou de carregar todo o </w:t>
      </w:r>
      <w:r>
        <w:rPr>
          <w:rFonts w:ascii="Consolas" w:hAnsi="Consolas"/>
          <w:b w:val="0"/>
          <w:i w:val="0"/>
          <w:sz w:val="18"/>
          <w:highlight w:val="lightGray"/>
        </w:rPr>
        <w:t>billing_event_logs</w:t>
      </w:r>
      <w:r>
        <w:rPr>
          <w:b w:val="0"/>
          <w:i w:val="0"/>
        </w:rPr>
        <w:t xml:space="preserve"> do usuario e passou a usar paginacao por pagina, com tamanho fixo de </w:t>
      </w:r>
      <w:r>
        <w:rPr>
          <w:rFonts w:ascii="Consolas" w:hAnsi="Consolas"/>
          <w:b w:val="0"/>
          <w:i w:val="0"/>
          <w:sz w:val="18"/>
          <w:highlight w:val="lightGray"/>
        </w:rPr>
        <w:t>20</w:t>
      </w:r>
      <w:r>
        <w:rPr>
          <w:b w:val="0"/>
          <w:i w:val="0"/>
        </w:rPr>
        <w:t xml:space="preserve"> eventos e controles de navegacao.</w:t>
      </w:r>
    </w:p>
    <w:p>
      <w:pPr>
        <w:pStyle w:val="ListBullet"/>
        <w:spacing w:after="40"/>
        <w:ind w:left="0"/>
      </w:pPr>
      <w:r>
        <w:rPr>
          <w:b w:val="0"/>
          <w:i w:val="0"/>
        </w:rPr>
        <w:t xml:space="preserve">Foi criada a politica </w:t>
      </w:r>
      <w:r>
        <w:rPr>
          <w:b w:val="0"/>
          <w:i w:val="0"/>
          <w:color w:val="0563C1"/>
          <w:u w:val="single"/>
        </w:rPr>
        <w:t>database-retention-policy.md</w:t>
      </w:r>
      <w:r>
        <w:rPr>
          <w:b w:val="0"/>
          <w:i/>
        </w:rPr>
        <w:t xml:space="preserve"> (/c:/Users/User/Documents/GitHub/Marcos/educlyapp-1.00.0.01/docs/runbooks/database-retention-policy.md#L1)</w:t>
      </w:r>
      <w:r>
        <w:rPr>
          <w:b w:val="0"/>
          <w:i w:val="0"/>
        </w:rPr>
        <w:t xml:space="preserve"> com janela base de retencao, purge ou arquivamento para:</w:t>
      </w:r>
    </w:p>
    <w:p>
      <w:pPr>
        <w:pStyle w:val="ListBullet"/>
        <w:spacing w:after="40"/>
        <w:ind w:left="0"/>
      </w:pPr>
      <w:r>
        <w:rPr>
          <w:rFonts w:ascii="Consolas" w:hAnsi="Consolas"/>
          <w:b w:val="0"/>
          <w:i w:val="0"/>
          <w:sz w:val="18"/>
          <w:highlight w:val="lightGray"/>
        </w:rPr>
        <w:t>billing_event_logs</w:t>
      </w:r>
    </w:p>
    <w:p>
      <w:pPr>
        <w:pStyle w:val="ListBullet"/>
        <w:spacing w:after="40"/>
        <w:ind w:left="0"/>
      </w:pPr>
      <w:r>
        <w:rPr>
          <w:rFonts w:ascii="Consolas" w:hAnsi="Consolas"/>
          <w:b w:val="0"/>
          <w:i w:val="0"/>
          <w:sz w:val="18"/>
          <w:highlight w:val="lightGray"/>
        </w:rPr>
        <w:t>email_logs</w:t>
      </w:r>
    </w:p>
    <w:p>
      <w:pPr>
        <w:pStyle w:val="ListBullet"/>
        <w:spacing w:after="40"/>
        <w:ind w:left="0"/>
      </w:pPr>
      <w:r>
        <w:rPr>
          <w:rFonts w:ascii="Consolas" w:hAnsi="Consolas"/>
          <w:b w:val="0"/>
          <w:i w:val="0"/>
          <w:sz w:val="18"/>
          <w:highlight w:val="lightGray"/>
        </w:rPr>
        <w:t>chat_messages</w:t>
      </w:r>
    </w:p>
    <w:p>
      <w:pPr>
        <w:pStyle w:val="ListBullet"/>
        <w:spacing w:after="40"/>
        <w:ind w:left="0"/>
      </w:pPr>
      <w:r>
        <w:rPr>
          <w:rFonts w:ascii="Consolas" w:hAnsi="Consolas"/>
          <w:b w:val="0"/>
          <w:i w:val="0"/>
          <w:sz w:val="18"/>
          <w:highlight w:val="lightGray"/>
        </w:rPr>
        <w:t>pending_thank_you_emails</w:t>
      </w:r>
    </w:p>
    <w:p>
      <w:pPr>
        <w:pStyle w:val="ListBullet"/>
        <w:spacing w:after="40"/>
        <w:ind w:left="0"/>
      </w:pPr>
      <w:r>
        <w:rPr>
          <w:rFonts w:ascii="Consolas" w:hAnsi="Consolas"/>
          <w:b w:val="0"/>
          <w:i w:val="0"/>
          <w:sz w:val="18"/>
          <w:highlight w:val="lightGray"/>
        </w:rPr>
        <w:t>webhook_failure_logs</w:t>
      </w:r>
    </w:p>
    <w:p>
      <w:pPr>
        <w:pStyle w:val="ListBullet"/>
        <w:spacing w:after="40"/>
        <w:ind w:left="0"/>
      </w:pPr>
      <w:r>
        <w:rPr>
          <w:rFonts w:ascii="Consolas" w:hAnsi="Consolas"/>
          <w:b w:val="0"/>
          <w:i w:val="0"/>
          <w:sz w:val="18"/>
          <w:highlight w:val="lightGray"/>
        </w:rPr>
        <w:t>password_reset_attempts</w:t>
      </w:r>
    </w:p>
    <w:p>
      <w:pPr>
        <w:pStyle w:val="ListBullet"/>
        <w:spacing w:after="40"/>
        <w:ind w:left="0"/>
      </w:pPr>
      <w:r>
        <w:rPr>
          <w:rFonts w:ascii="Consolas" w:hAnsi="Consolas"/>
          <w:b w:val="0"/>
          <w:i w:val="0"/>
          <w:sz w:val="18"/>
          <w:highlight w:val="lightGray"/>
        </w:rPr>
        <w:t>landing_chat_rate_limits</w:t>
      </w:r>
    </w:p>
    <w:p>
      <w:pPr>
        <w:pStyle w:val="ListBullet"/>
        <w:spacing w:after="40"/>
        <w:ind w:left="0"/>
      </w:pPr>
      <w:r>
        <w:rPr>
          <w:rFonts w:ascii="Consolas" w:hAnsi="Consolas"/>
          <w:b w:val="0"/>
          <w:i w:val="0"/>
          <w:sz w:val="18"/>
          <w:highlight w:val="lightGray"/>
        </w:rPr>
        <w:t>paddle_geral</w:t>
      </w:r>
    </w:p>
    <w:p>
      <w:pPr>
        <w:pStyle w:val="ListBullet"/>
        <w:spacing w:after="40"/>
        <w:ind w:left="0"/>
      </w:pPr>
      <w:r>
        <w:rPr>
          <w:rFonts w:ascii="Consolas" w:hAnsi="Consolas"/>
          <w:b w:val="0"/>
          <w:i w:val="0"/>
          <w:sz w:val="18"/>
          <w:highlight w:val="lightGray"/>
        </w:rPr>
        <w:t>user_sessions</w:t>
      </w:r>
    </w:p>
    <w:p>
      <w:pPr>
        <w:pStyle w:val="ListBullet"/>
        <w:spacing w:after="40"/>
        <w:ind w:left="0"/>
      </w:pPr>
      <w:r>
        <w:rPr>
          <w:rFonts w:ascii="Consolas" w:hAnsi="Consolas"/>
          <w:b w:val="0"/>
          <w:i w:val="0"/>
          <w:sz w:val="18"/>
          <w:highlight w:val="lightGray"/>
        </w:rPr>
        <w:t>user_bugs</w:t>
      </w:r>
    </w:p>
    <w:p>
      <w:pPr>
        <w:pStyle w:val="ListBullet"/>
        <w:spacing w:after="40"/>
        <w:ind w:left="0"/>
      </w:pPr>
      <w:r>
        <w:rPr>
          <w:rFonts w:ascii="Consolas" w:hAnsi="Consolas"/>
          <w:b w:val="0"/>
          <w:i w:val="0"/>
          <w:sz w:val="18"/>
          <w:highlight w:val="lightGray"/>
        </w:rPr>
        <w:t>error_logs</w:t>
      </w:r>
    </w:p>
    <w:p>
      <w:pPr>
        <w:pStyle w:val="Heading2"/>
      </w:pPr>
      <w:r>
        <w:rPr>
          <w:b w:val="0"/>
          <w:i w:val="0"/>
        </w:rPr>
        <w:t>Leitura final da auditoria</w:t>
      </w:r>
    </w:p>
    <w:p>
      <w:pPr/>
      <w:r>
        <w:rPr>
          <w:b w:val="0"/>
          <w:i w:val="0"/>
        </w:rPr>
        <w:t>O item 11 pode ser marcado como OK no escopo do checklist. As tabelas de crescimento rapido foram avaliadas, as leituras mais visiveis do app receberam melhoria de paginacao/limitacao e a politica formal de retencao/arquivamento foi registrada. A automacao futura de purge continua como backlog operacional, mas a ausencia de avaliacao e de baseline de retencao, que era a lacuna principal deste item, foi resolvida.</w:t>
      </w:r>
    </w:p>
    <w:p>
      <w:pPr>
        <w:pStyle w:val="Heading2"/>
      </w:pPr>
      <w:r>
        <w:rPr>
          <w:b w:val="0"/>
          <w:i w:val="0"/>
        </w:rPr>
        <w:t>Evidencias</w:t>
      </w:r>
    </w:p>
    <w:p>
      <w:pPr>
        <w:pStyle w:val="ListBullet"/>
        <w:spacing w:after="40"/>
        <w:ind w:left="0"/>
      </w:pPr>
      <w:r>
        <w:rPr>
          <w:rFonts w:ascii="Consolas" w:hAnsi="Consolas"/>
          <w:b w:val="0"/>
          <w:i w:val="0"/>
          <w:sz w:val="18"/>
          <w:highlight w:val="lightGray"/>
        </w:rPr>
        <w:t>src/pages/Assistentes.tsx</w:t>
      </w:r>
      <w:r>
        <w:rPr>
          <w:b w:val="0"/>
          <w:i w:val="0"/>
        </w:rPr>
        <w:t xml:space="preserve"> agora limita historico de </w:t>
      </w:r>
      <w:r>
        <w:rPr>
          <w:rFonts w:ascii="Consolas" w:hAnsi="Consolas"/>
          <w:b w:val="0"/>
          <w:i w:val="0"/>
          <w:sz w:val="18"/>
          <w:highlight w:val="lightGray"/>
        </w:rPr>
        <w:t>chat_messages</w:t>
      </w:r>
      <w:r>
        <w:rPr>
          <w:b w:val="0"/>
          <w:i w:val="0"/>
        </w:rPr>
        <w:t xml:space="preserve"> em </w:t>
      </w:r>
      <w:r>
        <w:rPr>
          <w:rFonts w:ascii="Consolas" w:hAnsi="Consolas"/>
          <w:b w:val="0"/>
          <w:i w:val="0"/>
          <w:sz w:val="18"/>
          <w:highlight w:val="lightGray"/>
        </w:rPr>
        <w:t>100</w:t>
      </w:r>
    </w:p>
    <w:p>
      <w:pPr>
        <w:pStyle w:val="ListBullet"/>
        <w:spacing w:after="40"/>
        <w:ind w:left="0"/>
      </w:pPr>
      <w:r>
        <w:rPr>
          <w:rFonts w:ascii="Consolas" w:hAnsi="Consolas"/>
          <w:b w:val="0"/>
          <w:i w:val="0"/>
          <w:sz w:val="18"/>
          <w:highlight w:val="lightGray"/>
        </w:rPr>
        <w:t>src/pages/Billing.tsx</w:t>
      </w:r>
      <w:r>
        <w:rPr>
          <w:b w:val="0"/>
          <w:i w:val="0"/>
        </w:rPr>
        <w:t xml:space="preserve"> agora pagina </w:t>
      </w:r>
      <w:r>
        <w:rPr>
          <w:rFonts w:ascii="Consolas" w:hAnsi="Consolas"/>
          <w:b w:val="0"/>
          <w:i w:val="0"/>
          <w:sz w:val="18"/>
          <w:highlight w:val="lightGray"/>
        </w:rPr>
        <w:t>billing_event_logs</w:t>
      </w:r>
      <w:r>
        <w:rPr>
          <w:b w:val="0"/>
          <w:i w:val="0"/>
        </w:rPr>
        <w:t xml:space="preserve"> do usuario com tamanho de pagina </w:t>
      </w:r>
      <w:r>
        <w:rPr>
          <w:rFonts w:ascii="Consolas" w:hAnsi="Consolas"/>
          <w:b w:val="0"/>
          <w:i w:val="0"/>
          <w:sz w:val="18"/>
          <w:highlight w:val="lightGray"/>
        </w:rPr>
        <w:t>20</w:t>
      </w:r>
    </w:p>
    <w:p>
      <w:pPr>
        <w:pStyle w:val="ListBullet"/>
        <w:spacing w:after="40"/>
        <w:ind w:left="0"/>
      </w:pPr>
      <w:r>
        <w:rPr>
          <w:rFonts w:ascii="Consolas" w:hAnsi="Consolas"/>
          <w:b w:val="0"/>
          <w:i w:val="0"/>
          <w:sz w:val="18"/>
          <w:highlight w:val="lightGray"/>
        </w:rPr>
        <w:t>src/pages/AdminEmails.tsx</w:t>
      </w:r>
      <w:r>
        <w:rPr>
          <w:b w:val="0"/>
          <w:i w:val="0"/>
        </w:rPr>
        <w:t xml:space="preserve"> ja limitava </w:t>
      </w:r>
      <w:r>
        <w:rPr>
          <w:rFonts w:ascii="Consolas" w:hAnsi="Consolas"/>
          <w:b w:val="0"/>
          <w:i w:val="0"/>
          <w:sz w:val="18"/>
          <w:highlight w:val="lightGray"/>
        </w:rPr>
        <w:t>email_logs</w:t>
      </w:r>
      <w:r>
        <w:rPr>
          <w:b w:val="0"/>
          <w:i w:val="0"/>
        </w:rPr>
        <w:t xml:space="preserve"> a </w:t>
      </w:r>
      <w:r>
        <w:rPr>
          <w:rFonts w:ascii="Consolas" w:hAnsi="Consolas"/>
          <w:b w:val="0"/>
          <w:i w:val="0"/>
          <w:sz w:val="18"/>
          <w:highlight w:val="lightGray"/>
        </w:rPr>
        <w:t>500</w:t>
      </w:r>
      <w:r>
        <w:rPr>
          <w:b w:val="0"/>
          <w:i w:val="0"/>
        </w:rPr>
        <w:t xml:space="preserve"> registros e possui paginacao no fluxo de </w:t>
      </w:r>
      <w:r>
        <w:rPr>
          <w:rFonts w:ascii="Consolas" w:hAnsi="Consolas"/>
          <w:b w:val="0"/>
          <w:i w:val="0"/>
          <w:sz w:val="18"/>
          <w:highlight w:val="lightGray"/>
        </w:rPr>
        <w:t>resend-dashboard</w:t>
      </w:r>
    </w:p>
    <w:p>
      <w:pPr>
        <w:pStyle w:val="ListBullet"/>
        <w:spacing w:after="40"/>
        <w:ind w:left="0"/>
      </w:pPr>
      <w:r>
        <w:rPr>
          <w:rFonts w:ascii="Consolas" w:hAnsi="Consolas"/>
          <w:b w:val="0"/>
          <w:i w:val="0"/>
          <w:sz w:val="18"/>
          <w:highlight w:val="lightGray"/>
        </w:rPr>
        <w:t>src/components/admin/BillingLogsTable.tsx</w:t>
      </w:r>
      <w:r>
        <w:rPr>
          <w:b w:val="0"/>
          <w:i w:val="0"/>
        </w:rPr>
        <w:t xml:space="preserve"> ja limitava </w:t>
      </w:r>
      <w:r>
        <w:rPr>
          <w:rFonts w:ascii="Consolas" w:hAnsi="Consolas"/>
          <w:b w:val="0"/>
          <w:i w:val="0"/>
          <w:sz w:val="18"/>
          <w:highlight w:val="lightGray"/>
        </w:rPr>
        <w:t>billing_event_logs</w:t>
      </w:r>
      <w:r>
        <w:rPr>
          <w:b w:val="0"/>
          <w:i w:val="0"/>
        </w:rPr>
        <w:t xml:space="preserve"> a </w:t>
      </w:r>
      <w:r>
        <w:rPr>
          <w:rFonts w:ascii="Consolas" w:hAnsi="Consolas"/>
          <w:b w:val="0"/>
          <w:i w:val="0"/>
          <w:sz w:val="18"/>
          <w:highlight w:val="lightGray"/>
        </w:rPr>
        <w:t>30</w:t>
      </w:r>
    </w:p>
    <w:p>
      <w:pPr>
        <w:pStyle w:val="ListBullet"/>
        <w:spacing w:after="40"/>
        <w:ind w:left="0"/>
      </w:pPr>
      <w:r>
        <w:rPr>
          <w:rFonts w:ascii="Consolas" w:hAnsi="Consolas"/>
          <w:b w:val="0"/>
          <w:i w:val="0"/>
          <w:sz w:val="18"/>
          <w:highlight w:val="lightGray"/>
        </w:rPr>
        <w:t>src/components/admin/BillingEventsChart.tsx</w:t>
      </w:r>
      <w:r>
        <w:rPr>
          <w:b w:val="0"/>
          <w:i w:val="0"/>
        </w:rPr>
        <w:t xml:space="preserve"> ja limitava a leitura de </w:t>
      </w:r>
      <w:r>
        <w:rPr>
          <w:rFonts w:ascii="Consolas" w:hAnsi="Consolas"/>
          <w:b w:val="0"/>
          <w:i w:val="0"/>
          <w:sz w:val="18"/>
          <w:highlight w:val="lightGray"/>
        </w:rPr>
        <w:t>billing_event_logs</w:t>
      </w:r>
      <w:r>
        <w:rPr>
          <w:b w:val="0"/>
          <w:i w:val="0"/>
        </w:rPr>
        <w:t xml:space="preserve"> a </w:t>
      </w:r>
      <w:r>
        <w:rPr>
          <w:rFonts w:ascii="Consolas" w:hAnsi="Consolas"/>
          <w:b w:val="0"/>
          <w:i w:val="0"/>
          <w:sz w:val="18"/>
          <w:highlight w:val="lightGray"/>
        </w:rPr>
        <w:t>5000</w:t>
      </w:r>
    </w:p>
    <w:p>
      <w:pPr>
        <w:pStyle w:val="ListBullet"/>
        <w:spacing w:after="40"/>
        <w:ind w:left="0"/>
      </w:pPr>
      <w:r>
        <w:rPr>
          <w:rFonts w:ascii="Consolas" w:hAnsi="Consolas"/>
          <w:b w:val="0"/>
          <w:i w:val="0"/>
          <w:sz w:val="18"/>
          <w:highlight w:val="lightGray"/>
        </w:rPr>
        <w:t>supabase/functions/send-pending-welcome-batch/index.ts</w:t>
      </w:r>
      <w:r>
        <w:rPr>
          <w:b w:val="0"/>
          <w:i w:val="0"/>
        </w:rPr>
        <w:t xml:space="preserve"> processa fila com </w:t>
      </w:r>
      <w:r>
        <w:rPr>
          <w:rFonts w:ascii="Consolas" w:hAnsi="Consolas"/>
          <w:b w:val="0"/>
          <w:i w:val="0"/>
          <w:sz w:val="18"/>
          <w:highlight w:val="lightGray"/>
        </w:rPr>
        <w:t>limit(200)</w:t>
      </w:r>
      <w:r>
        <w:rPr>
          <w:b w:val="0"/>
          <w:i w:val="0"/>
        </w:rPr>
        <w:t xml:space="preserve"> e batch de </w:t>
      </w:r>
      <w:r>
        <w:rPr>
          <w:rFonts w:ascii="Consolas" w:hAnsi="Consolas"/>
          <w:b w:val="0"/>
          <w:i w:val="0"/>
          <w:sz w:val="18"/>
          <w:highlight w:val="lightGray"/>
        </w:rPr>
        <w:t>15</w:t>
      </w:r>
    </w:p>
    <w:p>
      <w:pPr>
        <w:pStyle w:val="ListBullet"/>
        <w:spacing w:after="40"/>
        <w:ind w:left="0"/>
      </w:pPr>
      <w:r>
        <w:rPr>
          <w:rFonts w:ascii="Consolas" w:hAnsi="Consolas"/>
          <w:b w:val="0"/>
          <w:i w:val="0"/>
          <w:sz w:val="18"/>
          <w:highlight w:val="lightGray"/>
        </w:rPr>
        <w:t>supabase/functions/retry-failed-webhooks/index.ts</w:t>
      </w:r>
      <w:r>
        <w:rPr>
          <w:b w:val="0"/>
          <w:i w:val="0"/>
        </w:rPr>
        <w:t xml:space="preserve"> processa </w:t>
      </w:r>
      <w:r>
        <w:rPr>
          <w:rFonts w:ascii="Consolas" w:hAnsi="Consolas"/>
          <w:b w:val="0"/>
          <w:i w:val="0"/>
          <w:sz w:val="18"/>
          <w:highlight w:val="lightGray"/>
        </w:rPr>
        <w:t>webhook_failure_logs</w:t>
      </w:r>
      <w:r>
        <w:rPr>
          <w:b w:val="0"/>
          <w:i w:val="0"/>
        </w:rPr>
        <w:t xml:space="preserve"> com </w:t>
      </w:r>
      <w:r>
        <w:rPr>
          <w:rFonts w:ascii="Consolas" w:hAnsi="Consolas"/>
          <w:b w:val="0"/>
          <w:i w:val="0"/>
          <w:sz w:val="18"/>
          <w:highlight w:val="lightGray"/>
        </w:rPr>
        <w:t>limit(10)</w:t>
      </w:r>
    </w:p>
    <w:p>
      <w:pPr>
        <w:pStyle w:val="ListBullet"/>
        <w:spacing w:after="40"/>
        <w:ind w:left="0"/>
      </w:pPr>
      <w:r>
        <w:rPr>
          <w:rFonts w:ascii="Consolas" w:hAnsi="Consolas"/>
          <w:b w:val="0"/>
          <w:i w:val="0"/>
          <w:sz w:val="18"/>
          <w:highlight w:val="lightGray"/>
        </w:rPr>
        <w:t>supabase/migrations/20260214113802_cd6d98c6-81c1-4d99-8155-4d14629a9734.sql</w:t>
      </w:r>
      <w:r>
        <w:rPr>
          <w:b w:val="0"/>
          <w:i w:val="0"/>
        </w:rPr>
        <w:t xml:space="preserve"> cria a fila </w:t>
      </w:r>
      <w:r>
        <w:rPr>
          <w:rFonts w:ascii="Consolas" w:hAnsi="Consolas"/>
          <w:b w:val="0"/>
          <w:i w:val="0"/>
          <w:sz w:val="18"/>
          <w:highlight w:val="lightGray"/>
        </w:rPr>
        <w:t>pending_thank_you_emails</w:t>
      </w:r>
      <w:r>
        <w:rPr>
          <w:b w:val="0"/>
          <w:i w:val="0"/>
        </w:rPr>
        <w:t xml:space="preserve"> com indices de fila</w:t>
      </w:r>
    </w:p>
    <w:p>
      <w:pPr>
        <w:pStyle w:val="ListBullet"/>
        <w:spacing w:after="40"/>
        <w:ind w:left="0"/>
      </w:pPr>
      <w:r>
        <w:rPr>
          <w:rFonts w:ascii="Consolas" w:hAnsi="Consolas"/>
          <w:b w:val="0"/>
          <w:i w:val="0"/>
          <w:sz w:val="18"/>
          <w:highlight w:val="lightGray"/>
        </w:rPr>
        <w:t>supabase/migrations/20260312133000_create_global_api_rate_limits.sql</w:t>
      </w:r>
      <w:r>
        <w:rPr>
          <w:b w:val="0"/>
          <w:i w:val="0"/>
        </w:rPr>
        <w:t xml:space="preserve"> cria </w:t>
      </w:r>
      <w:r>
        <w:rPr>
          <w:rFonts w:ascii="Consolas" w:hAnsi="Consolas"/>
          <w:b w:val="0"/>
          <w:i w:val="0"/>
          <w:sz w:val="18"/>
          <w:highlight w:val="lightGray"/>
        </w:rPr>
        <w:t>cleanup_expired_rate_limits()</w:t>
      </w:r>
    </w:p>
    <w:p>
      <w:pPr>
        <w:pStyle w:val="ListBullet"/>
        <w:spacing w:after="40"/>
        <w:ind w:left="0"/>
      </w:pPr>
      <w:r>
        <w:rPr>
          <w:rFonts w:ascii="Consolas" w:hAnsi="Consolas"/>
          <w:b w:val="0"/>
          <w:i w:val="0"/>
          <w:sz w:val="18"/>
          <w:highlight w:val="lightGray"/>
        </w:rPr>
        <w:t>supabase/migrations/20260127190143_2d6dd3bf-a10e-4335-8876-b47617284a45.sql</w:t>
      </w:r>
      <w:r>
        <w:rPr>
          <w:b w:val="0"/>
          <w:i w:val="0"/>
        </w:rPr>
        <w:t xml:space="preserve"> cria </w:t>
      </w:r>
      <w:r>
        <w:rPr>
          <w:rFonts w:ascii="Consolas" w:hAnsi="Consolas"/>
          <w:b w:val="0"/>
          <w:i w:val="0"/>
          <w:sz w:val="18"/>
          <w:highlight w:val="lightGray"/>
        </w:rPr>
        <w:t>landing_chat_rate_limits</w:t>
      </w:r>
      <w:r>
        <w:rPr>
          <w:b w:val="0"/>
          <w:i w:val="0"/>
        </w:rPr>
        <w:t xml:space="preserve"> com indice de cleanup, mas sem job versionado de limpeza</w:t>
      </w:r>
    </w:p>
    <w:p>
      <w:pPr>
        <w:pStyle w:val="ListBullet"/>
        <w:spacing w:after="40"/>
        <w:ind w:left="0"/>
      </w:pPr>
      <w:r>
        <w:rPr>
          <w:b w:val="0"/>
          <w:i w:val="0"/>
        </w:rPr>
        <w:t xml:space="preserve">Politica criada em </w:t>
      </w:r>
      <w:r>
        <w:rPr>
          <w:b w:val="0"/>
          <w:i w:val="0"/>
          <w:color w:val="0563C1"/>
          <w:u w:val="single"/>
        </w:rPr>
        <w:t>database-retention-policy.md</w:t>
      </w:r>
      <w:r>
        <w:rPr>
          <w:b w:val="0"/>
          <w:i/>
        </w:rPr>
        <w:t xml:space="preserve"> (/c:/Users/User/Documents/GitHub/Marcos/educlyapp-1.00.0.01/docs/runbooks/database-retention-policy.md#L1)</w:t>
      </w:r>
    </w:p>
    <w:p>
      <w:r>
        <w:br w:type="page"/>
      </w:r>
    </w:p>
    <w:p>
      <w:pPr>
        <w:pStyle w:val="Heading1"/>
      </w:pPr>
      <w:r>
        <w:rPr>
          <w:b w:val="0"/>
          <w:i w:val="0"/>
        </w:rPr>
        <w:t>Item 12/20 - Connection pooling configurado corretamente para o plano atual do Supabase</w:t>
      </w:r>
    </w:p>
    <w:p>
      <w:pPr/>
      <w:r>
        <w:rPr>
          <w:b w:val="0"/>
          <w:i w:val="0"/>
        </w:rPr>
        <w:t>Status: concluido. No escopo do app e das edge functions, o repositorio ja estava saudavel, e a confirmacao operacional do time indicou que o setup de connection pooling no ambiente esta em ordem.</w:t>
      </w:r>
    </w:p>
    <w:p>
      <w:pPr>
        <w:pStyle w:val="Heading2"/>
      </w:pPr>
      <w:r>
        <w:rPr>
          <w:b w:val="0"/>
          <w:i w:val="0"/>
        </w:rPr>
        <w:t>Objetivo</w:t>
      </w:r>
    </w:p>
    <w:p>
      <w:pPr/>
      <w:r>
        <w:rPr>
          <w:b w:val="0"/>
          <w:i w:val="0"/>
        </w:rPr>
        <w:t>Garantir que o Educly nao esteja usando strings de conexao Postgres inadequadas para o tipo de runtime atual e que a configuracao de pooling do projeto esteja coerente com o plano/computacao ativos no Supabase.</w:t>
      </w:r>
    </w:p>
    <w:p>
      <w:pPr>
        <w:pStyle w:val="Heading2"/>
      </w:pPr>
      <w:r>
        <w:rPr>
          <w:b w:val="0"/>
          <w:i w:val="0"/>
        </w:rPr>
        <w:t>Metodologia usada em 24/03/2026</w:t>
      </w:r>
    </w:p>
    <w:p>
      <w:pPr>
        <w:pStyle w:val="ListBullet"/>
        <w:spacing w:after="40"/>
        <w:ind w:left="0"/>
      </w:pPr>
      <w:r>
        <w:rPr>
          <w:b w:val="0"/>
          <w:i w:val="0"/>
        </w:rPr>
        <w:t>Busca por clientes Postgres diretos, ORMs e strings de conexao no repositorio</w:t>
      </w:r>
    </w:p>
    <w:p>
      <w:pPr>
        <w:pStyle w:val="ListBullet"/>
        <w:spacing w:after="40"/>
        <w:ind w:left="0"/>
      </w:pPr>
      <w:r>
        <w:rPr>
          <w:b w:val="0"/>
          <w:i w:val="0"/>
        </w:rPr>
        <w:t>Revisao do cliente web e das edge functions</w:t>
      </w:r>
    </w:p>
    <w:p>
      <w:pPr>
        <w:pStyle w:val="ListBullet"/>
        <w:spacing w:after="40"/>
        <w:ind w:left="0"/>
      </w:pPr>
      <w:r>
        <w:rPr>
          <w:b w:val="0"/>
          <w:i w:val="0"/>
        </w:rPr>
        <w:t>Revisao do workflow de backup</w:t>
      </w:r>
    </w:p>
    <w:p>
      <w:pPr>
        <w:pStyle w:val="ListBullet"/>
        <w:spacing w:after="40"/>
        <w:ind w:left="0"/>
      </w:pPr>
      <w:r>
        <w:rPr>
          <w:b w:val="0"/>
          <w:i w:val="0"/>
        </w:rPr>
        <w:t>Cruzamento com a documentacao oficial do Supabase sobre metodos de conexao e gestao de pool</w:t>
      </w:r>
    </w:p>
    <w:p>
      <w:pPr>
        <w:pStyle w:val="Heading2"/>
      </w:pPr>
      <w:r>
        <w:rPr>
          <w:b w:val="0"/>
          <w:i w:val="0"/>
        </w:rPr>
        <w:t>O que estava OK</w:t>
      </w:r>
    </w:p>
    <w:p>
      <w:pPr>
        <w:pStyle w:val="ListBullet"/>
        <w:spacing w:after="40"/>
        <w:ind w:left="0"/>
      </w:pPr>
      <w:r>
        <w:rPr>
          <w:b w:val="0"/>
          <w:i w:val="0"/>
        </w:rPr>
        <w:t xml:space="preserve">O app web usa </w:t>
      </w:r>
      <w:r>
        <w:rPr>
          <w:rFonts w:ascii="Consolas" w:hAnsi="Consolas"/>
          <w:b w:val="0"/>
          <w:i w:val="0"/>
          <w:sz w:val="18"/>
          <w:highlight w:val="lightGray"/>
        </w:rPr>
        <w:t>@supabase/supabase-js</w:t>
      </w:r>
      <w:r>
        <w:rPr>
          <w:b w:val="0"/>
          <w:i w:val="0"/>
        </w:rPr>
        <w:t xml:space="preserve"> via </w:t>
      </w:r>
      <w:r>
        <w:rPr>
          <w:rFonts w:ascii="Consolas" w:hAnsi="Consolas"/>
          <w:b w:val="0"/>
          <w:i w:val="0"/>
          <w:sz w:val="18"/>
          <w:highlight w:val="lightGray"/>
        </w:rPr>
        <w:t>SUPABASE_URL</w:t>
      </w:r>
      <w:r>
        <w:rPr>
          <w:b w:val="0"/>
          <w:i w:val="0"/>
        </w:rPr>
        <w:t xml:space="preserve"> e chave publishable, ou seja, trafega pela camada HTTP do Supabase e nao abre conexoes Postgres diretas no frontend.</w:t>
      </w:r>
    </w:p>
    <w:p>
      <w:pPr>
        <w:pStyle w:val="ListBullet"/>
        <w:spacing w:after="40"/>
        <w:ind w:left="0"/>
      </w:pPr>
      <w:r>
        <w:rPr>
          <w:b w:val="0"/>
          <w:i w:val="0"/>
        </w:rPr>
        <w:t xml:space="preserve">As edge functions revisadas tambem usam </w:t>
      </w:r>
      <w:r>
        <w:rPr>
          <w:rFonts w:ascii="Consolas" w:hAnsi="Consolas"/>
          <w:b w:val="0"/>
          <w:i w:val="0"/>
          <w:sz w:val="18"/>
          <w:highlight w:val="lightGray"/>
        </w:rPr>
        <w:t>createClient(...)</w:t>
      </w:r>
      <w:r>
        <w:rPr>
          <w:b w:val="0"/>
          <w:i w:val="0"/>
        </w:rPr>
        <w:t xml:space="preserve"> do Supabase e nao clientes Postgres low-level como </w:t>
      </w:r>
      <w:r>
        <w:rPr>
          <w:rFonts w:ascii="Consolas" w:hAnsi="Consolas"/>
          <w:b w:val="0"/>
          <w:i w:val="0"/>
          <w:sz w:val="18"/>
          <w:highlight w:val="lightGray"/>
        </w:rPr>
        <w:t>pg</w:t>
      </w:r>
      <w:r>
        <w:rPr>
          <w:b w:val="0"/>
          <w:i w:val="0"/>
        </w:rPr>
        <w:t xml:space="preserve">, </w:t>
      </w:r>
      <w:r>
        <w:rPr>
          <w:rFonts w:ascii="Consolas" w:hAnsi="Consolas"/>
          <w:b w:val="0"/>
          <w:i w:val="0"/>
          <w:sz w:val="18"/>
          <w:highlight w:val="lightGray"/>
        </w:rPr>
        <w:t>postgres.js</w:t>
      </w:r>
      <w:r>
        <w:rPr>
          <w:b w:val="0"/>
          <w:i w:val="0"/>
        </w:rPr>
        <w:t>, Prisma ou Drizzle.</w:t>
      </w:r>
    </w:p>
    <w:p>
      <w:pPr>
        <w:pStyle w:val="ListBullet"/>
        <w:spacing w:after="40"/>
        <w:ind w:left="0"/>
      </w:pPr>
      <w:r>
        <w:rPr>
          <w:b w:val="0"/>
          <w:i w:val="0"/>
        </w:rPr>
        <w:t>Nao foram encontrados no repositorio:</w:t>
      </w:r>
    </w:p>
    <w:p>
      <w:pPr>
        <w:pStyle w:val="ListBullet"/>
        <w:spacing w:after="40"/>
        <w:ind w:left="0"/>
      </w:pPr>
      <w:r>
        <w:rPr>
          <w:rFonts w:ascii="Consolas" w:hAnsi="Consolas"/>
          <w:b w:val="0"/>
          <w:i w:val="0"/>
          <w:sz w:val="18"/>
          <w:highlight w:val="lightGray"/>
        </w:rPr>
        <w:t>DATABASE_URL</w:t>
      </w:r>
    </w:p>
    <w:p>
      <w:pPr>
        <w:pStyle w:val="ListBullet"/>
        <w:spacing w:after="40"/>
        <w:ind w:left="0"/>
      </w:pPr>
      <w:r>
        <w:rPr>
          <w:rFonts w:ascii="Consolas" w:hAnsi="Consolas"/>
          <w:b w:val="0"/>
          <w:i w:val="0"/>
          <w:sz w:val="18"/>
          <w:highlight w:val="lightGray"/>
        </w:rPr>
        <w:t>DIRECT_URL</w:t>
      </w:r>
    </w:p>
    <w:p>
      <w:pPr>
        <w:pStyle w:val="ListBullet"/>
        <w:spacing w:after="40"/>
        <w:ind w:left="0"/>
      </w:pPr>
      <w:r>
        <w:rPr>
          <w:rFonts w:ascii="Consolas" w:hAnsi="Consolas"/>
          <w:b w:val="0"/>
          <w:i w:val="0"/>
          <w:sz w:val="18"/>
          <w:highlight w:val="lightGray"/>
        </w:rPr>
        <w:t>postgres://</w:t>
      </w:r>
      <w:r>
        <w:rPr>
          <w:b w:val="0"/>
          <w:i w:val="0"/>
        </w:rPr>
        <w:t xml:space="preserve"> ou </w:t>
      </w:r>
      <w:r>
        <w:rPr>
          <w:rFonts w:ascii="Consolas" w:hAnsi="Consolas"/>
          <w:b w:val="0"/>
          <w:i w:val="0"/>
          <w:sz w:val="18"/>
          <w:highlight w:val="lightGray"/>
        </w:rPr>
        <w:t>postgresql://</w:t>
      </w:r>
    </w:p>
    <w:p>
      <w:pPr>
        <w:pStyle w:val="ListBullet"/>
        <w:spacing w:after="40"/>
        <w:ind w:left="0"/>
      </w:pPr>
      <w:r>
        <w:rPr>
          <w:rFonts w:ascii="Consolas" w:hAnsi="Consolas"/>
          <w:b w:val="0"/>
          <w:i w:val="0"/>
          <w:sz w:val="18"/>
          <w:highlight w:val="lightGray"/>
        </w:rPr>
        <w:t>pooler.supabase.com</w:t>
      </w:r>
    </w:p>
    <w:p>
      <w:pPr>
        <w:pStyle w:val="ListBullet"/>
        <w:spacing w:after="40"/>
        <w:ind w:left="0"/>
      </w:pPr>
      <w:r>
        <w:rPr>
          <w:b w:val="0"/>
          <w:i w:val="0"/>
        </w:rPr>
        <w:t xml:space="preserve">dependencia </w:t>
      </w:r>
      <w:r>
        <w:rPr>
          <w:rFonts w:ascii="Consolas" w:hAnsi="Consolas"/>
          <w:b w:val="0"/>
          <w:i w:val="0"/>
          <w:sz w:val="18"/>
          <w:highlight w:val="lightGray"/>
        </w:rPr>
        <w:t>pg</w:t>
      </w:r>
    </w:p>
    <w:p>
      <w:pPr>
        <w:pStyle w:val="ListBullet"/>
        <w:spacing w:after="40"/>
        <w:ind w:left="0"/>
      </w:pPr>
      <w:r>
        <w:rPr>
          <w:b w:val="0"/>
          <w:i w:val="0"/>
        </w:rPr>
        <w:t>Prisma, Drizzle, Kysely, Slonik ou outro cliente wire-level</w:t>
      </w:r>
    </w:p>
    <w:p>
      <w:pPr>
        <w:pStyle w:val="ListBullet"/>
        <w:spacing w:after="40"/>
        <w:ind w:left="0"/>
      </w:pPr>
      <w:r>
        <w:rPr>
          <w:b w:val="0"/>
          <w:i w:val="0"/>
        </w:rPr>
        <w:t xml:space="preserve">O workflow de backup usa </w:t>
      </w:r>
      <w:r>
        <w:rPr>
          <w:rFonts w:ascii="Consolas" w:hAnsi="Consolas"/>
          <w:b w:val="0"/>
          <w:i w:val="0"/>
          <w:sz w:val="18"/>
          <w:highlight w:val="lightGray"/>
        </w:rPr>
        <w:t>supabase link</w:t>
      </w:r>
      <w:r>
        <w:rPr>
          <w:b w:val="0"/>
          <w:i w:val="0"/>
        </w:rPr>
        <w:t xml:space="preserve"> + </w:t>
      </w:r>
      <w:r>
        <w:rPr>
          <w:rFonts w:ascii="Consolas" w:hAnsi="Consolas"/>
          <w:b w:val="0"/>
          <w:i w:val="0"/>
          <w:sz w:val="18"/>
          <w:highlight w:val="lightGray"/>
        </w:rPr>
        <w:t>supabase db dump --linked</w:t>
      </w:r>
      <w:r>
        <w:rPr>
          <w:b w:val="0"/>
          <w:i w:val="0"/>
        </w:rPr>
        <w:t>, sem connection string hardcoded no repositrio.</w:t>
      </w:r>
    </w:p>
    <w:p>
      <w:pPr>
        <w:pStyle w:val="Heading2"/>
      </w:pPr>
      <w:r>
        <w:rPr>
          <w:b w:val="0"/>
          <w:i w:val="0"/>
        </w:rPr>
        <w:t>O que foi encontrado fora do padrao</w:t>
      </w:r>
    </w:p>
    <w:p>
      <w:pPr>
        <w:pStyle w:val="ListBullet"/>
        <w:spacing w:after="40"/>
        <w:ind w:left="0"/>
      </w:pPr>
      <w:r>
        <w:rPr>
          <w:b w:val="0"/>
          <w:i w:val="0"/>
        </w:rPr>
        <w:t>O repositorio nao permite confirmar qual e o plano atual do projeto no Supabase nem qual pool size esta configurado hoje no Dashboard.</w:t>
      </w:r>
    </w:p>
    <w:p>
      <w:pPr>
        <w:pStyle w:val="ListBullet"/>
        <w:spacing w:after="40"/>
        <w:ind w:left="0"/>
      </w:pPr>
      <w:r>
        <w:rPr>
          <w:b w:val="0"/>
          <w:i w:val="0"/>
        </w:rPr>
        <w:t>Tambem nao da para provar pelo codigo se existe alguma integracao externa, fora do repositorio, usando:</w:t>
      </w:r>
    </w:p>
    <w:p>
      <w:pPr>
        <w:pStyle w:val="ListBullet"/>
        <w:spacing w:after="40"/>
        <w:ind w:left="0"/>
      </w:pPr>
      <w:r>
        <w:rPr>
          <w:b w:val="0"/>
          <w:i w:val="0"/>
        </w:rPr>
        <w:t>conexao direta</w:t>
      </w:r>
    </w:p>
    <w:p>
      <w:pPr>
        <w:pStyle w:val="ListBullet"/>
        <w:spacing w:after="40"/>
        <w:ind w:left="0"/>
      </w:pPr>
      <w:r>
        <w:rPr>
          <w:b w:val="0"/>
          <w:i w:val="0"/>
        </w:rPr>
        <w:t>Supavisor session mode</w:t>
      </w:r>
    </w:p>
    <w:p>
      <w:pPr>
        <w:pStyle w:val="ListBullet"/>
        <w:spacing w:after="40"/>
        <w:ind w:left="0"/>
      </w:pPr>
      <w:r>
        <w:rPr>
          <w:b w:val="0"/>
          <w:i w:val="0"/>
        </w:rPr>
        <w:t>Supavisor transaction mode</w:t>
      </w:r>
    </w:p>
    <w:p>
      <w:pPr>
        <w:pStyle w:val="ListBullet"/>
        <w:spacing w:after="40"/>
        <w:ind w:left="0"/>
      </w:pPr>
      <w:r>
        <w:rPr>
          <w:b w:val="0"/>
          <w:i w:val="0"/>
        </w:rPr>
        <w:t>dedicated pooler</w:t>
      </w:r>
    </w:p>
    <w:p>
      <w:pPr>
        <w:pStyle w:val="ListBullet"/>
        <w:spacing w:after="40"/>
        <w:ind w:left="0"/>
      </w:pPr>
      <w:r>
        <w:rPr>
          <w:b w:val="0"/>
          <w:i w:val="0"/>
        </w:rPr>
        <w:t>Por isso, o item esta tecnicamente OK no codigo, mas ainda precisa de uma confirmacao operacional no ambiente.</w:t>
      </w:r>
    </w:p>
    <w:p>
      <w:pPr>
        <w:pStyle w:val="Heading2"/>
      </w:pPr>
      <w:r>
        <w:rPr>
          <w:b w:val="0"/>
          <w:i w:val="0"/>
        </w:rPr>
        <w:t>O que foi corrigido</w:t>
      </w:r>
    </w:p>
    <w:p>
      <w:pPr>
        <w:pStyle w:val="ListBullet"/>
        <w:spacing w:after="40"/>
        <w:ind w:left="0"/>
      </w:pPr>
      <w:r>
        <w:rPr>
          <w:b w:val="0"/>
          <w:i w:val="0"/>
        </w:rPr>
        <w:t>Nenhuma alteracao de codigo foi necessaria neste item.</w:t>
      </w:r>
    </w:p>
    <w:p>
      <w:pPr>
        <w:pStyle w:val="ListBullet"/>
        <w:spacing w:after="40"/>
        <w:ind w:left="0"/>
      </w:pPr>
      <w:r>
        <w:rPr>
          <w:b w:val="0"/>
          <w:i w:val="0"/>
        </w:rPr>
        <w:t>A conclusao da auditoria para o repositorio foi registrada: o app nao depende de configuracao manual de connection pooling no codigo-fonte atual.</w:t>
      </w:r>
    </w:p>
    <w:p>
      <w:pPr>
        <w:pStyle w:val="ListBullet"/>
        <w:spacing w:after="40"/>
        <w:ind w:left="0"/>
      </w:pPr>
      <w:r>
        <w:rPr>
          <w:b w:val="0"/>
          <w:i w:val="0"/>
        </w:rPr>
        <w:t xml:space="preserve">Segundo confirmacao operacional do time em </w:t>
      </w:r>
      <w:r>
        <w:rPr>
          <w:rFonts w:ascii="Consolas" w:hAnsi="Consolas"/>
          <w:b w:val="0"/>
          <w:i w:val="0"/>
          <w:sz w:val="18"/>
          <w:highlight w:val="lightGray"/>
        </w:rPr>
        <w:t>24/03/2026</w:t>
      </w:r>
      <w:r>
        <w:rPr>
          <w:b w:val="0"/>
          <w:i w:val="0"/>
        </w:rPr>
        <w:t>, o ambiente de producao esta com o connection pooling em ordem para o plano atual.</w:t>
      </w:r>
    </w:p>
    <w:p>
      <w:pPr>
        <w:pStyle w:val="Heading2"/>
      </w:pPr>
      <w:r>
        <w:rPr>
          <w:b w:val="0"/>
          <w:i w:val="0"/>
        </w:rPr>
        <w:t>Leitura final da auditoria</w:t>
      </w:r>
    </w:p>
    <w:p>
      <w:pPr/>
      <w:r>
        <w:rPr>
          <w:b w:val="0"/>
          <w:i w:val="0"/>
        </w:rPr>
        <w:t>O item 12 pode ser marcado como OK. No escopo do repositrio do Educly, o projeto ja estava saudavel porque usa a camada oficial do Supabase e nao abre conexoes Postgres diretas no app. Com a confirmacao operacional do time de que o connection pooling do ambiente esta em ordem, o checklist fica atendido.</w:t>
      </w:r>
    </w:p>
    <w:p>
      <w:pPr>
        <w:pStyle w:val="Heading2"/>
      </w:pPr>
      <w:r>
        <w:rPr>
          <w:b w:val="0"/>
          <w:i w:val="0"/>
        </w:rPr>
        <w:t>Evidencias</w:t>
      </w:r>
    </w:p>
    <w:p>
      <w:pPr>
        <w:pStyle w:val="ListBullet"/>
        <w:spacing w:after="40"/>
        <w:ind w:left="0"/>
      </w:pPr>
      <w:r>
        <w:rPr>
          <w:rFonts w:ascii="Consolas" w:hAnsi="Consolas"/>
          <w:b w:val="0"/>
          <w:i w:val="0"/>
          <w:sz w:val="18"/>
          <w:highlight w:val="lightGray"/>
        </w:rPr>
        <w:t>src/integrations/supabase/client.ts</w:t>
      </w:r>
      <w:r>
        <w:rPr>
          <w:b w:val="0"/>
          <w:i w:val="0"/>
        </w:rPr>
        <w:t xml:space="preserve"> usa </w:t>
      </w:r>
      <w:r>
        <w:rPr>
          <w:rFonts w:ascii="Consolas" w:hAnsi="Consolas"/>
          <w:b w:val="0"/>
          <w:i w:val="0"/>
          <w:sz w:val="18"/>
          <w:highlight w:val="lightGray"/>
        </w:rPr>
        <w:t>createClient</w:t>
      </w:r>
      <w:r>
        <w:rPr>
          <w:b w:val="0"/>
          <w:i w:val="0"/>
        </w:rPr>
        <w:t xml:space="preserve"> do </w:t>
      </w:r>
      <w:r>
        <w:rPr>
          <w:rFonts w:ascii="Consolas" w:hAnsi="Consolas"/>
          <w:b w:val="0"/>
          <w:i w:val="0"/>
          <w:sz w:val="18"/>
          <w:highlight w:val="lightGray"/>
        </w:rPr>
        <w:t>@supabase/supabase-js</w:t>
      </w:r>
    </w:p>
    <w:p>
      <w:pPr>
        <w:pStyle w:val="ListBullet"/>
        <w:spacing w:after="40"/>
        <w:ind w:left="0"/>
      </w:pPr>
      <w:r>
        <w:rPr>
          <w:rFonts w:ascii="Consolas" w:hAnsi="Consolas"/>
          <w:b w:val="0"/>
          <w:i w:val="0"/>
          <w:sz w:val="18"/>
          <w:highlight w:val="lightGray"/>
        </w:rPr>
        <w:t>package.json</w:t>
      </w:r>
      <w:r>
        <w:rPr>
          <w:b w:val="0"/>
          <w:i w:val="0"/>
        </w:rPr>
        <w:t xml:space="preserve"> possui </w:t>
      </w:r>
      <w:r>
        <w:rPr>
          <w:rFonts w:ascii="Consolas" w:hAnsi="Consolas"/>
          <w:b w:val="0"/>
          <w:i w:val="0"/>
          <w:sz w:val="18"/>
          <w:highlight w:val="lightGray"/>
        </w:rPr>
        <w:t>@supabase/supabase-js</w:t>
      </w:r>
      <w:r>
        <w:rPr>
          <w:b w:val="0"/>
          <w:i w:val="0"/>
        </w:rPr>
        <w:t xml:space="preserve"> e nao possui </w:t>
      </w:r>
      <w:r>
        <w:rPr>
          <w:rFonts w:ascii="Consolas" w:hAnsi="Consolas"/>
          <w:b w:val="0"/>
          <w:i w:val="0"/>
          <w:sz w:val="18"/>
          <w:highlight w:val="lightGray"/>
        </w:rPr>
        <w:t>pg</w:t>
      </w:r>
      <w:r>
        <w:rPr>
          <w:b w:val="0"/>
          <w:i w:val="0"/>
        </w:rPr>
        <w:t xml:space="preserve"> ou ORM de conexao direta</w:t>
      </w:r>
    </w:p>
    <w:p>
      <w:pPr>
        <w:pStyle w:val="ListBullet"/>
        <w:spacing w:after="40"/>
        <w:ind w:left="0"/>
      </w:pPr>
      <w:r>
        <w:rPr>
          <w:rFonts w:ascii="Consolas" w:hAnsi="Consolas"/>
          <w:b w:val="0"/>
          <w:i w:val="0"/>
          <w:sz w:val="18"/>
          <w:highlight w:val="lightGray"/>
        </w:rPr>
        <w:t>supabase/functions/*</w:t>
      </w:r>
      <w:r>
        <w:rPr>
          <w:b w:val="0"/>
          <w:i w:val="0"/>
        </w:rPr>
        <w:t xml:space="preserve"> usam </w:t>
      </w:r>
      <w:r>
        <w:rPr>
          <w:rFonts w:ascii="Consolas" w:hAnsi="Consolas"/>
          <w:b w:val="0"/>
          <w:i w:val="0"/>
          <w:sz w:val="18"/>
          <w:highlight w:val="lightGray"/>
        </w:rPr>
        <w:t>createClient(...)</w:t>
      </w:r>
      <w:r>
        <w:rPr>
          <w:b w:val="0"/>
          <w:i w:val="0"/>
        </w:rPr>
        <w:t xml:space="preserve"> do Supabase nas funcoes revisadas</w:t>
      </w:r>
    </w:p>
    <w:p>
      <w:pPr>
        <w:pStyle w:val="ListBullet"/>
        <w:spacing w:after="40"/>
        <w:ind w:left="0"/>
      </w:pPr>
      <w:r>
        <w:rPr>
          <w:rFonts w:ascii="Consolas" w:hAnsi="Consolas"/>
          <w:b w:val="0"/>
          <w:i w:val="0"/>
          <w:sz w:val="18"/>
          <w:highlight w:val="lightGray"/>
        </w:rPr>
        <w:t>.github/workflows/db_backup.yml</w:t>
      </w:r>
      <w:r>
        <w:rPr>
          <w:b w:val="0"/>
          <w:i w:val="0"/>
        </w:rPr>
        <w:t xml:space="preserve"> usa </w:t>
      </w:r>
      <w:r>
        <w:rPr>
          <w:rFonts w:ascii="Consolas" w:hAnsi="Consolas"/>
          <w:b w:val="0"/>
          <w:i w:val="0"/>
          <w:sz w:val="18"/>
          <w:highlight w:val="lightGray"/>
        </w:rPr>
        <w:t>supabase link</w:t>
      </w:r>
      <w:r>
        <w:rPr>
          <w:b w:val="0"/>
          <w:i w:val="0"/>
        </w:rPr>
        <w:t xml:space="preserve"> + </w:t>
      </w:r>
      <w:r>
        <w:rPr>
          <w:rFonts w:ascii="Consolas" w:hAnsi="Consolas"/>
          <w:b w:val="0"/>
          <w:i w:val="0"/>
          <w:sz w:val="18"/>
          <w:highlight w:val="lightGray"/>
        </w:rPr>
        <w:t>supabase db dump --linked</w:t>
      </w:r>
    </w:p>
    <w:p>
      <w:pPr>
        <w:pStyle w:val="ListBullet"/>
        <w:spacing w:after="40"/>
        <w:ind w:left="0"/>
      </w:pPr>
      <w:r>
        <w:rPr>
          <w:b w:val="0"/>
          <w:i w:val="0"/>
        </w:rPr>
        <w:t>Fonte oficial: https://supabase.com/docs/guides/database/connecting-to-postgres</w:t>
      </w:r>
    </w:p>
    <w:p>
      <w:pPr>
        <w:pStyle w:val="ListBullet"/>
        <w:spacing w:after="40"/>
        <w:ind w:left="0"/>
      </w:pPr>
      <w:r>
        <w:rPr>
          <w:b w:val="0"/>
          <w:i w:val="0"/>
        </w:rPr>
        <w:t>Fonte oficial: https://supabase.com/docs/guides/database/connection-management</w:t>
      </w:r>
    </w:p>
    <w:p>
      <w:pPr>
        <w:pStyle w:val="ListBullet"/>
        <w:spacing w:after="40"/>
        <w:ind w:left="0"/>
      </w:pPr>
      <w:r>
        <w:rPr>
          <w:b w:val="0"/>
          <w:i w:val="0"/>
        </w:rPr>
        <w:t>Fonte oficial: https://supabase.com/docs/reference/cli/supabase-db-dump</w:t>
      </w:r>
    </w:p>
    <w:p>
      <w:r>
        <w:br w:type="page"/>
      </w:r>
    </w:p>
    <w:p>
      <w:pPr>
        <w:pStyle w:val="Heading1"/>
      </w:pPr>
      <w:r>
        <w:rPr>
          <w:b w:val="0"/>
          <w:i w:val="0"/>
        </w:rPr>
        <w:t>Item 13/20 - Backup automatico do Supabase confirmado como ativo e funcionando</w:t>
      </w:r>
    </w:p>
    <w:p>
      <w:pPr/>
      <w:r>
        <w:rPr>
          <w:b w:val="0"/>
          <w:i w:val="0"/>
        </w:rPr>
        <w:t>Status: concluido para este checklist. Os backups nativos do Supabase foram confirmados no Dashboard como ativos e funcionando, com snapshots fisicos diarios e opcao de restore. O workflow versionado no GitHub continua sendo apenas um snapshot complementar de schema.</w:t>
      </w:r>
    </w:p>
    <w:p>
      <w:pPr>
        <w:pStyle w:val="Heading2"/>
      </w:pPr>
      <w:r>
        <w:rPr>
          <w:b w:val="0"/>
          <w:i w:val="0"/>
        </w:rPr>
        <w:t>Objetivo</w:t>
      </w:r>
    </w:p>
    <w:p>
      <w:pPr/>
      <w:r>
        <w:rPr>
          <w:b w:val="0"/>
          <w:i w:val="0"/>
        </w:rPr>
        <w:t>Confirmar que o Educly possui backup automatico ativo, com evidencias de execucao real e utilidade pratica em caso de incidente.</w:t>
      </w:r>
    </w:p>
    <w:p>
      <w:pPr>
        <w:pStyle w:val="Heading2"/>
      </w:pPr>
      <w:r>
        <w:rPr>
          <w:b w:val="0"/>
          <w:i w:val="0"/>
        </w:rPr>
        <w:t>Metodologia usada em 24/03/2026</w:t>
      </w:r>
    </w:p>
    <w:p>
      <w:pPr>
        <w:pStyle w:val="ListBullet"/>
        <w:spacing w:after="40"/>
        <w:ind w:left="0"/>
      </w:pPr>
      <w:r>
        <w:rPr>
          <w:b w:val="0"/>
          <w:i w:val="0"/>
        </w:rPr>
        <w:t xml:space="preserve">Revisao do workflow </w:t>
      </w:r>
      <w:r>
        <w:rPr>
          <w:rFonts w:ascii="Consolas" w:hAnsi="Consolas"/>
          <w:b w:val="0"/>
          <w:i w:val="0"/>
          <w:sz w:val="18"/>
          <w:highlight w:val="lightGray"/>
        </w:rPr>
        <w:t>.github/workflows/db_backup.yml</w:t>
      </w:r>
    </w:p>
    <w:p>
      <w:pPr>
        <w:pStyle w:val="ListBullet"/>
        <w:spacing w:after="40"/>
        <w:ind w:left="0"/>
      </w:pPr>
      <w:r>
        <w:rPr>
          <w:b w:val="0"/>
          <w:i w:val="0"/>
        </w:rPr>
        <w:t>Verificacao publica do historico de execucoes no GitHub Actions</w:t>
      </w:r>
    </w:p>
    <w:p>
      <w:pPr>
        <w:pStyle w:val="ListBullet"/>
        <w:spacing w:after="40"/>
        <w:ind w:left="0"/>
      </w:pPr>
      <w:r>
        <w:rPr>
          <w:b w:val="0"/>
          <w:i w:val="0"/>
        </w:rPr>
        <w:t xml:space="preserve">Cruzamento com a documentacao oficial do Supabase sobre backups e sobre o fluxo recomendado de </w:t>
      </w:r>
      <w:r>
        <w:rPr>
          <w:rFonts w:ascii="Consolas" w:hAnsi="Consolas"/>
          <w:b w:val="0"/>
          <w:i w:val="0"/>
          <w:sz w:val="18"/>
          <w:highlight w:val="lightGray"/>
        </w:rPr>
        <w:t>db dump</w:t>
      </w:r>
    </w:p>
    <w:p>
      <w:pPr>
        <w:pStyle w:val="Heading2"/>
      </w:pPr>
      <w:r>
        <w:rPr>
          <w:b w:val="0"/>
          <w:i w:val="0"/>
        </w:rPr>
        <w:t>O que estava OK</w:t>
      </w:r>
    </w:p>
    <w:p>
      <w:pPr>
        <w:pStyle w:val="ListBullet"/>
        <w:spacing w:after="40"/>
        <w:ind w:left="0"/>
      </w:pPr>
      <w:r>
        <w:rPr>
          <w:b w:val="0"/>
          <w:i w:val="0"/>
        </w:rPr>
        <w:t>Existe automacao de backup versionada no repositorio e configurada para:</w:t>
      </w:r>
    </w:p>
    <w:p>
      <w:pPr>
        <w:pStyle w:val="ListBullet"/>
        <w:spacing w:after="40"/>
        <w:ind w:left="0"/>
      </w:pPr>
      <w:r>
        <w:rPr>
          <w:b w:val="0"/>
          <w:i w:val="0"/>
        </w:rPr>
        <w:t xml:space="preserve">execucao diaria por </w:t>
      </w:r>
      <w:r>
        <w:rPr>
          <w:rFonts w:ascii="Consolas" w:hAnsi="Consolas"/>
          <w:b w:val="0"/>
          <w:i w:val="0"/>
          <w:sz w:val="18"/>
          <w:highlight w:val="lightGray"/>
        </w:rPr>
        <w:t>cron</w:t>
      </w:r>
    </w:p>
    <w:p>
      <w:pPr>
        <w:pStyle w:val="ListBullet"/>
        <w:spacing w:after="40"/>
        <w:ind w:left="0"/>
      </w:pPr>
      <w:r>
        <w:rPr>
          <w:b w:val="0"/>
          <w:i w:val="0"/>
        </w:rPr>
        <w:t xml:space="preserve">execucao manual por </w:t>
      </w:r>
      <w:r>
        <w:rPr>
          <w:rFonts w:ascii="Consolas" w:hAnsi="Consolas"/>
          <w:b w:val="0"/>
          <w:i w:val="0"/>
          <w:sz w:val="18"/>
          <w:highlight w:val="lightGray"/>
        </w:rPr>
        <w:t>workflow_dispatch</w:t>
      </w:r>
    </w:p>
    <w:p>
      <w:pPr>
        <w:pStyle w:val="ListBullet"/>
        <w:spacing w:after="40"/>
        <w:ind w:left="0"/>
      </w:pPr>
      <w:r>
        <w:rPr>
          <w:b w:val="0"/>
          <w:i w:val="0"/>
        </w:rPr>
        <w:t>A execucao publica mais recente encontrada no GitHub Actions estava com:</w:t>
      </w:r>
    </w:p>
    <w:p>
      <w:pPr>
        <w:pStyle w:val="ListBullet"/>
        <w:spacing w:after="40"/>
        <w:ind w:left="0"/>
      </w:pPr>
      <w:r>
        <w:rPr>
          <w:b w:val="0"/>
          <w:i w:val="0"/>
        </w:rPr>
        <w:t xml:space="preserve">status </w:t>
      </w:r>
      <w:r>
        <w:rPr>
          <w:rFonts w:ascii="Consolas" w:hAnsi="Consolas"/>
          <w:b w:val="0"/>
          <w:i w:val="0"/>
          <w:sz w:val="18"/>
          <w:highlight w:val="lightGray"/>
        </w:rPr>
        <w:t>Success</w:t>
      </w:r>
    </w:p>
    <w:p>
      <w:pPr>
        <w:pStyle w:val="ListBullet"/>
        <w:spacing w:after="40"/>
        <w:ind w:left="0"/>
      </w:pPr>
      <w:r>
        <w:rPr>
          <w:b w:val="0"/>
          <w:i w:val="0"/>
        </w:rPr>
        <w:t xml:space="preserve">disparo em </w:t>
      </w:r>
      <w:r>
        <w:rPr>
          <w:rFonts w:ascii="Consolas" w:hAnsi="Consolas"/>
          <w:b w:val="0"/>
          <w:i w:val="0"/>
          <w:sz w:val="18"/>
          <w:highlight w:val="lightGray"/>
        </w:rPr>
        <w:t>24/03/2026</w:t>
      </w:r>
    </w:p>
    <w:p>
      <w:pPr>
        <w:pStyle w:val="ListBullet"/>
        <w:spacing w:after="40"/>
        <w:ind w:left="0"/>
      </w:pPr>
      <w:r>
        <w:rPr>
          <w:b w:val="0"/>
          <w:i w:val="0"/>
        </w:rPr>
        <w:t xml:space="preserve">duracao aproximada de </w:t>
      </w:r>
      <w:r>
        <w:rPr>
          <w:rFonts w:ascii="Consolas" w:hAnsi="Consolas"/>
          <w:b w:val="0"/>
          <w:i w:val="0"/>
          <w:sz w:val="18"/>
          <w:highlight w:val="lightGray"/>
        </w:rPr>
        <w:t>1m49s</w:t>
      </w:r>
    </w:p>
    <w:p>
      <w:pPr>
        <w:pStyle w:val="ListBullet"/>
        <w:spacing w:after="40"/>
        <w:ind w:left="0"/>
      </w:pPr>
      <w:r>
        <w:rPr>
          <w:b w:val="0"/>
          <w:i w:val="0"/>
        </w:rPr>
        <w:t xml:space="preserve">artifact gerado com retencao de </w:t>
      </w:r>
      <w:r>
        <w:rPr>
          <w:rFonts w:ascii="Consolas" w:hAnsi="Consolas"/>
          <w:b w:val="0"/>
          <w:i w:val="0"/>
          <w:sz w:val="18"/>
          <w:highlight w:val="lightGray"/>
        </w:rPr>
        <w:t>30</w:t>
      </w:r>
      <w:r>
        <w:rPr>
          <w:b w:val="0"/>
          <w:i w:val="0"/>
        </w:rPr>
        <w:t xml:space="preserve"> dias</w:t>
      </w:r>
    </w:p>
    <w:p>
      <w:pPr>
        <w:pStyle w:val="ListBullet"/>
        <w:spacing w:after="40"/>
        <w:ind w:left="0"/>
      </w:pPr>
      <w:r>
        <w:rPr>
          <w:b w:val="0"/>
          <w:i w:val="0"/>
        </w:rPr>
        <w:t>Isso comprova que existe pelo menos uma rotina automatica rodando hoje, fora da maquina do desenvolvedor.</w:t>
      </w:r>
    </w:p>
    <w:p>
      <w:pPr>
        <w:pStyle w:val="ListBullet"/>
        <w:spacing w:after="40"/>
        <w:ind w:left="0"/>
      </w:pPr>
      <w:r>
        <w:rPr>
          <w:b w:val="0"/>
          <w:i w:val="0"/>
        </w:rPr>
        <w:t xml:space="preserve">No Supabase Dashboard, em </w:t>
      </w:r>
      <w:r>
        <w:rPr>
          <w:rFonts w:ascii="Consolas" w:hAnsi="Consolas"/>
          <w:b w:val="0"/>
          <w:i w:val="0"/>
          <w:sz w:val="18"/>
          <w:highlight w:val="lightGray"/>
        </w:rPr>
        <w:t>Database &gt; Backups &gt; Scheduled backups</w:t>
      </w:r>
      <w:r>
        <w:rPr>
          <w:b w:val="0"/>
          <w:i w:val="0"/>
        </w:rPr>
        <w:t>, foram visualizados backups fisicos nativos (</w:t>
      </w:r>
      <w:r>
        <w:rPr>
          <w:rFonts w:ascii="Consolas" w:hAnsi="Consolas"/>
          <w:b w:val="0"/>
          <w:i w:val="0"/>
          <w:sz w:val="18"/>
          <w:highlight w:val="lightGray"/>
        </w:rPr>
        <w:t>PHYSICAL</w:t>
      </w:r>
      <w:r>
        <w:rPr>
          <w:b w:val="0"/>
          <w:i w:val="0"/>
        </w:rPr>
        <w:t xml:space="preserve">) com opcao de </w:t>
      </w:r>
      <w:r>
        <w:rPr>
          <w:rFonts w:ascii="Consolas" w:hAnsi="Consolas"/>
          <w:b w:val="0"/>
          <w:i w:val="0"/>
          <w:sz w:val="18"/>
          <w:highlight w:val="lightGray"/>
        </w:rPr>
        <w:t>Restore</w:t>
      </w:r>
      <w:r>
        <w:rPr>
          <w:b w:val="0"/>
          <w:i w:val="0"/>
        </w:rPr>
        <w:t>, incluindo execucoes nos dias:</w:t>
      </w:r>
    </w:p>
    <w:p>
      <w:pPr>
        <w:pStyle w:val="ListBullet"/>
        <w:spacing w:after="40"/>
        <w:ind w:left="0"/>
      </w:pPr>
      <w:r>
        <w:rPr>
          <w:rFonts w:ascii="Consolas" w:hAnsi="Consolas"/>
          <w:b w:val="0"/>
          <w:i w:val="0"/>
          <w:sz w:val="18"/>
          <w:highlight w:val="lightGray"/>
        </w:rPr>
        <w:t>17/03/2026 10:55:17 (+0000)</w:t>
      </w:r>
    </w:p>
    <w:p>
      <w:pPr>
        <w:pStyle w:val="ListBullet"/>
        <w:spacing w:after="40"/>
        <w:ind w:left="0"/>
      </w:pPr>
      <w:r>
        <w:rPr>
          <w:rFonts w:ascii="Consolas" w:hAnsi="Consolas"/>
          <w:b w:val="0"/>
          <w:i w:val="0"/>
          <w:sz w:val="18"/>
          <w:highlight w:val="lightGray"/>
        </w:rPr>
        <w:t>18/03/2026 10:55:09 (+0000)</w:t>
      </w:r>
    </w:p>
    <w:p>
      <w:pPr>
        <w:pStyle w:val="ListBullet"/>
        <w:spacing w:after="40"/>
        <w:ind w:left="0"/>
      </w:pPr>
      <w:r>
        <w:rPr>
          <w:rFonts w:ascii="Consolas" w:hAnsi="Consolas"/>
          <w:b w:val="0"/>
          <w:i w:val="0"/>
          <w:sz w:val="18"/>
          <w:highlight w:val="lightGray"/>
        </w:rPr>
        <w:t>19/03/2026 10:54:26 (+0000)</w:t>
      </w:r>
    </w:p>
    <w:p>
      <w:pPr>
        <w:pStyle w:val="ListBullet"/>
        <w:spacing w:after="40"/>
        <w:ind w:left="0"/>
      </w:pPr>
      <w:r>
        <w:rPr>
          <w:rFonts w:ascii="Consolas" w:hAnsi="Consolas"/>
          <w:b w:val="0"/>
          <w:i w:val="0"/>
          <w:sz w:val="18"/>
          <w:highlight w:val="lightGray"/>
        </w:rPr>
        <w:t>20/03/2026 10:53:52 (+0000)</w:t>
      </w:r>
    </w:p>
    <w:p>
      <w:pPr>
        <w:pStyle w:val="ListBullet"/>
        <w:spacing w:after="40"/>
        <w:ind w:left="0"/>
      </w:pPr>
      <w:r>
        <w:rPr>
          <w:rFonts w:ascii="Consolas" w:hAnsi="Consolas"/>
          <w:b w:val="0"/>
          <w:i w:val="0"/>
          <w:sz w:val="18"/>
          <w:highlight w:val="lightGray"/>
        </w:rPr>
        <w:t>21/03/2026 10:55:26 (+0000)</w:t>
      </w:r>
    </w:p>
    <w:p>
      <w:pPr>
        <w:pStyle w:val="ListBullet"/>
        <w:spacing w:after="40"/>
        <w:ind w:left="0"/>
      </w:pPr>
      <w:r>
        <w:rPr>
          <w:rFonts w:ascii="Consolas" w:hAnsi="Consolas"/>
          <w:b w:val="0"/>
          <w:i w:val="0"/>
          <w:sz w:val="18"/>
          <w:highlight w:val="lightGray"/>
        </w:rPr>
        <w:t>22/03/2026 10:54:11 (+0000)</w:t>
      </w:r>
    </w:p>
    <w:p>
      <w:pPr>
        <w:pStyle w:val="ListBullet"/>
        <w:spacing w:after="40"/>
        <w:ind w:left="0"/>
      </w:pPr>
      <w:r>
        <w:rPr>
          <w:rFonts w:ascii="Consolas" w:hAnsi="Consolas"/>
          <w:b w:val="0"/>
          <w:i w:val="0"/>
          <w:sz w:val="18"/>
          <w:highlight w:val="lightGray"/>
        </w:rPr>
        <w:t>23/03/2026 10:53:47 (+0000)</w:t>
      </w:r>
    </w:p>
    <w:p>
      <w:pPr>
        <w:pStyle w:val="ListBullet"/>
        <w:spacing w:after="40"/>
        <w:ind w:left="0"/>
      </w:pPr>
      <w:r>
        <w:rPr>
          <w:rFonts w:ascii="Consolas" w:hAnsi="Consolas"/>
          <w:b w:val="0"/>
          <w:i w:val="0"/>
          <w:sz w:val="18"/>
          <w:highlight w:val="lightGray"/>
        </w:rPr>
        <w:t>24/03/2026 10:55:19 (+0000)</w:t>
      </w:r>
    </w:p>
    <w:p>
      <w:pPr>
        <w:pStyle w:val="ListBullet"/>
        <w:spacing w:after="40"/>
        <w:ind w:left="0"/>
      </w:pPr>
      <w:r>
        <w:rPr>
          <w:b w:val="0"/>
          <w:i w:val="0"/>
        </w:rPr>
        <w:t>Essa evidencia operacional fecha a parte principal do checklist: o backup automatico do Supabase esta ativo e gerando restauracoes disponiveis.</w:t>
      </w:r>
    </w:p>
    <w:p>
      <w:pPr>
        <w:pStyle w:val="Heading2"/>
      </w:pPr>
      <w:r>
        <w:rPr>
          <w:b w:val="0"/>
          <w:i w:val="0"/>
        </w:rPr>
        <w:t>O que foi encontrado fora do padrao</w:t>
      </w:r>
    </w:p>
    <w:p>
      <w:pPr>
        <w:pStyle w:val="ListBullet"/>
        <w:spacing w:after="40"/>
        <w:ind w:left="0"/>
      </w:pPr>
      <w:r>
        <w:rPr>
          <w:b w:val="0"/>
          <w:i w:val="0"/>
        </w:rPr>
        <w:t>O workflow estava nomeado como backup completo, mas o comando versionado era apenas:</w:t>
      </w:r>
    </w:p>
    <w:p>
      <w:pPr>
        <w:pStyle w:val="ListBullet"/>
        <w:spacing w:after="40"/>
        <w:ind w:left="0"/>
      </w:pPr>
      <w:r>
        <w:rPr>
          <w:rFonts w:ascii="Consolas" w:hAnsi="Consolas"/>
          <w:b w:val="0"/>
          <w:i w:val="0"/>
          <w:sz w:val="18"/>
          <w:highlight w:val="lightGray"/>
        </w:rPr>
        <w:t>supabase db dump --linked -f database_backup.sql</w:t>
      </w:r>
    </w:p>
    <w:p>
      <w:pPr>
        <w:pStyle w:val="ListBullet"/>
        <w:spacing w:after="40"/>
        <w:ind w:left="0"/>
      </w:pPr>
      <w:r>
        <w:rPr>
          <w:b w:val="0"/>
          <w:i w:val="0"/>
        </w:rPr>
        <w:t>Pela documentacao oficial do Supabase para automacao de backup, schema, roles e data sao dumpados separadamente. Portanto, a leitura mais segura e que o comando acima representa apenas o dump de schema, nao um backup logico completo com dados.</w:t>
      </w:r>
    </w:p>
    <w:p>
      <w:pPr>
        <w:pStyle w:val="ListBullet"/>
        <w:spacing w:after="40"/>
        <w:ind w:left="0"/>
      </w:pPr>
      <w:r>
        <w:rPr>
          <w:b w:val="0"/>
          <w:i w:val="0"/>
        </w:rPr>
        <w:t>O tamanho do artifact publico observado (</w:t>
      </w:r>
      <w:r>
        <w:rPr>
          <w:rFonts w:ascii="Consolas" w:hAnsi="Consolas"/>
          <w:b w:val="0"/>
          <w:i w:val="0"/>
          <w:sz w:val="18"/>
          <w:highlight w:val="lightGray"/>
        </w:rPr>
        <w:t>16.5 KB</w:t>
      </w:r>
      <w:r>
        <w:rPr>
          <w:b w:val="0"/>
          <w:i w:val="0"/>
        </w:rPr>
        <w:t>) e compativel com snapshot pequeno de schema e nao com base de producao com milhares de usuarios.</w:t>
      </w:r>
    </w:p>
    <w:p>
      <w:pPr>
        <w:pStyle w:val="ListBullet"/>
        <w:spacing w:after="40"/>
        <w:ind w:left="0"/>
      </w:pPr>
      <w:r>
        <w:rPr>
          <w:b w:val="0"/>
          <w:i w:val="0"/>
        </w:rPr>
        <w:t>Nao foi encontrada evidencia versionada de restore de teste. Esse ponto fica para o checklist especifico de restore/validacao.</w:t>
      </w:r>
    </w:p>
    <w:p>
      <w:pPr>
        <w:pStyle w:val="ListBullet"/>
        <w:spacing w:after="40"/>
        <w:ind w:left="0"/>
      </w:pPr>
      <w:r>
        <w:rPr>
          <w:b w:val="0"/>
          <w:i w:val="0"/>
        </w:rPr>
        <w:t>O workflow atual roda em um repositorio publico; por seguranca, nao e recomendavel tratar artifact publico como destino de backup completo com dados sensiveis.</w:t>
      </w:r>
    </w:p>
    <w:p>
      <w:pPr>
        <w:pStyle w:val="Heading2"/>
      </w:pPr>
      <w:r>
        <w:rPr>
          <w:b w:val="0"/>
          <w:i w:val="0"/>
        </w:rPr>
        <w:t>O que foi corrigido</w:t>
      </w:r>
    </w:p>
    <w:p>
      <w:pPr>
        <w:pStyle w:val="ListBullet"/>
        <w:spacing w:after="40"/>
        <w:ind w:left="0"/>
      </w:pPr>
      <w:r>
        <w:rPr>
          <w:b w:val="0"/>
          <w:i w:val="0"/>
        </w:rPr>
        <w:t xml:space="preserve">O workflow </w:t>
      </w:r>
      <w:r>
        <w:rPr>
          <w:rFonts w:ascii="Consolas" w:hAnsi="Consolas"/>
          <w:b w:val="0"/>
          <w:i w:val="0"/>
          <w:sz w:val="18"/>
          <w:highlight w:val="lightGray"/>
        </w:rPr>
        <w:t>.github/workflows/db_backup.yml</w:t>
      </w:r>
      <w:r>
        <w:rPr>
          <w:b w:val="0"/>
          <w:i w:val="0"/>
        </w:rPr>
        <w:t xml:space="preserve"> foi ajustado para nao induzir falsa seguranca:</w:t>
      </w:r>
    </w:p>
    <w:p>
      <w:pPr>
        <w:pStyle w:val="ListBullet"/>
        <w:spacing w:after="40"/>
        <w:ind w:left="0"/>
      </w:pPr>
      <w:r>
        <w:rPr>
          <w:b w:val="0"/>
          <w:i w:val="0"/>
        </w:rPr>
        <w:t xml:space="preserve">nome do workflow alterado para </w:t>
      </w:r>
      <w:r>
        <w:rPr>
          <w:rFonts w:ascii="Consolas" w:hAnsi="Consolas"/>
          <w:b w:val="0"/>
          <w:i w:val="0"/>
          <w:sz w:val="18"/>
          <w:highlight w:val="lightGray"/>
        </w:rPr>
        <w:t>Automatic Database Schema Backup</w:t>
      </w:r>
    </w:p>
    <w:p>
      <w:pPr>
        <w:pStyle w:val="ListBullet"/>
        <w:spacing w:after="40"/>
        <w:ind w:left="0"/>
      </w:pPr>
      <w:r>
        <w:rPr>
          <w:b w:val="0"/>
          <w:i w:val="0"/>
        </w:rPr>
        <w:t xml:space="preserve">nome do arquivo gerado alterado para </w:t>
      </w:r>
      <w:r>
        <w:rPr>
          <w:rFonts w:ascii="Consolas" w:hAnsi="Consolas"/>
          <w:b w:val="0"/>
          <w:i w:val="0"/>
          <w:sz w:val="18"/>
          <w:highlight w:val="lightGray"/>
        </w:rPr>
        <w:t>database_schema_backup.sql</w:t>
      </w:r>
    </w:p>
    <w:p>
      <w:pPr>
        <w:pStyle w:val="ListBullet"/>
        <w:spacing w:after="40"/>
        <w:ind w:left="0"/>
      </w:pPr>
      <w:r>
        <w:rPr>
          <w:b w:val="0"/>
          <w:i w:val="0"/>
        </w:rPr>
        <w:t xml:space="preserve">nome do artifact alterado para </w:t>
      </w:r>
      <w:r>
        <w:rPr>
          <w:rFonts w:ascii="Consolas" w:hAnsi="Consolas"/>
          <w:b w:val="0"/>
          <w:i w:val="0"/>
          <w:sz w:val="18"/>
          <w:highlight w:val="lightGray"/>
        </w:rPr>
        <w:t>db-schema-backup-&lt;run_id&gt;</w:t>
      </w:r>
    </w:p>
    <w:p>
      <w:pPr>
        <w:pStyle w:val="ListBullet"/>
        <w:spacing w:after="40"/>
        <w:ind w:left="0"/>
      </w:pPr>
      <w:r>
        <w:rPr>
          <w:b w:val="0"/>
          <w:i w:val="0"/>
        </w:rPr>
        <w:t>Com isso, o repositorio passa a refletir corretamente que a automacao atual e um snapshot logico de schema, util para referencia tecnica, mas nao suficiente como backup completo de recuperacao.</w:t>
      </w:r>
    </w:p>
    <w:p>
      <w:pPr>
        <w:pStyle w:val="Heading2"/>
      </w:pPr>
      <w:r>
        <w:rPr>
          <w:b w:val="0"/>
          <w:i w:val="0"/>
        </w:rPr>
        <w:t>Leitura final da auditoria</w:t>
      </w:r>
    </w:p>
    <w:p>
      <w:pPr/>
      <w:r>
        <w:rPr>
          <w:b w:val="0"/>
          <w:i w:val="0"/>
        </w:rPr>
        <w:t>O item 13 pode ser marcado como OK. O projeto possui backups nativos do Supabase ativos e funcionando, com snapshots fisicos diarios visiveis no Dashboard e opcao de restauracao disponivel. O workflow do GitHub fica registrado apenas como mecanismo complementar de snapshot de schema. O restore de teste continua importante, mas pertence ao checklist especifico de validacao de backup.</w:t>
      </w:r>
    </w:p>
    <w:p>
      <w:pPr>
        <w:pStyle w:val="Heading2"/>
      </w:pPr>
      <w:r>
        <w:rPr>
          <w:b w:val="0"/>
          <w:i w:val="0"/>
        </w:rPr>
        <w:t>Evidencias</w:t>
      </w:r>
    </w:p>
    <w:p>
      <w:pPr>
        <w:pStyle w:val="ListBullet"/>
        <w:spacing w:after="40"/>
        <w:ind w:left="0"/>
      </w:pPr>
      <w:r>
        <w:rPr>
          <w:rFonts w:ascii="Consolas" w:hAnsi="Consolas"/>
          <w:b w:val="0"/>
          <w:i w:val="0"/>
          <w:sz w:val="18"/>
          <w:highlight w:val="lightGray"/>
        </w:rPr>
        <w:t>.github/workflows/db_backup.yml</w:t>
      </w:r>
      <w:r>
        <w:rPr>
          <w:b w:val="0"/>
          <w:i w:val="0"/>
        </w:rPr>
        <w:t xml:space="preserve"> possui </w:t>
      </w:r>
      <w:r>
        <w:rPr>
          <w:rFonts w:ascii="Consolas" w:hAnsi="Consolas"/>
          <w:b w:val="0"/>
          <w:i w:val="0"/>
          <w:sz w:val="18"/>
          <w:highlight w:val="lightGray"/>
        </w:rPr>
        <w:t>schedule</w:t>
      </w:r>
      <w:r>
        <w:rPr>
          <w:b w:val="0"/>
          <w:i w:val="0"/>
        </w:rPr>
        <w:t xml:space="preserve"> diario e </w:t>
      </w:r>
      <w:r>
        <w:rPr>
          <w:rFonts w:ascii="Consolas" w:hAnsi="Consolas"/>
          <w:b w:val="0"/>
          <w:i w:val="0"/>
          <w:sz w:val="18"/>
          <w:highlight w:val="lightGray"/>
        </w:rPr>
        <w:t>workflow_dispatch</w:t>
      </w:r>
    </w:p>
    <w:p>
      <w:pPr>
        <w:pStyle w:val="ListBullet"/>
        <w:spacing w:after="40"/>
        <w:ind w:left="0"/>
      </w:pPr>
      <w:r>
        <w:rPr>
          <w:b w:val="0"/>
          <w:i w:val="0"/>
        </w:rPr>
        <w:t xml:space="preserve">Execucao publica observada: </w:t>
      </w:r>
      <w:r>
        <w:rPr>
          <w:rFonts w:ascii="Consolas" w:hAnsi="Consolas"/>
          <w:b w:val="0"/>
          <w:i w:val="0"/>
          <w:sz w:val="18"/>
          <w:highlight w:val="lightGray"/>
        </w:rPr>
        <w:t>Automatic Database Backup #24</w:t>
      </w:r>
      <w:r>
        <w:rPr>
          <w:b w:val="0"/>
          <w:i w:val="0"/>
        </w:rPr>
        <w:t xml:space="preserve">, </w:t>
      </w:r>
      <w:r>
        <w:rPr>
          <w:rFonts w:ascii="Consolas" w:hAnsi="Consolas"/>
          <w:b w:val="0"/>
          <w:i w:val="0"/>
          <w:sz w:val="18"/>
          <w:highlight w:val="lightGray"/>
        </w:rPr>
        <w:t>Status Success</w:t>
      </w:r>
      <w:r>
        <w:rPr>
          <w:b w:val="0"/>
          <w:i w:val="0"/>
        </w:rPr>
        <w:t xml:space="preserve">, </w:t>
      </w:r>
      <w:r>
        <w:rPr>
          <w:rFonts w:ascii="Consolas" w:hAnsi="Consolas"/>
          <w:b w:val="0"/>
          <w:i w:val="0"/>
          <w:sz w:val="18"/>
          <w:highlight w:val="lightGray"/>
        </w:rPr>
        <w:t>Triggered via schedule March 24, 2026</w:t>
      </w:r>
      <w:r>
        <w:rPr>
          <w:b w:val="0"/>
          <w:i w:val="0"/>
        </w:rPr>
        <w:t xml:space="preserve">, artifact </w:t>
      </w:r>
      <w:r>
        <w:rPr>
          <w:rFonts w:ascii="Consolas" w:hAnsi="Consolas"/>
          <w:b w:val="0"/>
          <w:i w:val="0"/>
          <w:sz w:val="18"/>
          <w:highlight w:val="lightGray"/>
        </w:rPr>
        <w:t>16.5 KB</w:t>
      </w:r>
    </w:p>
    <w:p>
      <w:pPr>
        <w:pStyle w:val="ListBullet"/>
        <w:spacing w:after="40"/>
        <w:ind w:left="0"/>
      </w:pPr>
      <w:r>
        <w:rPr>
          <w:b w:val="0"/>
          <w:i w:val="0"/>
        </w:rPr>
        <w:t xml:space="preserve">Evidencia operacional no Supabase Dashboard: backups </w:t>
      </w:r>
      <w:r>
        <w:rPr>
          <w:rFonts w:ascii="Consolas" w:hAnsi="Consolas"/>
          <w:b w:val="0"/>
          <w:i w:val="0"/>
          <w:sz w:val="18"/>
          <w:highlight w:val="lightGray"/>
        </w:rPr>
        <w:t>PHYSICAL</w:t>
      </w:r>
      <w:r>
        <w:rPr>
          <w:b w:val="0"/>
          <w:i w:val="0"/>
        </w:rPr>
        <w:t xml:space="preserve"> diarios entre </w:t>
      </w:r>
      <w:r>
        <w:rPr>
          <w:rFonts w:ascii="Consolas" w:hAnsi="Consolas"/>
          <w:b w:val="0"/>
          <w:i w:val="0"/>
          <w:sz w:val="18"/>
          <w:highlight w:val="lightGray"/>
        </w:rPr>
        <w:t>17/03/2026</w:t>
      </w:r>
      <w:r>
        <w:rPr>
          <w:b w:val="0"/>
          <w:i w:val="0"/>
        </w:rPr>
        <w:t xml:space="preserve"> e </w:t>
      </w:r>
      <w:r>
        <w:rPr>
          <w:rFonts w:ascii="Consolas" w:hAnsi="Consolas"/>
          <w:b w:val="0"/>
          <w:i w:val="0"/>
          <w:sz w:val="18"/>
          <w:highlight w:val="lightGray"/>
        </w:rPr>
        <w:t>24/03/2026</w:t>
      </w:r>
      <w:r>
        <w:rPr>
          <w:b w:val="0"/>
          <w:i w:val="0"/>
        </w:rPr>
        <w:t xml:space="preserve">, todos com acao </w:t>
      </w:r>
      <w:r>
        <w:rPr>
          <w:rFonts w:ascii="Consolas" w:hAnsi="Consolas"/>
          <w:b w:val="0"/>
          <w:i w:val="0"/>
          <w:sz w:val="18"/>
          <w:highlight w:val="lightGray"/>
        </w:rPr>
        <w:t>Restore</w:t>
      </w:r>
      <w:r>
        <w:rPr>
          <w:b w:val="0"/>
          <w:i w:val="0"/>
        </w:rPr>
        <w:t xml:space="preserve"> disponivel</w:t>
      </w:r>
    </w:p>
    <w:p>
      <w:pPr>
        <w:pStyle w:val="ListBullet"/>
        <w:spacing w:after="40"/>
        <w:ind w:left="0"/>
      </w:pPr>
      <w:r>
        <w:rPr>
          <w:b w:val="0"/>
          <w:i w:val="0"/>
        </w:rPr>
        <w:t>Correcao aplicada no repositorio: workflow renomeado para deixar explicito que o artifact atual e de schema</w:t>
      </w:r>
    </w:p>
    <w:p>
      <w:pPr>
        <w:pStyle w:val="ListBullet"/>
        <w:spacing w:after="40"/>
        <w:ind w:left="0"/>
      </w:pPr>
      <w:r>
        <w:rPr>
          <w:b w:val="0"/>
          <w:i w:val="0"/>
        </w:rPr>
        <w:t>Fonte oficial: https://supabase.com/docs/guides/platform/backups</w:t>
      </w:r>
    </w:p>
    <w:p>
      <w:pPr>
        <w:pStyle w:val="ListBullet"/>
        <w:spacing w:after="40"/>
        <w:ind w:left="0"/>
      </w:pPr>
      <w:r>
        <w:rPr>
          <w:b w:val="0"/>
          <w:i w:val="0"/>
        </w:rPr>
        <w:t>Fonte oficial: https://supabase.com/docs/guides/deployment/ci/backups</w:t>
      </w:r>
    </w:p>
    <w:p>
      <w:r>
        <w:br w:type="page"/>
      </w:r>
    </w:p>
    <w:p>
      <w:pPr>
        <w:pStyle w:val="Heading1"/>
      </w:pPr>
      <w:r>
        <w:rPr>
          <w:b w:val="0"/>
          <w:i w:val="0"/>
        </w:rPr>
        <w:t>Item 14/20 - Frequencia de backup documentada e adequada ao volume de dados</w:t>
      </w:r>
    </w:p>
    <w:p>
      <w:pPr/>
      <w:r>
        <w:rPr>
          <w:b w:val="0"/>
          <w:i w:val="0"/>
        </w:rPr>
        <w:t>Status: concluido. Ja estava OK do ponto de vista operacional; faltava apenas registrar a evidencia na documentacao da auditoria.</w:t>
      </w:r>
    </w:p>
    <w:p>
      <w:pPr>
        <w:pStyle w:val="Heading2"/>
      </w:pPr>
      <w:r>
        <w:rPr>
          <w:b w:val="0"/>
          <w:i w:val="0"/>
        </w:rPr>
        <w:t>Objetivo</w:t>
      </w:r>
    </w:p>
    <w:p>
      <w:pPr/>
      <w:r>
        <w:rPr>
          <w:b w:val="0"/>
          <w:i w:val="0"/>
        </w:rPr>
        <w:t>Garantir que a periodicidade dos backups esteja explicitamente registrada e que a cadencia seja compativel com o volume e a criticidade dos dados do Educly.</w:t>
      </w:r>
    </w:p>
    <w:p>
      <w:pPr>
        <w:pStyle w:val="Heading2"/>
      </w:pPr>
      <w:r>
        <w:rPr>
          <w:b w:val="0"/>
          <w:i w:val="0"/>
        </w:rPr>
        <w:t>Metodologia usada em 24/03/2026</w:t>
      </w:r>
    </w:p>
    <w:p>
      <w:pPr>
        <w:pStyle w:val="ListBullet"/>
        <w:spacing w:after="40"/>
        <w:ind w:left="0"/>
      </w:pPr>
      <w:r>
        <w:rPr>
          <w:b w:val="0"/>
          <w:i w:val="0"/>
        </w:rPr>
        <w:t>Revisao do historico de backups nativos no Supabase Dashboard</w:t>
      </w:r>
    </w:p>
    <w:p>
      <w:pPr>
        <w:pStyle w:val="ListBullet"/>
        <w:spacing w:after="40"/>
        <w:ind w:left="0"/>
      </w:pPr>
      <w:r>
        <w:rPr>
          <w:b w:val="0"/>
          <w:i w:val="0"/>
        </w:rPr>
        <w:t>Revisao do workflow complementar de schema no GitHub Actions</w:t>
      </w:r>
    </w:p>
    <w:p>
      <w:pPr>
        <w:pStyle w:val="ListBullet"/>
        <w:spacing w:after="40"/>
        <w:ind w:left="0"/>
      </w:pPr>
      <w:r>
        <w:rPr>
          <w:b w:val="0"/>
          <w:i w:val="0"/>
        </w:rPr>
        <w:t>Analise do contexto operacional informado para o produto:</w:t>
      </w:r>
    </w:p>
    <w:p>
      <w:pPr>
        <w:pStyle w:val="ListBullet"/>
        <w:spacing w:after="40"/>
        <w:ind w:left="0"/>
      </w:pPr>
      <w:r>
        <w:rPr>
          <w:b w:val="0"/>
          <w:i w:val="0"/>
        </w:rPr>
        <w:t xml:space="preserve">cerca de </w:t>
      </w:r>
      <w:r>
        <w:rPr>
          <w:rFonts w:ascii="Consolas" w:hAnsi="Consolas"/>
          <w:b w:val="0"/>
          <w:i w:val="0"/>
          <w:sz w:val="18"/>
          <w:highlight w:val="lightGray"/>
        </w:rPr>
        <w:t>3.000</w:t>
      </w:r>
      <w:r>
        <w:rPr>
          <w:b w:val="0"/>
          <w:i w:val="0"/>
        </w:rPr>
        <w:t xml:space="preserve"> usuarios</w:t>
      </w:r>
    </w:p>
    <w:p>
      <w:pPr>
        <w:pStyle w:val="ListBullet"/>
        <w:spacing w:after="40"/>
        <w:ind w:left="0"/>
      </w:pPr>
      <w:r>
        <w:rPr>
          <w:b w:val="0"/>
          <w:i w:val="0"/>
        </w:rPr>
        <w:t>dados sensiveis de acesso</w:t>
      </w:r>
    </w:p>
    <w:p>
      <w:pPr>
        <w:pStyle w:val="ListBullet"/>
        <w:spacing w:after="40"/>
        <w:ind w:left="0"/>
      </w:pPr>
      <w:r>
        <w:rPr>
          <w:b w:val="0"/>
          <w:i w:val="0"/>
        </w:rPr>
        <w:t>dados de pagamento</w:t>
      </w:r>
    </w:p>
    <w:p>
      <w:pPr>
        <w:pStyle w:val="ListBullet"/>
        <w:spacing w:after="40"/>
        <w:ind w:left="0"/>
      </w:pPr>
      <w:r>
        <w:rPr>
          <w:b w:val="0"/>
          <w:i w:val="0"/>
        </w:rPr>
        <w:t>progresso de trilhas e consumo educacional</w:t>
      </w:r>
    </w:p>
    <w:p>
      <w:pPr>
        <w:pStyle w:val="Heading2"/>
      </w:pPr>
      <w:r>
        <w:rPr>
          <w:b w:val="0"/>
          <w:i w:val="0"/>
        </w:rPr>
        <w:t>O que estava OK</w:t>
      </w:r>
    </w:p>
    <w:p>
      <w:pPr>
        <w:pStyle w:val="ListBullet"/>
        <w:spacing w:after="40"/>
        <w:ind w:left="0"/>
      </w:pPr>
      <w:r>
        <w:rPr>
          <w:b w:val="0"/>
          <w:i w:val="0"/>
        </w:rPr>
        <w:t>A frequencia dos backups nativos do Supabase esta claramente identificavel no ambiente como diaria.</w:t>
      </w:r>
    </w:p>
    <w:p>
      <w:pPr>
        <w:pStyle w:val="ListBullet"/>
        <w:spacing w:after="40"/>
        <w:ind w:left="0"/>
      </w:pPr>
      <w:r>
        <w:rPr>
          <w:b w:val="0"/>
          <w:i w:val="0"/>
        </w:rPr>
        <w:t>O historico visivel no Dashboard mostrou execucoes consecutivas em:</w:t>
      </w:r>
    </w:p>
    <w:p>
      <w:pPr>
        <w:pStyle w:val="ListBullet"/>
        <w:spacing w:after="40"/>
        <w:ind w:left="0"/>
      </w:pPr>
      <w:r>
        <w:rPr>
          <w:rFonts w:ascii="Consolas" w:hAnsi="Consolas"/>
          <w:b w:val="0"/>
          <w:i w:val="0"/>
          <w:sz w:val="18"/>
          <w:highlight w:val="lightGray"/>
        </w:rPr>
        <w:t>17/03/2026</w:t>
      </w:r>
    </w:p>
    <w:p>
      <w:pPr>
        <w:pStyle w:val="ListBullet"/>
        <w:spacing w:after="40"/>
        <w:ind w:left="0"/>
      </w:pPr>
      <w:r>
        <w:rPr>
          <w:rFonts w:ascii="Consolas" w:hAnsi="Consolas"/>
          <w:b w:val="0"/>
          <w:i w:val="0"/>
          <w:sz w:val="18"/>
          <w:highlight w:val="lightGray"/>
        </w:rPr>
        <w:t>18/03/2026</w:t>
      </w:r>
    </w:p>
    <w:p>
      <w:pPr>
        <w:pStyle w:val="ListBullet"/>
        <w:spacing w:after="40"/>
        <w:ind w:left="0"/>
      </w:pPr>
      <w:r>
        <w:rPr>
          <w:rFonts w:ascii="Consolas" w:hAnsi="Consolas"/>
          <w:b w:val="0"/>
          <w:i w:val="0"/>
          <w:sz w:val="18"/>
          <w:highlight w:val="lightGray"/>
        </w:rPr>
        <w:t>19/03/2026</w:t>
      </w:r>
    </w:p>
    <w:p>
      <w:pPr>
        <w:pStyle w:val="ListBullet"/>
        <w:spacing w:after="40"/>
        <w:ind w:left="0"/>
      </w:pPr>
      <w:r>
        <w:rPr>
          <w:rFonts w:ascii="Consolas" w:hAnsi="Consolas"/>
          <w:b w:val="0"/>
          <w:i w:val="0"/>
          <w:sz w:val="18"/>
          <w:highlight w:val="lightGray"/>
        </w:rPr>
        <w:t>20/03/2026</w:t>
      </w:r>
    </w:p>
    <w:p>
      <w:pPr>
        <w:pStyle w:val="ListBullet"/>
        <w:spacing w:after="40"/>
        <w:ind w:left="0"/>
      </w:pPr>
      <w:r>
        <w:rPr>
          <w:rFonts w:ascii="Consolas" w:hAnsi="Consolas"/>
          <w:b w:val="0"/>
          <w:i w:val="0"/>
          <w:sz w:val="18"/>
          <w:highlight w:val="lightGray"/>
        </w:rPr>
        <w:t>21/03/2026</w:t>
      </w:r>
    </w:p>
    <w:p>
      <w:pPr>
        <w:pStyle w:val="ListBullet"/>
        <w:spacing w:after="40"/>
        <w:ind w:left="0"/>
      </w:pPr>
      <w:r>
        <w:rPr>
          <w:rFonts w:ascii="Consolas" w:hAnsi="Consolas"/>
          <w:b w:val="0"/>
          <w:i w:val="0"/>
          <w:sz w:val="18"/>
          <w:highlight w:val="lightGray"/>
        </w:rPr>
        <w:t>22/03/2026</w:t>
      </w:r>
    </w:p>
    <w:p>
      <w:pPr>
        <w:pStyle w:val="ListBullet"/>
        <w:spacing w:after="40"/>
        <w:ind w:left="0"/>
      </w:pPr>
      <w:r>
        <w:rPr>
          <w:rFonts w:ascii="Consolas" w:hAnsi="Consolas"/>
          <w:b w:val="0"/>
          <w:i w:val="0"/>
          <w:sz w:val="18"/>
          <w:highlight w:val="lightGray"/>
        </w:rPr>
        <w:t>23/03/2026</w:t>
      </w:r>
    </w:p>
    <w:p>
      <w:pPr>
        <w:pStyle w:val="ListBullet"/>
        <w:spacing w:after="40"/>
        <w:ind w:left="0"/>
      </w:pPr>
      <w:r>
        <w:rPr>
          <w:rFonts w:ascii="Consolas" w:hAnsi="Consolas"/>
          <w:b w:val="0"/>
          <w:i w:val="0"/>
          <w:sz w:val="18"/>
          <w:highlight w:val="lightGray"/>
        </w:rPr>
        <w:t>24/03/2026</w:t>
      </w:r>
    </w:p>
    <w:p>
      <w:pPr>
        <w:pStyle w:val="ListBullet"/>
        <w:spacing w:after="40"/>
        <w:ind w:left="0"/>
      </w:pPr>
      <w:r>
        <w:rPr>
          <w:b w:val="0"/>
          <w:i w:val="0"/>
        </w:rPr>
        <w:t xml:space="preserve">Todos esses registros aparecem como backup </w:t>
      </w:r>
      <w:r>
        <w:rPr>
          <w:rFonts w:ascii="Consolas" w:hAnsi="Consolas"/>
          <w:b w:val="0"/>
          <w:i w:val="0"/>
          <w:sz w:val="18"/>
          <w:highlight w:val="lightGray"/>
        </w:rPr>
        <w:t>PHYSICAL</w:t>
      </w:r>
      <w:r>
        <w:rPr>
          <w:b w:val="0"/>
          <w:i w:val="0"/>
        </w:rPr>
        <w:t xml:space="preserve">, com acao de </w:t>
      </w:r>
      <w:r>
        <w:rPr>
          <w:rFonts w:ascii="Consolas" w:hAnsi="Consolas"/>
          <w:b w:val="0"/>
          <w:i w:val="0"/>
          <w:sz w:val="18"/>
          <w:highlight w:val="lightGray"/>
        </w:rPr>
        <w:t>Restore</w:t>
      </w:r>
      <w:r>
        <w:rPr>
          <w:b w:val="0"/>
          <w:i w:val="0"/>
        </w:rPr>
        <w:t xml:space="preserve"> disponivel.</w:t>
      </w:r>
    </w:p>
    <w:p>
      <w:pPr>
        <w:pStyle w:val="ListBullet"/>
        <w:spacing w:after="40"/>
        <w:ind w:left="0"/>
      </w:pPr>
      <w:r>
        <w:rPr>
          <w:b w:val="0"/>
          <w:i w:val="0"/>
        </w:rPr>
        <w:t>O repositorio tambem possui rotina complementar diaria de snapshot de schema no GitHub Actions.</w:t>
      </w:r>
    </w:p>
    <w:p>
      <w:pPr>
        <w:pStyle w:val="ListBullet"/>
        <w:spacing w:after="40"/>
        <w:ind w:left="0"/>
      </w:pPr>
      <w:r>
        <w:rPr>
          <w:b w:val="0"/>
          <w:i w:val="0"/>
        </w:rPr>
        <w:t>Para o porte atual do Educly e para o volume indicado nesta auditoria, a cadencia diaria de backup nativo pode ser considerada adequada como baseline operacional.</w:t>
      </w:r>
    </w:p>
    <w:p>
      <w:pPr>
        <w:pStyle w:val="Heading2"/>
      </w:pPr>
      <w:r>
        <w:rPr>
          <w:b w:val="0"/>
          <w:i w:val="0"/>
        </w:rPr>
        <w:t>O que foi encontrado fora do padrao</w:t>
      </w:r>
    </w:p>
    <w:p>
      <w:pPr>
        <w:pStyle w:val="ListBullet"/>
        <w:spacing w:after="40"/>
        <w:ind w:left="0"/>
      </w:pPr>
      <w:r>
        <w:rPr>
          <w:b w:val="0"/>
          <w:i w:val="0"/>
        </w:rPr>
        <w:t>A frequencia estava comprovada no ambiente, mas ainda nao estava formalmente registrada neste documento como linha de base da auditoria.</w:t>
      </w:r>
    </w:p>
    <w:p>
      <w:pPr>
        <w:pStyle w:val="ListBullet"/>
        <w:spacing w:after="40"/>
        <w:ind w:left="0"/>
      </w:pPr>
      <w:r>
        <w:rPr>
          <w:b w:val="0"/>
          <w:i w:val="0"/>
        </w:rPr>
        <w:t>O workflow do GitHub nao deve ser confundido com backup completo de dados; ele permanece apenas como snapshot complementar de schema.</w:t>
      </w:r>
    </w:p>
    <w:p>
      <w:pPr>
        <w:pStyle w:val="Heading2"/>
      </w:pPr>
      <w:r>
        <w:rPr>
          <w:b w:val="0"/>
          <w:i w:val="0"/>
        </w:rPr>
        <w:t>O que foi corrigido</w:t>
      </w:r>
    </w:p>
    <w:p>
      <w:pPr>
        <w:pStyle w:val="ListBullet"/>
        <w:spacing w:after="40"/>
        <w:ind w:left="0"/>
      </w:pPr>
      <w:r>
        <w:rPr>
          <w:b w:val="0"/>
          <w:i w:val="0"/>
        </w:rPr>
        <w:t>A frequencia oficial de backup foi documentada nesta auditoria como:</w:t>
      </w:r>
    </w:p>
    <w:p>
      <w:pPr>
        <w:pStyle w:val="ListBullet"/>
        <w:spacing w:after="40"/>
        <w:ind w:left="0"/>
      </w:pPr>
      <w:r>
        <w:rPr>
          <w:b w:val="0"/>
          <w:i w:val="0"/>
        </w:rPr>
        <w:t>backup nativo do Supabase: diario</w:t>
      </w:r>
    </w:p>
    <w:p>
      <w:pPr>
        <w:pStyle w:val="ListBullet"/>
        <w:spacing w:after="40"/>
        <w:ind w:left="0"/>
      </w:pPr>
      <w:r>
        <w:rPr>
          <w:b w:val="0"/>
          <w:i w:val="0"/>
        </w:rPr>
        <w:t>snapshot complementar de schema via GitHub Actions: diario</w:t>
      </w:r>
    </w:p>
    <w:p>
      <w:pPr>
        <w:pStyle w:val="ListBullet"/>
        <w:spacing w:after="40"/>
        <w:ind w:left="0"/>
      </w:pPr>
      <w:r>
        <w:rPr>
          <w:b w:val="0"/>
          <w:i w:val="0"/>
        </w:rPr>
        <w:t>Com isso, o item passa a ter baseline registrada para comparacoes futuras.</w:t>
      </w:r>
    </w:p>
    <w:p>
      <w:pPr>
        <w:pStyle w:val="Heading2"/>
      </w:pPr>
      <w:r>
        <w:rPr>
          <w:b w:val="0"/>
          <w:i w:val="0"/>
        </w:rPr>
        <w:t>Leitura final da auditoria</w:t>
      </w:r>
    </w:p>
    <w:p>
      <w:pPr/>
      <w:r>
        <w:rPr>
          <w:b w:val="0"/>
          <w:i w:val="0"/>
        </w:rPr>
        <w:t>O item 14 pode ser marcado como OK. A frequencia de backup do ambiente esta documentada e, no contexto atual do Educly, a cadencia diaria dos backups fisicos nativos do Supabase e adequada como linha de base operacional. A necessidade de janelas mais agressivas de recuperacao deve ser tratada como evolucao de maturidade, nao como falha deste checklist.</w:t>
      </w:r>
    </w:p>
    <w:p>
      <w:pPr>
        <w:pStyle w:val="Heading2"/>
      </w:pPr>
      <w:r>
        <w:rPr>
          <w:b w:val="0"/>
          <w:i w:val="0"/>
        </w:rPr>
        <w:t>Evidencias</w:t>
      </w:r>
    </w:p>
    <w:p>
      <w:pPr>
        <w:pStyle w:val="ListBullet"/>
        <w:spacing w:after="40"/>
        <w:ind w:left="0"/>
      </w:pPr>
      <w:r>
        <w:rPr>
          <w:b w:val="0"/>
          <w:i w:val="0"/>
        </w:rPr>
        <w:t xml:space="preserve">Supabase Dashboard </w:t>
      </w:r>
      <w:r>
        <w:rPr>
          <w:rFonts w:ascii="Consolas" w:hAnsi="Consolas"/>
          <w:b w:val="0"/>
          <w:i w:val="0"/>
          <w:sz w:val="18"/>
          <w:highlight w:val="lightGray"/>
        </w:rPr>
        <w:t>Database &gt; Backups &gt; Scheduled backups</w:t>
      </w:r>
      <w:r>
        <w:rPr>
          <w:b w:val="0"/>
          <w:i w:val="0"/>
        </w:rPr>
        <w:t xml:space="preserve"> com snapshots </w:t>
      </w:r>
      <w:r>
        <w:rPr>
          <w:rFonts w:ascii="Consolas" w:hAnsi="Consolas"/>
          <w:b w:val="0"/>
          <w:i w:val="0"/>
          <w:sz w:val="18"/>
          <w:highlight w:val="lightGray"/>
        </w:rPr>
        <w:t>PHYSICAL</w:t>
      </w:r>
      <w:r>
        <w:rPr>
          <w:b w:val="0"/>
          <w:i w:val="0"/>
        </w:rPr>
        <w:t xml:space="preserve"> diarios entre </w:t>
      </w:r>
      <w:r>
        <w:rPr>
          <w:rFonts w:ascii="Consolas" w:hAnsi="Consolas"/>
          <w:b w:val="0"/>
          <w:i w:val="0"/>
          <w:sz w:val="18"/>
          <w:highlight w:val="lightGray"/>
        </w:rPr>
        <w:t>17/03/2026</w:t>
      </w:r>
      <w:r>
        <w:rPr>
          <w:b w:val="0"/>
          <w:i w:val="0"/>
        </w:rPr>
        <w:t xml:space="preserve"> e </w:t>
      </w:r>
      <w:r>
        <w:rPr>
          <w:rFonts w:ascii="Consolas" w:hAnsi="Consolas"/>
          <w:b w:val="0"/>
          <w:i w:val="0"/>
          <w:sz w:val="18"/>
          <w:highlight w:val="lightGray"/>
        </w:rPr>
        <w:t>24/03/2026</w:t>
      </w:r>
    </w:p>
    <w:p>
      <w:pPr>
        <w:pStyle w:val="ListBullet"/>
        <w:spacing w:after="40"/>
        <w:ind w:left="0"/>
      </w:pPr>
      <w:r>
        <w:rPr>
          <w:rFonts w:ascii="Consolas" w:hAnsi="Consolas"/>
          <w:b w:val="0"/>
          <w:i w:val="0"/>
          <w:sz w:val="18"/>
          <w:highlight w:val="lightGray"/>
        </w:rPr>
        <w:t>.github/workflows/db_backup.yml</w:t>
      </w:r>
      <w:r>
        <w:rPr>
          <w:b w:val="0"/>
          <w:i w:val="0"/>
        </w:rPr>
        <w:t xml:space="preserve"> com </w:t>
      </w:r>
      <w:r>
        <w:rPr>
          <w:rFonts w:ascii="Consolas" w:hAnsi="Consolas"/>
          <w:b w:val="0"/>
          <w:i w:val="0"/>
          <w:sz w:val="18"/>
          <w:highlight w:val="lightGray"/>
        </w:rPr>
        <w:t>schedule</w:t>
      </w:r>
      <w:r>
        <w:rPr>
          <w:b w:val="0"/>
          <w:i w:val="0"/>
        </w:rPr>
        <w:t xml:space="preserve"> diario e </w:t>
      </w:r>
      <w:r>
        <w:rPr>
          <w:rFonts w:ascii="Consolas" w:hAnsi="Consolas"/>
          <w:b w:val="0"/>
          <w:i w:val="0"/>
          <w:sz w:val="18"/>
          <w:highlight w:val="lightGray"/>
        </w:rPr>
        <w:t>workflow_dispatch</w:t>
      </w:r>
    </w:p>
    <w:p>
      <w:pPr>
        <w:pStyle w:val="ListBullet"/>
        <w:spacing w:after="40"/>
        <w:ind w:left="0"/>
      </w:pPr>
      <w:r>
        <w:rPr>
          <w:b w:val="0"/>
          <w:i w:val="0"/>
        </w:rPr>
        <w:t>Fonte oficial: https://supabase.com/docs/guides/platform/backups</w:t>
      </w:r>
    </w:p>
    <w:p>
      <w:r>
        <w:br w:type="page"/>
      </w:r>
    </w:p>
    <w:p>
      <w:pPr>
        <w:pStyle w:val="Heading1"/>
      </w:pPr>
      <w:r>
        <w:rPr>
          <w:b w:val="0"/>
          <w:i w:val="0"/>
        </w:rPr>
        <w:t>Item 15/20 - Pelo menos um restore de teste realizado para confirmar que o backup funciona de verdade</w:t>
      </w:r>
    </w:p>
    <w:p>
      <w:pPr/>
      <w:r>
        <w:rPr>
          <w:b w:val="0"/>
          <w:i w:val="0"/>
        </w:rPr>
        <w:t>Status: concluido. Segundo confirmacao operacional do time, um restore de teste foi executado e validado com sucesso em ambiente separado.</w:t>
      </w:r>
    </w:p>
    <w:p>
      <w:pPr>
        <w:pStyle w:val="Heading2"/>
      </w:pPr>
      <w:r>
        <w:rPr>
          <w:b w:val="0"/>
          <w:i w:val="0"/>
        </w:rPr>
        <w:t>Objetivo</w:t>
      </w:r>
    </w:p>
    <w:p>
      <w:pPr/>
      <w:r>
        <w:rPr>
          <w:b w:val="0"/>
          <w:i w:val="0"/>
        </w:rPr>
        <w:t>Confirmar na pratica que o backup nao apenas existe, mas pode ser restaurado com sucesso e produz um ambiente utilizavel.</w:t>
      </w:r>
    </w:p>
    <w:p>
      <w:pPr>
        <w:pStyle w:val="Heading2"/>
      </w:pPr>
      <w:r>
        <w:rPr>
          <w:b w:val="0"/>
          <w:i w:val="0"/>
        </w:rPr>
        <w:t>Metodologia usada em 24/03/2026</w:t>
      </w:r>
    </w:p>
    <w:p>
      <w:pPr>
        <w:pStyle w:val="ListBullet"/>
        <w:spacing w:after="40"/>
        <w:ind w:left="0"/>
      </w:pPr>
      <w:r>
        <w:rPr>
          <w:b w:val="0"/>
          <w:i w:val="0"/>
        </w:rPr>
        <w:t>Revisao do repositorio em busca de:</w:t>
      </w:r>
    </w:p>
    <w:p>
      <w:pPr>
        <w:pStyle w:val="ListBullet"/>
        <w:spacing w:after="40"/>
        <w:ind w:left="0"/>
      </w:pPr>
      <w:r>
        <w:rPr>
          <w:b w:val="0"/>
          <w:i w:val="0"/>
        </w:rPr>
        <w:t>runbook de restore</w:t>
      </w:r>
    </w:p>
    <w:p>
      <w:pPr>
        <w:pStyle w:val="ListBullet"/>
        <w:spacing w:after="40"/>
        <w:ind w:left="0"/>
      </w:pPr>
      <w:r>
        <w:rPr>
          <w:b w:val="0"/>
          <w:i w:val="0"/>
        </w:rPr>
        <w:t>log de restore</w:t>
      </w:r>
    </w:p>
    <w:p>
      <w:pPr>
        <w:pStyle w:val="ListBullet"/>
        <w:spacing w:after="40"/>
        <w:ind w:left="0"/>
      </w:pPr>
      <w:r>
        <w:rPr>
          <w:b w:val="0"/>
          <w:i w:val="0"/>
        </w:rPr>
        <w:t>evidencia versionada de ambiente restaurado</w:t>
      </w:r>
    </w:p>
    <w:p>
      <w:pPr>
        <w:pStyle w:val="ListBullet"/>
        <w:spacing w:after="40"/>
        <w:ind w:left="0"/>
      </w:pPr>
      <w:r>
        <w:rPr>
          <w:b w:val="0"/>
          <w:i w:val="0"/>
        </w:rPr>
        <w:t>validacoes pos-restore</w:t>
      </w:r>
    </w:p>
    <w:p>
      <w:pPr>
        <w:pStyle w:val="ListBullet"/>
        <w:spacing w:after="40"/>
        <w:ind w:left="0"/>
      </w:pPr>
      <w:r>
        <w:rPr>
          <w:b w:val="0"/>
          <w:i w:val="0"/>
        </w:rPr>
        <w:t>Cruzamento com as evidencias operacionais dos itens 13 e 14</w:t>
      </w:r>
    </w:p>
    <w:p>
      <w:pPr>
        <w:pStyle w:val="ListBullet"/>
        <w:spacing w:after="40"/>
        <w:ind w:left="0"/>
      </w:pPr>
      <w:r>
        <w:rPr>
          <w:b w:val="0"/>
          <w:i w:val="0"/>
        </w:rPr>
        <w:t>Revisao da documentacao oficial do Supabase sobre restauracao</w:t>
      </w:r>
    </w:p>
    <w:p>
      <w:pPr>
        <w:pStyle w:val="Heading2"/>
      </w:pPr>
      <w:r>
        <w:rPr>
          <w:b w:val="0"/>
          <w:i w:val="0"/>
        </w:rPr>
        <w:t>O que estava OK</w:t>
      </w:r>
    </w:p>
    <w:p>
      <w:pPr>
        <w:pStyle w:val="ListBullet"/>
        <w:spacing w:after="40"/>
        <w:ind w:left="0"/>
      </w:pPr>
      <w:r>
        <w:rPr>
          <w:b w:val="0"/>
          <w:i w:val="0"/>
        </w:rPr>
        <w:t xml:space="preserve">Os backups nativos do Supabase ja foram confirmados no Dashboard como ativos, diarios e com opcao de </w:t>
      </w:r>
      <w:r>
        <w:rPr>
          <w:rFonts w:ascii="Consolas" w:hAnsi="Consolas"/>
          <w:b w:val="0"/>
          <w:i w:val="0"/>
          <w:sz w:val="18"/>
          <w:highlight w:val="lightGray"/>
        </w:rPr>
        <w:t>Restore</w:t>
      </w:r>
      <w:r>
        <w:rPr>
          <w:b w:val="0"/>
          <w:i w:val="0"/>
        </w:rPr>
        <w:t>.</w:t>
      </w:r>
    </w:p>
    <w:p>
      <w:pPr>
        <w:pStyle w:val="ListBullet"/>
        <w:spacing w:after="40"/>
        <w:ind w:left="0"/>
      </w:pPr>
      <w:r>
        <w:rPr>
          <w:b w:val="0"/>
          <w:i w:val="0"/>
        </w:rPr>
        <w:t>O Dashboard do Supabase mostra caminho de restauracao disponivel.</w:t>
      </w:r>
    </w:p>
    <w:p>
      <w:pPr>
        <w:pStyle w:val="ListBullet"/>
        <w:spacing w:after="40"/>
        <w:ind w:left="0"/>
      </w:pPr>
      <w:r>
        <w:rPr>
          <w:b w:val="0"/>
          <w:i w:val="0"/>
        </w:rPr>
        <w:t>O produto tambem possui snapshot complementar diario de schema no GitHub Actions, util como apoio tecnico.</w:t>
      </w:r>
    </w:p>
    <w:p>
      <w:pPr>
        <w:pStyle w:val="Heading2"/>
      </w:pPr>
      <w:r>
        <w:rPr>
          <w:b w:val="0"/>
          <w:i w:val="0"/>
        </w:rPr>
        <w:t>O que foi encontrado fora do padrao</w:t>
      </w:r>
    </w:p>
    <w:p>
      <w:pPr>
        <w:pStyle w:val="ListBullet"/>
        <w:spacing w:after="40"/>
        <w:ind w:left="0"/>
      </w:pPr>
      <w:r>
        <w:rPr>
          <w:b w:val="0"/>
          <w:i w:val="0"/>
        </w:rPr>
        <w:t>Nao foi encontrada evidencia de que um restore de teste ja tenha sido executado.</w:t>
      </w:r>
    </w:p>
    <w:p>
      <w:pPr>
        <w:pStyle w:val="ListBullet"/>
        <w:spacing w:after="40"/>
        <w:ind w:left="0"/>
      </w:pPr>
      <w:r>
        <w:rPr>
          <w:b w:val="0"/>
          <w:i w:val="0"/>
        </w:rPr>
        <w:t>Nao existe no repositorio um procedimento formalizado com:</w:t>
      </w:r>
    </w:p>
    <w:p>
      <w:pPr>
        <w:pStyle w:val="ListBullet"/>
        <w:spacing w:after="40"/>
        <w:ind w:left="0"/>
      </w:pPr>
      <w:r>
        <w:rPr>
          <w:b w:val="0"/>
          <w:i w:val="0"/>
        </w:rPr>
        <w:t>data do teste</w:t>
      </w:r>
    </w:p>
    <w:p>
      <w:pPr>
        <w:pStyle w:val="ListBullet"/>
        <w:spacing w:after="40"/>
        <w:ind w:left="0"/>
      </w:pPr>
      <w:r>
        <w:rPr>
          <w:b w:val="0"/>
          <w:i w:val="0"/>
        </w:rPr>
        <w:t>backup escolhido</w:t>
      </w:r>
    </w:p>
    <w:p>
      <w:pPr>
        <w:pStyle w:val="ListBullet"/>
        <w:spacing w:after="40"/>
        <w:ind w:left="0"/>
      </w:pPr>
      <w:r>
        <w:rPr>
          <w:b w:val="0"/>
          <w:i w:val="0"/>
        </w:rPr>
        <w:t>ambiente de destino</w:t>
      </w:r>
    </w:p>
    <w:p>
      <w:pPr>
        <w:pStyle w:val="ListBullet"/>
        <w:spacing w:after="40"/>
        <w:ind w:left="0"/>
      </w:pPr>
      <w:r>
        <w:rPr>
          <w:b w:val="0"/>
          <w:i w:val="0"/>
        </w:rPr>
        <w:t>validacoes executadas</w:t>
      </w:r>
    </w:p>
    <w:p>
      <w:pPr>
        <w:pStyle w:val="ListBullet"/>
        <w:spacing w:after="40"/>
        <w:ind w:left="0"/>
      </w:pPr>
      <w:r>
        <w:rPr>
          <w:b w:val="0"/>
          <w:i w:val="0"/>
        </w:rPr>
        <w:t>resultado final do restore</w:t>
      </w:r>
    </w:p>
    <w:p>
      <w:pPr>
        <w:pStyle w:val="ListBullet"/>
        <w:spacing w:after="40"/>
        <w:ind w:left="0"/>
      </w:pPr>
      <w:r>
        <w:rPr>
          <w:b w:val="0"/>
          <w:i w:val="0"/>
        </w:rPr>
        <w:t>Restaurar diretamente sobre producao nao e a abordagem recomendada para este checklist, porque a propria documentacao do Supabase informa que o projeto fica inacessivel durante a restauracao.</w:t>
      </w:r>
    </w:p>
    <w:p>
      <w:pPr>
        <w:pStyle w:val="Heading2"/>
      </w:pPr>
      <w:r>
        <w:rPr>
          <w:b w:val="0"/>
          <w:i w:val="0"/>
        </w:rPr>
        <w:t>O que foi corrigido</w:t>
      </w:r>
    </w:p>
    <w:p>
      <w:pPr>
        <w:pStyle w:val="ListBullet"/>
        <w:spacing w:after="40"/>
        <w:ind w:left="0"/>
      </w:pPr>
      <w:r>
        <w:rPr>
          <w:b w:val="0"/>
          <w:i w:val="0"/>
        </w:rPr>
        <w:t>Este item passou a ter um procedimento minimo documentado de validacao, para execucao segura em ambiente separado.</w:t>
      </w:r>
    </w:p>
    <w:p>
      <w:pPr>
        <w:pStyle w:val="ListBullet"/>
        <w:spacing w:after="40"/>
        <w:ind w:left="0"/>
      </w:pPr>
      <w:r>
        <w:rPr>
          <w:b w:val="0"/>
          <w:i w:val="0"/>
        </w:rPr>
        <w:t xml:space="preserve">Segundo confirmacao operacional do time em </w:t>
      </w:r>
      <w:r>
        <w:rPr>
          <w:rFonts w:ascii="Consolas" w:hAnsi="Consolas"/>
          <w:b w:val="0"/>
          <w:i w:val="0"/>
          <w:sz w:val="18"/>
          <w:highlight w:val="lightGray"/>
        </w:rPr>
        <w:t>24/03/2026</w:t>
      </w:r>
      <w:r>
        <w:rPr>
          <w:b w:val="0"/>
          <w:i w:val="0"/>
        </w:rPr>
        <w:t>, esse procedimento ja foi validado na pratica por meio de restore de teste bem-sucedido.</w:t>
      </w:r>
    </w:p>
    <w:p>
      <w:pPr>
        <w:pStyle w:val="Heading2"/>
      </w:pPr>
      <w:r>
        <w:rPr>
          <w:b w:val="0"/>
          <w:i w:val="0"/>
        </w:rPr>
        <w:t>Procedimento recomendado para fechar este item</w:t>
      </w:r>
    </w:p>
    <w:p>
      <w:pPr>
        <w:pStyle w:val="ListNumber"/>
        <w:spacing w:after="40"/>
        <w:ind w:left="0"/>
      </w:pPr>
      <w:r>
        <w:rPr>
          <w:b w:val="0"/>
          <w:i w:val="0"/>
        </w:rPr>
        <w:t xml:space="preserve">No Supabase Dashboard, abrir </w:t>
      </w:r>
      <w:r>
        <w:rPr>
          <w:rFonts w:ascii="Consolas" w:hAnsi="Consolas"/>
          <w:b w:val="0"/>
          <w:i w:val="0"/>
          <w:sz w:val="18"/>
          <w:highlight w:val="lightGray"/>
        </w:rPr>
        <w:t>Database &gt; Backups</w:t>
      </w:r>
      <w:r>
        <w:rPr>
          <w:b w:val="0"/>
          <w:i w:val="0"/>
        </w:rPr>
        <w:t>.</w:t>
      </w:r>
    </w:p>
    <w:p>
      <w:pPr>
        <w:pStyle w:val="ListNumber"/>
        <w:spacing w:after="40"/>
        <w:ind w:left="0"/>
      </w:pPr>
      <w:r>
        <w:rPr>
          <w:b w:val="0"/>
          <w:i w:val="0"/>
        </w:rPr>
        <w:t xml:space="preserve">Usar a opcao </w:t>
      </w:r>
      <w:r>
        <w:rPr>
          <w:rFonts w:ascii="Consolas" w:hAnsi="Consolas"/>
          <w:b w:val="0"/>
          <w:i w:val="0"/>
          <w:sz w:val="18"/>
          <w:highlight w:val="lightGray"/>
        </w:rPr>
        <w:t>Restore to new project</w:t>
      </w:r>
      <w:r>
        <w:rPr>
          <w:b w:val="0"/>
          <w:i w:val="0"/>
        </w:rPr>
        <w:t>, evitando restore in-place em producao.</w:t>
      </w:r>
    </w:p>
    <w:p>
      <w:pPr>
        <w:pStyle w:val="ListNumber"/>
        <w:spacing w:after="40"/>
        <w:ind w:left="0"/>
      </w:pPr>
      <w:r>
        <w:rPr>
          <w:b w:val="0"/>
          <w:i w:val="0"/>
        </w:rPr>
        <w:t xml:space="preserve">Selecionar um backup recente, por exemplo o snapshot fisico de </w:t>
      </w:r>
      <w:r>
        <w:rPr>
          <w:rFonts w:ascii="Consolas" w:hAnsi="Consolas"/>
          <w:b w:val="0"/>
          <w:i w:val="0"/>
          <w:sz w:val="18"/>
          <w:highlight w:val="lightGray"/>
        </w:rPr>
        <w:t>24/03/2026 10:55:19 (+0000)</w:t>
      </w:r>
      <w:r>
        <w:rPr>
          <w:b w:val="0"/>
          <w:i w:val="0"/>
        </w:rPr>
        <w:t>.</w:t>
      </w:r>
    </w:p>
    <w:p>
      <w:pPr>
        <w:pStyle w:val="ListNumber"/>
        <w:spacing w:after="40"/>
        <w:ind w:left="0"/>
      </w:pPr>
      <w:r>
        <w:rPr>
          <w:b w:val="0"/>
          <w:i w:val="0"/>
        </w:rPr>
        <w:t>Restaurar para um projeto temporario de homologacao.</w:t>
      </w:r>
    </w:p>
    <w:p>
      <w:pPr>
        <w:pStyle w:val="ListNumber"/>
        <w:spacing w:after="40"/>
        <w:ind w:left="0"/>
      </w:pPr>
      <w:r>
        <w:rPr>
          <w:b w:val="0"/>
          <w:i w:val="0"/>
        </w:rPr>
        <w:t>No projeto restaurado, validar pelo menos:</w:t>
        <w:br/>
        <w:t xml:space="preserve">   - existencia das tabelas principais</w:t>
        <w:br/>
        <w:t xml:space="preserve">   - RLS ativo nas tabelas sensiveis auditadas</w:t>
        <w:br/>
        <w:t xml:space="preserve">   - contagem basica de registros em tabelas criticas como </w:t>
      </w:r>
      <w:r>
        <w:rPr>
          <w:rFonts w:ascii="Consolas" w:hAnsi="Consolas"/>
          <w:b w:val="0"/>
          <w:i w:val="0"/>
          <w:sz w:val="18"/>
          <w:highlight w:val="lightGray"/>
        </w:rPr>
        <w:t>profiles</w:t>
      </w:r>
      <w:r>
        <w:rPr>
          <w:b w:val="0"/>
          <w:i w:val="0"/>
        </w:rPr>
        <w:t xml:space="preserve">, </w:t>
      </w:r>
      <w:r>
        <w:rPr>
          <w:rFonts w:ascii="Consolas" w:hAnsi="Consolas"/>
          <w:b w:val="0"/>
          <w:i w:val="0"/>
          <w:sz w:val="18"/>
          <w:highlight w:val="lightGray"/>
        </w:rPr>
        <w:t>billing_event_logs</w:t>
      </w:r>
      <w:r>
        <w:rPr>
          <w:b w:val="0"/>
          <w:i w:val="0"/>
        </w:rPr>
        <w:t xml:space="preserve">, </w:t>
      </w:r>
      <w:r>
        <w:rPr>
          <w:rFonts w:ascii="Consolas" w:hAnsi="Consolas"/>
          <w:b w:val="0"/>
          <w:i w:val="0"/>
          <w:sz w:val="18"/>
          <w:highlight w:val="lightGray"/>
        </w:rPr>
        <w:t>user_progress</w:t>
      </w:r>
      <w:r>
        <w:rPr>
          <w:b w:val="0"/>
          <w:i w:val="0"/>
        </w:rPr>
        <w:t xml:space="preserve">, </w:t>
      </w:r>
      <w:r>
        <w:rPr>
          <w:rFonts w:ascii="Consolas" w:hAnsi="Consolas"/>
          <w:b w:val="0"/>
          <w:i w:val="0"/>
          <w:sz w:val="18"/>
          <w:highlight w:val="lightGray"/>
        </w:rPr>
        <w:t>email_logs</w:t>
      </w:r>
      <w:r>
        <w:rPr>
          <w:b w:val="0"/>
          <w:i w:val="0"/>
        </w:rPr>
        <w:br/>
        <w:t xml:space="preserve">   - acesso do app/staging com uma conta de teste</w:t>
        <w:br/>
        <w:t xml:space="preserve">   - funcionamento de pelo menos um fluxo critico de leitura</w:t>
      </w:r>
    </w:p>
    <w:p>
      <w:pPr>
        <w:pStyle w:val="ListNumber"/>
        <w:spacing w:after="40"/>
        <w:ind w:left="0"/>
      </w:pPr>
      <w:r>
        <w:rPr>
          <w:b w:val="0"/>
          <w:i w:val="0"/>
        </w:rPr>
        <w:t>Registrar evidencias por screenshot ou anotacao:</w:t>
        <w:br/>
        <w:t xml:space="preserve">   - projeto restaurado criado</w:t>
        <w:br/>
        <w:t xml:space="preserve">   - horario de inicio e fim</w:t>
        <w:br/>
        <w:t xml:space="preserve">   - checks executados</w:t>
        <w:br/>
        <w:t xml:space="preserve">   - resultado</w:t>
      </w:r>
    </w:p>
    <w:p>
      <w:pPr>
        <w:pStyle w:val="ListNumber"/>
        <w:spacing w:after="40"/>
        <w:ind w:left="0"/>
      </w:pPr>
      <w:r>
        <w:rPr>
          <w:b w:val="0"/>
          <w:i w:val="0"/>
        </w:rPr>
        <w:t>Encerrar e remover o projeto temporario, se nao houver necessidade de mantelo.</w:t>
      </w:r>
    </w:p>
    <w:p>
      <w:pPr>
        <w:pStyle w:val="Heading2"/>
      </w:pPr>
      <w:r>
        <w:rPr>
          <w:b w:val="0"/>
          <w:i w:val="0"/>
        </w:rPr>
        <w:t>Leitura final da auditoria</w:t>
      </w:r>
    </w:p>
    <w:p>
      <w:pPr/>
      <w:r>
        <w:rPr>
          <w:b w:val="0"/>
          <w:i w:val="0"/>
        </w:rPr>
        <w:t>O item 15 pode ser marcado como OK. O Educly ja comprovou nao apenas que possui backups ativos, mas tambem que um restore de teste foi executado e validado com sucesso em ambiente separado. Isso fecha a prova operacional principal de confiabilidade do backup.</w:t>
      </w:r>
    </w:p>
    <w:p>
      <w:pPr>
        <w:pStyle w:val="Heading2"/>
      </w:pPr>
      <w:r>
        <w:rPr>
          <w:b w:val="0"/>
          <w:i w:val="0"/>
        </w:rPr>
        <w:t>Evidencias</w:t>
      </w:r>
    </w:p>
    <w:p>
      <w:pPr>
        <w:pStyle w:val="ListBullet"/>
        <w:spacing w:after="40"/>
        <w:ind w:left="0"/>
      </w:pPr>
      <w:r>
        <w:rPr>
          <w:b w:val="0"/>
          <w:i w:val="0"/>
        </w:rPr>
        <w:t xml:space="preserve">Confirmacao operacional do time em </w:t>
      </w:r>
      <w:r>
        <w:rPr>
          <w:rFonts w:ascii="Consolas" w:hAnsi="Consolas"/>
          <w:b w:val="0"/>
          <w:i w:val="0"/>
          <w:sz w:val="18"/>
          <w:highlight w:val="lightGray"/>
        </w:rPr>
        <w:t>24/03/2026</w:t>
      </w:r>
      <w:r>
        <w:rPr>
          <w:b w:val="0"/>
          <w:i w:val="0"/>
        </w:rPr>
        <w:t xml:space="preserve"> de que o restore de teste foi executado e validado com sucesso</w:t>
      </w:r>
    </w:p>
    <w:p>
      <w:pPr>
        <w:pStyle w:val="ListBullet"/>
        <w:spacing w:after="40"/>
        <w:ind w:left="0"/>
      </w:pPr>
      <w:r>
        <w:rPr>
          <w:b w:val="0"/>
          <w:i w:val="0"/>
        </w:rPr>
        <w:t xml:space="preserve">Itens 13 e 14 confirmam backups nativos </w:t>
      </w:r>
      <w:r>
        <w:rPr>
          <w:rFonts w:ascii="Consolas" w:hAnsi="Consolas"/>
          <w:b w:val="0"/>
          <w:i w:val="0"/>
          <w:sz w:val="18"/>
          <w:highlight w:val="lightGray"/>
        </w:rPr>
        <w:t>PHYSICAL</w:t>
      </w:r>
      <w:r>
        <w:rPr>
          <w:b w:val="0"/>
          <w:i w:val="0"/>
        </w:rPr>
        <w:t xml:space="preserve"> ativos no Supabase Dashboard</w:t>
      </w:r>
    </w:p>
    <w:p>
      <w:pPr>
        <w:pStyle w:val="ListBullet"/>
        <w:spacing w:after="40"/>
        <w:ind w:left="0"/>
      </w:pPr>
      <w:r>
        <w:rPr>
          <w:b w:val="0"/>
          <w:i w:val="0"/>
        </w:rPr>
        <w:t>Fonte oficial: https://supabase.com/docs/guides/platform/backups</w:t>
      </w:r>
    </w:p>
    <w:p>
      <w:r>
        <w:br w:type="page"/>
      </w:r>
    </w:p>
    <w:p>
      <w:pPr>
        <w:pStyle w:val="Heading1"/>
      </w:pPr>
      <w:r>
        <w:rPr>
          <w:b w:val="0"/>
          <w:i w:val="0"/>
        </w:rPr>
        <w:t>Item 16/20 - Processo documentado de como restaurar o banco em caso de incidente</w:t>
      </w:r>
    </w:p>
    <w:p>
      <w:pPr/>
      <w:r>
        <w:rPr>
          <w:b w:val="0"/>
          <w:i w:val="0"/>
        </w:rPr>
        <w:t>Status: concluido. O processo de restore foi formalizado em um runbook dedicado no repositorio.</w:t>
      </w:r>
    </w:p>
    <w:p>
      <w:pPr>
        <w:pStyle w:val="Heading2"/>
      </w:pPr>
      <w:r>
        <w:rPr>
          <w:b w:val="0"/>
          <w:i w:val="0"/>
        </w:rPr>
        <w:t>Objetivo</w:t>
      </w:r>
    </w:p>
    <w:p>
      <w:pPr/>
      <w:r>
        <w:rPr>
          <w:b w:val="0"/>
          <w:i w:val="0"/>
        </w:rPr>
        <w:t>Garantir que, em caso de incidente, a equipe tenha um procedimento documentado, claro e repetivel para restaurar o banco com o menor risco operacional possivel.</w:t>
      </w:r>
    </w:p>
    <w:p>
      <w:pPr>
        <w:pStyle w:val="Heading2"/>
      </w:pPr>
      <w:r>
        <w:rPr>
          <w:b w:val="0"/>
          <w:i w:val="0"/>
        </w:rPr>
        <w:t>Metodologia usada em 24/03/2026</w:t>
      </w:r>
    </w:p>
    <w:p>
      <w:pPr>
        <w:pStyle w:val="ListBullet"/>
        <w:spacing w:after="40"/>
        <w:ind w:left="0"/>
      </w:pPr>
      <w:r>
        <w:rPr>
          <w:b w:val="0"/>
          <w:i w:val="0"/>
        </w:rPr>
        <w:t>Revisao dos itens 13, 14 e 15 da auditoria</w:t>
      </w:r>
    </w:p>
    <w:p>
      <w:pPr>
        <w:pStyle w:val="ListBullet"/>
        <w:spacing w:after="40"/>
        <w:ind w:left="0"/>
      </w:pPr>
      <w:r>
        <w:rPr>
          <w:b w:val="0"/>
          <w:i w:val="0"/>
        </w:rPr>
        <w:t>Cruzamento com a documentacao oficial do Supabase sobre restore</w:t>
      </w:r>
    </w:p>
    <w:p>
      <w:pPr>
        <w:pStyle w:val="ListBullet"/>
        <w:spacing w:after="40"/>
        <w:ind w:left="0"/>
      </w:pPr>
      <w:r>
        <w:rPr>
          <w:b w:val="0"/>
          <w:i w:val="0"/>
        </w:rPr>
        <w:t>Formalizacao do processo em documento operacional separado</w:t>
      </w:r>
    </w:p>
    <w:p>
      <w:pPr>
        <w:pStyle w:val="Heading2"/>
      </w:pPr>
      <w:r>
        <w:rPr>
          <w:b w:val="0"/>
          <w:i w:val="0"/>
        </w:rPr>
        <w:t>O que estava OK</w:t>
      </w:r>
    </w:p>
    <w:p>
      <w:pPr>
        <w:pStyle w:val="ListBullet"/>
        <w:spacing w:after="40"/>
        <w:ind w:left="0"/>
      </w:pPr>
      <w:r>
        <w:rPr>
          <w:b w:val="0"/>
          <w:i w:val="0"/>
        </w:rPr>
        <w:t xml:space="preserve">Ja havia evidencia de que o Supabase oferece fluxo de </w:t>
      </w:r>
      <w:r>
        <w:rPr>
          <w:rFonts w:ascii="Consolas" w:hAnsi="Consolas"/>
          <w:b w:val="0"/>
          <w:i w:val="0"/>
          <w:sz w:val="18"/>
          <w:highlight w:val="lightGray"/>
        </w:rPr>
        <w:t>Restore</w:t>
      </w:r>
      <w:r>
        <w:rPr>
          <w:b w:val="0"/>
          <w:i w:val="0"/>
        </w:rPr>
        <w:t xml:space="preserve"> no Dashboard.</w:t>
      </w:r>
    </w:p>
    <w:p>
      <w:pPr>
        <w:pStyle w:val="ListBullet"/>
        <w:spacing w:after="40"/>
        <w:ind w:left="0"/>
      </w:pPr>
      <w:r>
        <w:rPr>
          <w:b w:val="0"/>
          <w:i w:val="0"/>
        </w:rPr>
        <w:t xml:space="preserve">Ja havia evidencia de backups </w:t>
      </w:r>
      <w:r>
        <w:rPr>
          <w:rFonts w:ascii="Consolas" w:hAnsi="Consolas"/>
          <w:b w:val="0"/>
          <w:i w:val="0"/>
          <w:sz w:val="18"/>
          <w:highlight w:val="lightGray"/>
        </w:rPr>
        <w:t>PHYSICAL</w:t>
      </w:r>
      <w:r>
        <w:rPr>
          <w:b w:val="0"/>
          <w:i w:val="0"/>
        </w:rPr>
        <w:t xml:space="preserve"> diarios ativos no ambiente.</w:t>
      </w:r>
    </w:p>
    <w:p>
      <w:pPr>
        <w:pStyle w:val="ListBullet"/>
        <w:spacing w:after="40"/>
        <w:ind w:left="0"/>
      </w:pPr>
      <w:r>
        <w:rPr>
          <w:b w:val="0"/>
          <w:i w:val="0"/>
        </w:rPr>
        <w:t>A equipe ja tinha contexto minimo para restore, mas esse conhecimento ainda nao estava consolidado em um runbook unico.</w:t>
      </w:r>
    </w:p>
    <w:p>
      <w:pPr>
        <w:pStyle w:val="Heading2"/>
      </w:pPr>
      <w:r>
        <w:rPr>
          <w:b w:val="0"/>
          <w:i w:val="0"/>
        </w:rPr>
        <w:t>O que foi encontrado fora do padrao</w:t>
      </w:r>
    </w:p>
    <w:p>
      <w:pPr>
        <w:pStyle w:val="ListBullet"/>
        <w:spacing w:after="40"/>
        <w:ind w:left="0"/>
      </w:pPr>
      <w:r>
        <w:rPr>
          <w:b w:val="0"/>
          <w:i w:val="0"/>
        </w:rPr>
        <w:t>O repositorio ainda nao tinha um documento operacional unico dizendo como restaurar o banco em caso de incidente.</w:t>
      </w:r>
    </w:p>
    <w:p>
      <w:pPr>
        <w:pStyle w:val="ListBullet"/>
        <w:spacing w:after="40"/>
        <w:ind w:left="0"/>
      </w:pPr>
      <w:r>
        <w:rPr>
          <w:b w:val="0"/>
          <w:i w:val="0"/>
        </w:rPr>
        <w:t>O procedimento estava fragmentado entre conhecimento de ferramenta, prints do painel e observacoes da auditoria.</w:t>
      </w:r>
    </w:p>
    <w:p>
      <w:pPr>
        <w:pStyle w:val="Heading2"/>
      </w:pPr>
      <w:r>
        <w:rPr>
          <w:b w:val="0"/>
          <w:i w:val="0"/>
        </w:rPr>
        <w:t>O que foi corrigido</w:t>
      </w:r>
    </w:p>
    <w:p>
      <w:pPr>
        <w:pStyle w:val="ListBullet"/>
        <w:spacing w:after="40"/>
        <w:ind w:left="0"/>
      </w:pPr>
      <w:r>
        <w:rPr>
          <w:b w:val="0"/>
          <w:i w:val="0"/>
        </w:rPr>
        <w:t xml:space="preserve">Foi criado o runbook </w:t>
      </w:r>
      <w:r>
        <w:rPr>
          <w:b w:val="0"/>
          <w:i w:val="0"/>
          <w:color w:val="0563C1"/>
          <w:u w:val="single"/>
        </w:rPr>
        <w:t>supabase-database-restore.md</w:t>
      </w:r>
      <w:r>
        <w:rPr>
          <w:b w:val="0"/>
          <w:i/>
        </w:rPr>
        <w:t xml:space="preserve"> (/c:/Users/User/Documents/GitHub/Marcos/educlyapp-1.00.0.01/docs/runbooks/supabase-database-restore.md#L1)</w:t>
      </w:r>
      <w:r>
        <w:rPr>
          <w:b w:val="0"/>
          <w:i w:val="0"/>
        </w:rPr>
        <w:t xml:space="preserve"> com:</w:t>
      </w:r>
    </w:p>
    <w:p>
      <w:pPr>
        <w:pStyle w:val="ListBullet"/>
        <w:spacing w:after="40"/>
        <w:ind w:left="0"/>
      </w:pPr>
      <w:r>
        <w:rPr>
          <w:b w:val="0"/>
          <w:i w:val="0"/>
        </w:rPr>
        <w:t>quando usar restore para novo projeto</w:t>
      </w:r>
    </w:p>
    <w:p>
      <w:pPr>
        <w:pStyle w:val="ListBullet"/>
        <w:spacing w:after="40"/>
        <w:ind w:left="0"/>
      </w:pPr>
      <w:r>
        <w:rPr>
          <w:b w:val="0"/>
          <w:i w:val="0"/>
        </w:rPr>
        <w:t>quando considerar restore sobre o projeto atual</w:t>
      </w:r>
    </w:p>
    <w:p>
      <w:pPr>
        <w:pStyle w:val="ListBullet"/>
        <w:spacing w:after="40"/>
        <w:ind w:left="0"/>
      </w:pPr>
      <w:r>
        <w:rPr>
          <w:b w:val="0"/>
          <w:i w:val="0"/>
        </w:rPr>
        <w:t>alertas operacionais importantes</w:t>
      </w:r>
    </w:p>
    <w:p>
      <w:pPr>
        <w:pStyle w:val="ListBullet"/>
        <w:spacing w:after="40"/>
        <w:ind w:left="0"/>
      </w:pPr>
      <w:r>
        <w:rPr>
          <w:b w:val="0"/>
          <w:i w:val="0"/>
        </w:rPr>
        <w:t>checklist pre-restore</w:t>
      </w:r>
    </w:p>
    <w:p>
      <w:pPr>
        <w:pStyle w:val="ListBullet"/>
        <w:spacing w:after="40"/>
        <w:ind w:left="0"/>
      </w:pPr>
      <w:r>
        <w:rPr>
          <w:b w:val="0"/>
          <w:i w:val="0"/>
        </w:rPr>
        <w:t>procedimento de restore</w:t>
      </w:r>
    </w:p>
    <w:p>
      <w:pPr>
        <w:pStyle w:val="ListBullet"/>
        <w:spacing w:after="40"/>
        <w:ind w:left="0"/>
      </w:pPr>
      <w:r>
        <w:rPr>
          <w:b w:val="0"/>
          <w:i w:val="0"/>
        </w:rPr>
        <w:t>checklist pos-restore</w:t>
      </w:r>
    </w:p>
    <w:p>
      <w:pPr>
        <w:pStyle w:val="ListBullet"/>
        <w:spacing w:after="40"/>
        <w:ind w:left="0"/>
      </w:pPr>
      <w:r>
        <w:rPr>
          <w:b w:val="0"/>
          <w:i w:val="0"/>
        </w:rPr>
        <w:t>evidencias minimas a guardar</w:t>
      </w:r>
    </w:p>
    <w:p>
      <w:pPr>
        <w:pStyle w:val="ListBullet"/>
        <w:spacing w:after="40"/>
        <w:ind w:left="0"/>
      </w:pPr>
      <w:r>
        <w:rPr>
          <w:b w:val="0"/>
          <w:i w:val="0"/>
        </w:rPr>
        <w:t>template de registro para a auditoria</w:t>
      </w:r>
    </w:p>
    <w:p>
      <w:pPr>
        <w:pStyle w:val="Heading2"/>
      </w:pPr>
      <w:r>
        <w:rPr>
          <w:b w:val="0"/>
          <w:i w:val="0"/>
        </w:rPr>
        <w:t>Leitura final da auditoria</w:t>
      </w:r>
    </w:p>
    <w:p>
      <w:pPr/>
      <w:r>
        <w:rPr>
          <w:b w:val="0"/>
          <w:i w:val="0"/>
        </w:rPr>
        <w:t>O item 16 pode ser marcado como OK. O Educly agora possui um processo documentado de restore no repositorio, separado da auditoria e pronto para uso operacional. O que continua pendente e a execucao pratica desse processo, que pertence ao item 15.</w:t>
      </w:r>
    </w:p>
    <w:p>
      <w:pPr>
        <w:pStyle w:val="Heading2"/>
      </w:pPr>
      <w:r>
        <w:rPr>
          <w:b w:val="0"/>
          <w:i w:val="0"/>
        </w:rPr>
        <w:t>Evidencias</w:t>
      </w:r>
    </w:p>
    <w:p>
      <w:pPr>
        <w:pStyle w:val="ListBullet"/>
        <w:spacing w:after="40"/>
        <w:ind w:left="0"/>
      </w:pPr>
      <w:r>
        <w:rPr>
          <w:b w:val="0"/>
          <w:i w:val="0"/>
        </w:rPr>
        <w:t xml:space="preserve">Runbook criado em </w:t>
      </w:r>
      <w:r>
        <w:rPr>
          <w:b w:val="0"/>
          <w:i w:val="0"/>
          <w:color w:val="0563C1"/>
          <w:u w:val="single"/>
        </w:rPr>
        <w:t>supabase-database-restore.md</w:t>
      </w:r>
      <w:r>
        <w:rPr>
          <w:b w:val="0"/>
          <w:i/>
        </w:rPr>
        <w:t xml:space="preserve"> (/c:/Users/User/Documents/GitHub/Marcos/educlyapp-1.00.0.01/docs/runbooks/supabase-database-restore.md#L1)</w:t>
      </w:r>
    </w:p>
    <w:p>
      <w:pPr>
        <w:pStyle w:val="ListBullet"/>
        <w:spacing w:after="40"/>
        <w:ind w:left="0"/>
      </w:pPr>
      <w:r>
        <w:rPr>
          <w:b w:val="0"/>
          <w:i w:val="0"/>
        </w:rPr>
        <w:t>Fonte oficial: https://supabase.com/docs/guides/platform/backups</w:t>
      </w:r>
    </w:p>
    <w:p>
      <w:r>
        <w:br w:type="page"/>
      </w:r>
    </w:p>
    <w:p>
      <w:pPr>
        <w:pStyle w:val="Heading1"/>
      </w:pPr>
      <w:r>
        <w:rPr>
          <w:b w:val="0"/>
          <w:i w:val="0"/>
        </w:rPr>
        <w:t>Item 17/20 - Apenas pessoas que precisam tem acesso ao painel do Supabase em producao</w:t>
      </w:r>
    </w:p>
    <w:p>
      <w:pPr/>
      <w:r>
        <w:rPr>
          <w:b w:val="0"/>
          <w:i w:val="0"/>
        </w:rPr>
        <w:t>Status: concluido. Segundo confirmacao operacional do time, o acesso ao painel do Supabase em producao foi revisado e apenas pessoas autorizadas permanecem ativas.</w:t>
      </w:r>
    </w:p>
    <w:p>
      <w:pPr>
        <w:pStyle w:val="Heading2"/>
      </w:pPr>
      <w:r>
        <w:rPr>
          <w:b w:val="0"/>
          <w:i w:val="0"/>
        </w:rPr>
        <w:t>Objetivo</w:t>
      </w:r>
    </w:p>
    <w:p>
      <w:pPr/>
      <w:r>
        <w:rPr>
          <w:b w:val="0"/>
          <w:i w:val="0"/>
        </w:rPr>
        <w:t>Garantir que o painel do Supabase em producao siga o principio do menor privilegio, deixando acesso apenas para quem realmente precisa operar o ambiente.</w:t>
      </w:r>
    </w:p>
    <w:p>
      <w:pPr>
        <w:pStyle w:val="Heading2"/>
      </w:pPr>
      <w:r>
        <w:rPr>
          <w:b w:val="0"/>
          <w:i w:val="0"/>
        </w:rPr>
        <w:t>Metodologia usada em 24/03/2026</w:t>
      </w:r>
    </w:p>
    <w:p>
      <w:pPr>
        <w:pStyle w:val="ListBullet"/>
        <w:spacing w:after="40"/>
        <w:ind w:left="0"/>
      </w:pPr>
      <w:r>
        <w:rPr>
          <w:b w:val="0"/>
          <w:i w:val="0"/>
        </w:rPr>
        <w:t>Revisao do repositorio em busca de:</w:t>
      </w:r>
    </w:p>
    <w:p>
      <w:pPr>
        <w:pStyle w:val="ListBullet"/>
        <w:spacing w:after="40"/>
        <w:ind w:left="0"/>
      </w:pPr>
      <w:r>
        <w:rPr>
          <w:b w:val="0"/>
          <w:i w:val="0"/>
        </w:rPr>
        <w:t>inventario de membros</w:t>
      </w:r>
    </w:p>
    <w:p>
      <w:pPr>
        <w:pStyle w:val="ListBullet"/>
        <w:spacing w:after="40"/>
        <w:ind w:left="0"/>
      </w:pPr>
      <w:r>
        <w:rPr>
          <w:b w:val="0"/>
          <w:i w:val="0"/>
        </w:rPr>
        <w:t>processo de revisao de acessos</w:t>
      </w:r>
    </w:p>
    <w:p>
      <w:pPr>
        <w:pStyle w:val="ListBullet"/>
        <w:spacing w:after="40"/>
        <w:ind w:left="0"/>
      </w:pPr>
      <w:r>
        <w:rPr>
          <w:b w:val="0"/>
          <w:i w:val="0"/>
        </w:rPr>
        <w:t>trilha de aprovacao para acesso ao painel</w:t>
      </w:r>
    </w:p>
    <w:p>
      <w:pPr>
        <w:pStyle w:val="ListBullet"/>
        <w:spacing w:after="40"/>
        <w:ind w:left="0"/>
      </w:pPr>
      <w:r>
        <w:rPr>
          <w:b w:val="0"/>
          <w:i w:val="0"/>
        </w:rPr>
        <w:t>Cruzamento com os achados do item 6 sobre acessos diretos e secrets privilegiados</w:t>
      </w:r>
    </w:p>
    <w:p>
      <w:pPr>
        <w:pStyle w:val="ListBullet"/>
        <w:spacing w:after="40"/>
        <w:ind w:left="0"/>
      </w:pPr>
      <w:r>
        <w:rPr>
          <w:b w:val="0"/>
          <w:i w:val="0"/>
        </w:rPr>
        <w:t>Revisao da documentacao oficial do Supabase sobre controle de acesso</w:t>
      </w:r>
    </w:p>
    <w:p>
      <w:pPr>
        <w:pStyle w:val="Heading2"/>
      </w:pPr>
      <w:r>
        <w:rPr>
          <w:b w:val="0"/>
          <w:i w:val="0"/>
        </w:rPr>
        <w:t>O que estava OK</w:t>
      </w:r>
    </w:p>
    <w:p>
      <w:pPr>
        <w:pStyle w:val="ListBullet"/>
        <w:spacing w:after="40"/>
        <w:ind w:left="0"/>
      </w:pPr>
      <w:r>
        <w:rPr>
          <w:b w:val="0"/>
          <w:i w:val="0"/>
        </w:rPr>
        <w:t>O repositorio ja mostrava uma separacao razoavel entre acesso administrativo de app e acesso de usuario comum no banco.</w:t>
      </w:r>
    </w:p>
    <w:p>
      <w:pPr>
        <w:pStyle w:val="ListBullet"/>
        <w:spacing w:after="40"/>
        <w:ind w:left="0"/>
      </w:pPr>
      <w:r>
        <w:rPr>
          <w:b w:val="0"/>
          <w:i w:val="0"/>
        </w:rPr>
        <w:t>A auditoria ja identificou claramente que o risco principal nao esta no frontend, mas em quem consegue operar o projeto, os secrets e o painel do Supabase.</w:t>
      </w:r>
    </w:p>
    <w:p>
      <w:pPr>
        <w:pStyle w:val="ListBullet"/>
        <w:spacing w:after="40"/>
        <w:ind w:left="0"/>
      </w:pPr>
      <w:r>
        <w:rPr>
          <w:b w:val="0"/>
          <w:i w:val="0"/>
        </w:rPr>
        <w:t>A equipe agora possui um runbook dedicado para revisar acessos de producao.</w:t>
      </w:r>
    </w:p>
    <w:p>
      <w:pPr>
        <w:pStyle w:val="Heading2"/>
      </w:pPr>
      <w:r>
        <w:rPr>
          <w:b w:val="0"/>
          <w:i w:val="0"/>
        </w:rPr>
        <w:t>O que foi encontrado fora do padrao</w:t>
      </w:r>
    </w:p>
    <w:p>
      <w:pPr>
        <w:pStyle w:val="ListBullet"/>
        <w:spacing w:after="40"/>
        <w:ind w:left="0"/>
      </w:pPr>
      <w:r>
        <w:rPr>
          <w:b w:val="0"/>
          <w:i w:val="0"/>
        </w:rPr>
        <w:t>Nao existe no repositorio um inventario atualizado dizendo quem sao as pessoas com acesso ao painel do Supabase em producao.</w:t>
      </w:r>
    </w:p>
    <w:p>
      <w:pPr>
        <w:pStyle w:val="ListBullet"/>
        <w:spacing w:after="40"/>
        <w:ind w:left="0"/>
      </w:pPr>
      <w:r>
        <w:rPr>
          <w:b w:val="0"/>
          <w:i w:val="0"/>
        </w:rPr>
        <w:t>Nao existe evidencia versionada de revisao periodica de acessos.</w:t>
      </w:r>
    </w:p>
    <w:p>
      <w:pPr>
        <w:pStyle w:val="ListBullet"/>
        <w:spacing w:after="40"/>
        <w:ind w:left="0"/>
      </w:pPr>
      <w:r>
        <w:rPr>
          <w:b w:val="0"/>
          <w:i w:val="0"/>
        </w:rPr>
        <w:t>Nao existe registro versionado de justificativa de negocio por membro com acesso.</w:t>
      </w:r>
    </w:p>
    <w:p>
      <w:pPr>
        <w:pStyle w:val="ListBullet"/>
        <w:spacing w:after="40"/>
        <w:ind w:left="0"/>
      </w:pPr>
      <w:r>
        <w:rPr>
          <w:b w:val="0"/>
          <w:i w:val="0"/>
        </w:rPr>
        <w:t xml:space="preserve">Pela documentacao oficial do Supabase, papeis com escopo apenas de projeto sao recurso de planos </w:t>
      </w:r>
      <w:r>
        <w:rPr>
          <w:rFonts w:ascii="Consolas" w:hAnsi="Consolas"/>
          <w:b w:val="0"/>
          <w:i w:val="0"/>
          <w:sz w:val="18"/>
          <w:highlight w:val="lightGray"/>
        </w:rPr>
        <w:t>Team</w:t>
      </w:r>
      <w:r>
        <w:rPr>
          <w:b w:val="0"/>
          <w:i w:val="0"/>
        </w:rPr>
        <w:t xml:space="preserve"> e </w:t>
      </w:r>
      <w:r>
        <w:rPr>
          <w:rFonts w:ascii="Consolas" w:hAnsi="Consolas"/>
          <w:b w:val="0"/>
          <w:i w:val="0"/>
          <w:sz w:val="18"/>
          <w:highlight w:val="lightGray"/>
        </w:rPr>
        <w:t>Enterprise</w:t>
      </w:r>
      <w:r>
        <w:rPr>
          <w:b w:val="0"/>
          <w:i w:val="0"/>
        </w:rPr>
        <w:t xml:space="preserve">. Pela captura anterior do painel, a organizacao aparece como </w:t>
      </w:r>
      <w:r>
        <w:rPr>
          <w:rFonts w:ascii="Consolas" w:hAnsi="Consolas"/>
          <w:b w:val="0"/>
          <w:i w:val="0"/>
          <w:sz w:val="18"/>
          <w:highlight w:val="lightGray"/>
        </w:rPr>
        <w:t>PRO</w:t>
      </w:r>
      <w:r>
        <w:rPr>
          <w:b w:val="0"/>
          <w:i w:val="0"/>
        </w:rPr>
        <w:t>; portanto, ha indicio de que o controle granular por projeto pode ser mais limitado no ambiente atual.</w:t>
      </w:r>
    </w:p>
    <w:p>
      <w:pPr>
        <w:pStyle w:val="ListBullet"/>
        <w:spacing w:after="40"/>
        <w:ind w:left="0"/>
      </w:pPr>
      <w:r>
        <w:rPr>
          <w:b w:val="0"/>
          <w:i w:val="0"/>
        </w:rPr>
        <w:t xml:space="preserve">A mesma documentacao alerta que o papel </w:t>
      </w:r>
      <w:r>
        <w:rPr>
          <w:rFonts w:ascii="Consolas" w:hAnsi="Consolas"/>
          <w:b w:val="0"/>
          <w:i w:val="0"/>
          <w:sz w:val="18"/>
          <w:highlight w:val="lightGray"/>
        </w:rPr>
        <w:t>Read-Only</w:t>
      </w:r>
      <w:r>
        <w:rPr>
          <w:b w:val="0"/>
          <w:i w:val="0"/>
        </w:rPr>
        <w:t xml:space="preserve"> nao deve ser tratado como acesso inocuo, porque ainda pode visualizar recursos sensiveis em certos contextos do Dashboard. Isso aumenta a importancia de revisar todos os membros, nao apenas </w:t>
      </w:r>
      <w:r>
        <w:rPr>
          <w:rFonts w:ascii="Consolas" w:hAnsi="Consolas"/>
          <w:b w:val="0"/>
          <w:i w:val="0"/>
          <w:sz w:val="18"/>
          <w:highlight w:val="lightGray"/>
        </w:rPr>
        <w:t>Owner</w:t>
      </w:r>
      <w:r>
        <w:rPr>
          <w:b w:val="0"/>
          <w:i w:val="0"/>
        </w:rPr>
        <w:t xml:space="preserve"> e </w:t>
      </w:r>
      <w:r>
        <w:rPr>
          <w:rFonts w:ascii="Consolas" w:hAnsi="Consolas"/>
          <w:b w:val="0"/>
          <w:i w:val="0"/>
          <w:sz w:val="18"/>
          <w:highlight w:val="lightGray"/>
        </w:rPr>
        <w:t>Administrator</w:t>
      </w:r>
      <w:r>
        <w:rPr>
          <w:b w:val="0"/>
          <w:i w:val="0"/>
        </w:rPr>
        <w:t>.</w:t>
      </w:r>
    </w:p>
    <w:p>
      <w:pPr>
        <w:pStyle w:val="Heading2"/>
      </w:pPr>
      <w:r>
        <w:rPr>
          <w:b w:val="0"/>
          <w:i w:val="0"/>
        </w:rPr>
        <w:t>O que foi corrigido</w:t>
      </w:r>
    </w:p>
    <w:p>
      <w:pPr>
        <w:pStyle w:val="ListBullet"/>
        <w:spacing w:after="40"/>
        <w:ind w:left="0"/>
      </w:pPr>
      <w:r>
        <w:rPr>
          <w:b w:val="0"/>
          <w:i w:val="0"/>
        </w:rPr>
        <w:t xml:space="preserve">Foi criado o runbook </w:t>
      </w:r>
      <w:r>
        <w:rPr>
          <w:b w:val="0"/>
          <w:i w:val="0"/>
          <w:color w:val="0563C1"/>
          <w:u w:val="single"/>
        </w:rPr>
        <w:t>supabase-production-access-review.md</w:t>
      </w:r>
      <w:r>
        <w:rPr>
          <w:b w:val="0"/>
          <w:i/>
        </w:rPr>
        <w:t xml:space="preserve"> (/c:/Users/User/Documents/GitHub/Marcos/educlyapp-1.00.0.01/docs/runbooks/supabase-production-access-review.md#L1)</w:t>
      </w:r>
      <w:r>
        <w:rPr>
          <w:b w:val="0"/>
          <w:i w:val="0"/>
        </w:rPr>
        <w:t xml:space="preserve"> para padronizar a revisao de acessos do painel de producao.</w:t>
      </w:r>
    </w:p>
    <w:p>
      <w:pPr>
        <w:pStyle w:val="ListBullet"/>
        <w:spacing w:after="40"/>
        <w:ind w:left="0"/>
      </w:pPr>
      <w:r>
        <w:rPr>
          <w:b w:val="0"/>
          <w:i w:val="0"/>
        </w:rPr>
        <w:t>O runbook inclui:</w:t>
      </w:r>
    </w:p>
    <w:p>
      <w:pPr>
        <w:pStyle w:val="ListBullet"/>
        <w:spacing w:after="40"/>
        <w:ind w:left="0"/>
      </w:pPr>
      <w:r>
        <w:rPr>
          <w:b w:val="0"/>
          <w:i w:val="0"/>
        </w:rPr>
        <w:t>criterio de menor privilegio</w:t>
      </w:r>
    </w:p>
    <w:p>
      <w:pPr>
        <w:pStyle w:val="ListBullet"/>
        <w:spacing w:after="40"/>
        <w:ind w:left="0"/>
      </w:pPr>
      <w:r>
        <w:rPr>
          <w:b w:val="0"/>
          <w:i w:val="0"/>
        </w:rPr>
        <w:t>checklist de revisao de membros</w:t>
      </w:r>
    </w:p>
    <w:p>
      <w:pPr>
        <w:pStyle w:val="ListBullet"/>
        <w:spacing w:after="40"/>
        <w:ind w:left="0"/>
      </w:pPr>
      <w:r>
        <w:rPr>
          <w:b w:val="0"/>
          <w:i w:val="0"/>
        </w:rPr>
        <w:t>template de registro por nome, e-mail, papel, escopo, justificativa e acao</w:t>
      </w:r>
    </w:p>
    <w:p>
      <w:pPr>
        <w:pStyle w:val="ListBullet"/>
        <w:spacing w:after="40"/>
        <w:ind w:left="0"/>
      </w:pPr>
      <w:r>
        <w:rPr>
          <w:b w:val="0"/>
          <w:i w:val="0"/>
        </w:rPr>
        <w:t>criterio objetivo para marcar este item como OK</w:t>
      </w:r>
    </w:p>
    <w:p>
      <w:pPr>
        <w:pStyle w:val="ListBullet"/>
        <w:spacing w:after="40"/>
        <w:ind w:left="0"/>
      </w:pPr>
      <w:r>
        <w:rPr>
          <w:b w:val="0"/>
          <w:i w:val="0"/>
        </w:rPr>
        <w:t xml:space="preserve">Segundo confirmacao operacional do time em </w:t>
      </w:r>
      <w:r>
        <w:rPr>
          <w:rFonts w:ascii="Consolas" w:hAnsi="Consolas"/>
          <w:b w:val="0"/>
          <w:i w:val="0"/>
          <w:sz w:val="18"/>
          <w:highlight w:val="lightGray"/>
        </w:rPr>
        <w:t>24/03/2026</w:t>
      </w:r>
      <w:r>
        <w:rPr>
          <w:b w:val="0"/>
          <w:i w:val="0"/>
        </w:rPr>
        <w:t>, a revisao real dos acessos ao painel de producao foi executada e o resultado foi:</w:t>
      </w:r>
    </w:p>
    <w:p>
      <w:pPr>
        <w:pStyle w:val="ListBullet"/>
        <w:spacing w:after="40"/>
        <w:ind w:left="0"/>
      </w:pPr>
      <w:r>
        <w:rPr>
          <w:b w:val="0"/>
          <w:i w:val="0"/>
        </w:rPr>
        <w:t>somente pessoas autorizadas permanecem com acesso</w:t>
      </w:r>
    </w:p>
    <w:p>
      <w:pPr>
        <w:pStyle w:val="ListBullet"/>
        <w:spacing w:after="40"/>
        <w:ind w:left="0"/>
      </w:pPr>
      <w:r>
        <w:rPr>
          <w:b w:val="0"/>
          <w:i w:val="0"/>
        </w:rPr>
        <w:t>nao foram identificados acessos humanos indevidos ativos</w:t>
      </w:r>
    </w:p>
    <w:p>
      <w:pPr>
        <w:pStyle w:val="Heading2"/>
      </w:pPr>
      <w:r>
        <w:rPr>
          <w:b w:val="0"/>
          <w:i w:val="0"/>
        </w:rPr>
        <w:t>Leitura final da auditoria</w:t>
      </w:r>
    </w:p>
    <w:p>
      <w:pPr/>
      <w:r>
        <w:rPr>
          <w:b w:val="0"/>
          <w:i w:val="0"/>
        </w:rPr>
        <w:t>O item 17 pode ser marcado como OK. O Educly agora tem processo documentado de revisao de acesso e, segundo confirmacao operacional do time, o painel do Supabase em producao foi revisado e mantido apenas com pessoas autorizadas.</w:t>
      </w:r>
    </w:p>
    <w:p>
      <w:pPr>
        <w:pStyle w:val="Heading2"/>
      </w:pPr>
      <w:r>
        <w:rPr>
          <w:b w:val="0"/>
          <w:i w:val="0"/>
        </w:rPr>
        <w:t>Evidencias</w:t>
      </w:r>
    </w:p>
    <w:p>
      <w:pPr>
        <w:pStyle w:val="ListBullet"/>
        <w:spacing w:after="40"/>
        <w:ind w:left="0"/>
      </w:pPr>
      <w:r>
        <w:rPr>
          <w:b w:val="0"/>
          <w:i w:val="0"/>
        </w:rPr>
        <w:t>Item 6 da auditoria ja havia identificado ausencia de inventario operacional de acessos privilegiados</w:t>
      </w:r>
    </w:p>
    <w:p>
      <w:pPr>
        <w:pStyle w:val="ListBullet"/>
        <w:spacing w:after="40"/>
        <w:ind w:left="0"/>
      </w:pPr>
      <w:r>
        <w:rPr>
          <w:b w:val="0"/>
          <w:i w:val="0"/>
        </w:rPr>
        <w:t xml:space="preserve">Runbook criado em </w:t>
      </w:r>
      <w:r>
        <w:rPr>
          <w:b w:val="0"/>
          <w:i w:val="0"/>
          <w:color w:val="0563C1"/>
          <w:u w:val="single"/>
        </w:rPr>
        <w:t>supabase-production-access-review.md</w:t>
      </w:r>
      <w:r>
        <w:rPr>
          <w:b w:val="0"/>
          <w:i/>
        </w:rPr>
        <w:t xml:space="preserve"> (/c:/Users/User/Documents/GitHub/Marcos/educlyapp-1.00.0.01/docs/runbooks/supabase-production-access-review.md#L1)</w:t>
      </w:r>
    </w:p>
    <w:p>
      <w:pPr>
        <w:pStyle w:val="ListBullet"/>
        <w:spacing w:after="40"/>
        <w:ind w:left="0"/>
      </w:pPr>
      <w:r>
        <w:rPr>
          <w:b w:val="0"/>
          <w:i w:val="0"/>
        </w:rPr>
        <w:t>Fonte oficial: https://supabase.com/docs/guides/platform/access-control</w:t>
      </w:r>
    </w:p>
    <w:p>
      <w:pPr>
        <w:pStyle w:val="ListBullet"/>
        <w:spacing w:after="40"/>
        <w:ind w:left="0"/>
      </w:pPr>
      <w:r>
        <w:rPr>
          <w:b w:val="0"/>
          <w:i w:val="0"/>
        </w:rPr>
        <w:t>Fonte oficial: https://supabase.com/docs/guides/deployment/shared-responsibility-model</w:t>
      </w:r>
    </w:p>
    <w:p>
      <w:r>
        <w:br w:type="page"/>
      </w:r>
    </w:p>
    <w:p>
      <w:pPr>
        <w:pStyle w:val="Heading1"/>
      </w:pPr>
      <w:r>
        <w:rPr>
          <w:b w:val="0"/>
          <w:i w:val="0"/>
        </w:rPr>
        <w:t>Item 18/20 - Nenhuma credencial de banco compartilhada via WhatsApp ou email sem criptografia</w:t>
      </w:r>
    </w:p>
    <w:p>
      <w:pPr/>
      <w:r>
        <w:rPr>
          <w:b w:val="0"/>
          <w:i w:val="0"/>
        </w:rPr>
        <w:t>Status: concluido. A politica foi versionada no repositorio e o time confirmou operacionalmente que credenciais de banco nao sao compartilhadas por WhatsApp nem por e-mail comum sem criptografia.</w:t>
      </w:r>
    </w:p>
    <w:p>
      <w:pPr>
        <w:pStyle w:val="Heading2"/>
      </w:pPr>
      <w:r>
        <w:rPr>
          <w:b w:val="0"/>
          <w:i w:val="0"/>
        </w:rPr>
        <w:t>Objetivo</w:t>
      </w:r>
    </w:p>
    <w:p>
      <w:pPr/>
      <w:r>
        <w:rPr>
          <w:b w:val="0"/>
          <w:i w:val="0"/>
        </w:rPr>
        <w:t>Garantir que credenciais sensiveis do banco nao sejam transmitidas por canais inseguros e sem trilha de controle.</w:t>
      </w:r>
    </w:p>
    <w:p>
      <w:pPr>
        <w:pStyle w:val="Heading2"/>
      </w:pPr>
      <w:r>
        <w:rPr>
          <w:b w:val="0"/>
          <w:i w:val="0"/>
        </w:rPr>
        <w:t>Metodologia usada em 24/03/2026</w:t>
      </w:r>
    </w:p>
    <w:p>
      <w:pPr>
        <w:pStyle w:val="ListBullet"/>
        <w:spacing w:after="40"/>
        <w:ind w:left="0"/>
      </w:pPr>
      <w:r>
        <w:rPr>
          <w:b w:val="0"/>
          <w:i w:val="0"/>
        </w:rPr>
        <w:t>Revisao do repositorio em busca de:</w:t>
      </w:r>
    </w:p>
    <w:p>
      <w:pPr>
        <w:pStyle w:val="ListBullet"/>
        <w:spacing w:after="40"/>
        <w:ind w:left="0"/>
      </w:pPr>
      <w:r>
        <w:rPr>
          <w:b w:val="0"/>
          <w:i w:val="0"/>
        </w:rPr>
        <w:t>politica de compartilhamento de secrets</w:t>
      </w:r>
    </w:p>
    <w:p>
      <w:pPr>
        <w:pStyle w:val="ListBullet"/>
        <w:spacing w:after="40"/>
        <w:ind w:left="0"/>
      </w:pPr>
      <w:r>
        <w:rPr>
          <w:b w:val="0"/>
          <w:i w:val="0"/>
        </w:rPr>
        <w:t>orientacao formal sobre canais permitidos</w:t>
      </w:r>
    </w:p>
    <w:p>
      <w:pPr>
        <w:pStyle w:val="ListBullet"/>
        <w:spacing w:after="40"/>
        <w:ind w:left="0"/>
      </w:pPr>
      <w:r>
        <w:rPr>
          <w:b w:val="0"/>
          <w:i w:val="0"/>
        </w:rPr>
        <w:t>sinais de segredo exposto em arquivo versionado</w:t>
      </w:r>
    </w:p>
    <w:p>
      <w:pPr>
        <w:pStyle w:val="ListBullet"/>
        <w:spacing w:after="40"/>
        <w:ind w:left="0"/>
      </w:pPr>
      <w:r>
        <w:rPr>
          <w:b w:val="0"/>
          <w:i w:val="0"/>
        </w:rPr>
        <w:t>Cruzamento com os achados dos itens 4, 6 e 17</w:t>
      </w:r>
    </w:p>
    <w:p>
      <w:pPr>
        <w:pStyle w:val="Heading2"/>
      </w:pPr>
      <w:r>
        <w:rPr>
          <w:b w:val="0"/>
          <w:i w:val="0"/>
        </w:rPr>
        <w:t>O que estava OK</w:t>
      </w:r>
    </w:p>
    <w:p>
      <w:pPr>
        <w:pStyle w:val="ListBullet"/>
        <w:spacing w:after="40"/>
        <w:ind w:left="0"/>
      </w:pPr>
      <w:r>
        <w:rPr>
          <w:b w:val="0"/>
          <w:i w:val="0"/>
        </w:rPr>
        <w:t>No estado atual do repositorio, nao foram encontrados segredos do banco em variaveis publicas de frontend.</w:t>
      </w:r>
    </w:p>
    <w:p>
      <w:pPr>
        <w:pStyle w:val="ListBullet"/>
        <w:spacing w:after="40"/>
        <w:ind w:left="0"/>
      </w:pPr>
      <w:r>
        <w:rPr>
          <w:b w:val="0"/>
          <w:i w:val="0"/>
        </w:rPr>
        <w:t xml:space="preserve">O item 4 ja havia removido uma exposicao historica de </w:t>
      </w:r>
      <w:r>
        <w:rPr>
          <w:rFonts w:ascii="Consolas" w:hAnsi="Consolas"/>
          <w:b w:val="0"/>
          <w:i w:val="0"/>
          <w:sz w:val="18"/>
          <w:highlight w:val="lightGray"/>
        </w:rPr>
        <w:t>SUPABASE_SERVICE_ROLE_KEY</w:t>
      </w:r>
      <w:r>
        <w:rPr>
          <w:b w:val="0"/>
          <w:i w:val="0"/>
        </w:rPr>
        <w:t xml:space="preserve"> em script versionado.</w:t>
      </w:r>
    </w:p>
    <w:p>
      <w:pPr>
        <w:pStyle w:val="ListBullet"/>
        <w:spacing w:after="40"/>
        <w:ind w:left="0"/>
      </w:pPr>
      <w:r>
        <w:rPr>
          <w:b w:val="0"/>
          <w:i w:val="0"/>
        </w:rPr>
        <w:t>Os principais secrets operacionais encontrados no repositorio aparecem como variaveis de ambiente ou GitHub Secrets, nao como instrucoes de compartilhamento via mensageria.</w:t>
      </w:r>
    </w:p>
    <w:p>
      <w:pPr>
        <w:pStyle w:val="Heading2"/>
      </w:pPr>
      <w:r>
        <w:rPr>
          <w:b w:val="0"/>
          <w:i w:val="0"/>
        </w:rPr>
        <w:t>O que foi encontrado fora do padrao</w:t>
      </w:r>
    </w:p>
    <w:p>
      <w:pPr>
        <w:pStyle w:val="ListBullet"/>
        <w:spacing w:after="40"/>
        <w:ind w:left="0"/>
      </w:pPr>
      <w:r>
        <w:rPr>
          <w:b w:val="0"/>
          <w:i w:val="0"/>
        </w:rPr>
        <w:t>Nao existe no repositorio evidencia auditavel de que a equipe proibiu formalmente WhatsApp e e-mail comum como canais para compartilhar credenciais de banco.</w:t>
      </w:r>
    </w:p>
    <w:p>
      <w:pPr>
        <w:pStyle w:val="ListBullet"/>
        <w:spacing w:after="40"/>
        <w:ind w:left="0"/>
      </w:pPr>
      <w:r>
        <w:rPr>
          <w:b w:val="0"/>
          <w:i w:val="0"/>
        </w:rPr>
        <w:t>Nao existe runbook versionado definindo quais canais sao permitidos para segredos sensiveis.</w:t>
      </w:r>
    </w:p>
    <w:p>
      <w:pPr>
        <w:pStyle w:val="ListBullet"/>
        <w:spacing w:after="40"/>
        <w:ind w:left="0"/>
      </w:pPr>
      <w:r>
        <w:rPr>
          <w:b w:val="0"/>
          <w:i w:val="0"/>
        </w:rPr>
        <w:t xml:space="preserve">O historico de exposicao de </w:t>
      </w:r>
      <w:r>
        <w:rPr>
          <w:rFonts w:ascii="Consolas" w:hAnsi="Consolas"/>
          <w:b w:val="0"/>
          <w:i w:val="0"/>
          <w:sz w:val="18"/>
          <w:highlight w:val="lightGray"/>
        </w:rPr>
        <w:t>service_role</w:t>
      </w:r>
      <w:r>
        <w:rPr>
          <w:b w:val="0"/>
          <w:i w:val="0"/>
        </w:rPr>
        <w:t xml:space="preserve"> em arquivo versionado mostra que o manuseio de segredo ja falhou pelo menos uma vez, o que aumenta a necessidade de controle operacional explicito.</w:t>
      </w:r>
    </w:p>
    <w:p>
      <w:pPr>
        <w:pStyle w:val="ListBullet"/>
        <w:spacing w:after="40"/>
        <w:ind w:left="0"/>
      </w:pPr>
      <w:r>
        <w:rPr>
          <w:b w:val="0"/>
          <w:i w:val="0"/>
        </w:rPr>
        <w:t>Este item nao pode ser marcado como OK apenas pelo codigo, porque compartilhamento por WhatsApp ou e-mail acontece fora do repositorio.</w:t>
      </w:r>
    </w:p>
    <w:p>
      <w:pPr>
        <w:pStyle w:val="Heading2"/>
      </w:pPr>
      <w:r>
        <w:rPr>
          <w:b w:val="0"/>
          <w:i w:val="0"/>
        </w:rPr>
        <w:t>O que foi corrigido</w:t>
      </w:r>
    </w:p>
    <w:p>
      <w:pPr>
        <w:pStyle w:val="ListBullet"/>
        <w:spacing w:after="40"/>
        <w:ind w:left="0"/>
      </w:pPr>
      <w:r>
        <w:rPr>
          <w:b w:val="0"/>
          <w:i w:val="0"/>
        </w:rPr>
        <w:t xml:space="preserve">Foi criado o runbook </w:t>
      </w:r>
      <w:r>
        <w:rPr>
          <w:b w:val="0"/>
          <w:i w:val="0"/>
          <w:color w:val="0563C1"/>
          <w:u w:val="single"/>
        </w:rPr>
        <w:t>secure-credential-sharing.md</w:t>
      </w:r>
      <w:r>
        <w:rPr>
          <w:b w:val="0"/>
          <w:i/>
        </w:rPr>
        <w:t xml:space="preserve"> (/c:/Users/User/Documents/GitHub/Marcos/educlyapp-1.00.0.01/docs/runbooks/secure-credential-sharing.md#L1)</w:t>
      </w:r>
      <w:r>
        <w:rPr>
          <w:b w:val="0"/>
          <w:i w:val="0"/>
        </w:rPr>
        <w:t xml:space="preserve"> com:</w:t>
      </w:r>
    </w:p>
    <w:p>
      <w:pPr>
        <w:pStyle w:val="ListBullet"/>
        <w:spacing w:after="40"/>
        <w:ind w:left="0"/>
      </w:pPr>
      <w:r>
        <w:rPr>
          <w:b w:val="0"/>
          <w:i w:val="0"/>
        </w:rPr>
        <w:t>canais proibidos</w:t>
      </w:r>
    </w:p>
    <w:p>
      <w:pPr>
        <w:pStyle w:val="ListBullet"/>
        <w:spacing w:after="40"/>
        <w:ind w:left="0"/>
      </w:pPr>
      <w:r>
        <w:rPr>
          <w:b w:val="0"/>
          <w:i w:val="0"/>
        </w:rPr>
        <w:t>canais permitidos</w:t>
      </w:r>
    </w:p>
    <w:p>
      <w:pPr>
        <w:pStyle w:val="ListBullet"/>
        <w:spacing w:after="40"/>
        <w:ind w:left="0"/>
      </w:pPr>
      <w:r>
        <w:rPr>
          <w:b w:val="0"/>
          <w:i w:val="0"/>
        </w:rPr>
        <w:t>regra de menor compartilhamento</w:t>
      </w:r>
    </w:p>
    <w:p>
      <w:pPr>
        <w:pStyle w:val="ListBullet"/>
        <w:spacing w:after="40"/>
        <w:ind w:left="0"/>
      </w:pPr>
      <w:r>
        <w:rPr>
          <w:b w:val="0"/>
          <w:i w:val="0"/>
        </w:rPr>
        <w:t>fluxo recomendado</w:t>
      </w:r>
    </w:p>
    <w:p>
      <w:pPr>
        <w:pStyle w:val="ListBullet"/>
        <w:spacing w:after="40"/>
        <w:ind w:left="0"/>
      </w:pPr>
      <w:r>
        <w:rPr>
          <w:b w:val="0"/>
          <w:i w:val="0"/>
        </w:rPr>
        <w:t>resposta a incidente</w:t>
      </w:r>
    </w:p>
    <w:p>
      <w:pPr>
        <w:pStyle w:val="ListBullet"/>
        <w:spacing w:after="40"/>
        <w:ind w:left="0"/>
      </w:pPr>
      <w:r>
        <w:rPr>
          <w:b w:val="0"/>
          <w:i w:val="0"/>
        </w:rPr>
        <w:t>escopo minimo de credenciais cobertas</w:t>
      </w:r>
    </w:p>
    <w:p>
      <w:pPr>
        <w:pStyle w:val="ListBullet"/>
        <w:spacing w:after="40"/>
        <w:ind w:left="0"/>
      </w:pPr>
      <w:r>
        <w:rPr>
          <w:b w:val="0"/>
          <w:i w:val="0"/>
        </w:rPr>
        <w:t xml:space="preserve">Segundo confirmacao operacional do time em </w:t>
      </w:r>
      <w:r>
        <w:rPr>
          <w:rFonts w:ascii="Consolas" w:hAnsi="Consolas"/>
          <w:b w:val="0"/>
          <w:i w:val="0"/>
          <w:sz w:val="18"/>
          <w:highlight w:val="lightGray"/>
        </w:rPr>
        <w:t>24/03/2026</w:t>
      </w:r>
      <w:r>
        <w:rPr>
          <w:b w:val="0"/>
          <w:i w:val="0"/>
        </w:rPr>
        <w:t>:</w:t>
      </w:r>
    </w:p>
    <w:p>
      <w:pPr>
        <w:pStyle w:val="ListBullet"/>
        <w:spacing w:after="40"/>
        <w:ind w:left="0"/>
      </w:pPr>
      <w:r>
        <w:rPr>
          <w:b w:val="0"/>
          <w:i w:val="0"/>
        </w:rPr>
        <w:t>WhatsApp nao e canal aprovado para credenciais de banco</w:t>
      </w:r>
    </w:p>
    <w:p>
      <w:pPr>
        <w:pStyle w:val="ListBullet"/>
        <w:spacing w:after="40"/>
        <w:ind w:left="0"/>
      </w:pPr>
      <w:r>
        <w:rPr>
          <w:b w:val="0"/>
          <w:i w:val="0"/>
        </w:rPr>
        <w:t>e-mail comum sem criptografia nao e canal aprovado para credenciais de banco</w:t>
      </w:r>
    </w:p>
    <w:p>
      <w:pPr>
        <w:pStyle w:val="ListBullet"/>
        <w:spacing w:after="40"/>
        <w:ind w:left="0"/>
      </w:pPr>
      <w:r>
        <w:rPr>
          <w:b w:val="0"/>
          <w:i w:val="0"/>
        </w:rPr>
        <w:t>o time afirmou seguir canais seguros para esse tipo de segredo</w:t>
      </w:r>
    </w:p>
    <w:p>
      <w:pPr>
        <w:pStyle w:val="Heading2"/>
      </w:pPr>
      <w:r>
        <w:rPr>
          <w:b w:val="0"/>
          <w:i w:val="0"/>
        </w:rPr>
        <w:t>Leitura final da auditoria</w:t>
      </w:r>
    </w:p>
    <w:p>
      <w:pPr/>
      <w:r>
        <w:rPr>
          <w:b w:val="0"/>
          <w:i w:val="0"/>
        </w:rPr>
        <w:t>O item 18 pode ser marcado como OK. O Educly agora possui politica versionada de compartilhamento seguro de credenciais e, segundo confirmacao operacional do time, nao utiliza WhatsApp nem e-mail comum sem criptografia para distribuir credenciais de banco. Qualquer apuracao sobre historico inseguro fica como follow-up de governanca, nao como bloqueio deste checklist.</w:t>
      </w:r>
    </w:p>
    <w:p>
      <w:pPr>
        <w:pStyle w:val="Heading2"/>
      </w:pPr>
      <w:r>
        <w:rPr>
          <w:b w:val="0"/>
          <w:i w:val="0"/>
        </w:rPr>
        <w:t>Evidencias</w:t>
      </w:r>
    </w:p>
    <w:p>
      <w:pPr>
        <w:pStyle w:val="ListBullet"/>
        <w:spacing w:after="40"/>
        <w:ind w:left="0"/>
      </w:pPr>
      <w:r>
        <w:rPr>
          <w:b w:val="0"/>
          <w:i w:val="0"/>
        </w:rPr>
        <w:t xml:space="preserve">Item 4 registrou exposicao historica de </w:t>
      </w:r>
      <w:r>
        <w:rPr>
          <w:rFonts w:ascii="Consolas" w:hAnsi="Consolas"/>
          <w:b w:val="0"/>
          <w:i w:val="0"/>
          <w:sz w:val="18"/>
          <w:highlight w:val="lightGray"/>
        </w:rPr>
        <w:t>SUPABASE_SERVICE_ROLE_KEY</w:t>
      </w:r>
      <w:r>
        <w:rPr>
          <w:b w:val="0"/>
          <w:i w:val="0"/>
        </w:rPr>
        <w:t xml:space="preserve"> em script versionado</w:t>
      </w:r>
    </w:p>
    <w:p>
      <w:pPr>
        <w:pStyle w:val="ListBullet"/>
        <w:spacing w:after="40"/>
        <w:ind w:left="0"/>
      </w:pPr>
      <w:r>
        <w:rPr>
          <w:b w:val="0"/>
          <w:i w:val="0"/>
        </w:rPr>
        <w:t xml:space="preserve">Runbook criado em </w:t>
      </w:r>
      <w:r>
        <w:rPr>
          <w:b w:val="0"/>
          <w:i w:val="0"/>
          <w:color w:val="0563C1"/>
          <w:u w:val="single"/>
        </w:rPr>
        <w:t>secure-credential-sharing.md</w:t>
      </w:r>
      <w:r>
        <w:rPr>
          <w:b w:val="0"/>
          <w:i/>
        </w:rPr>
        <w:t xml:space="preserve"> (/c:/Users/User/Documents/GitHub/Marcos/educlyapp-1.00.0.01/docs/runbooks/secure-credential-sharing.md#L1)</w:t>
      </w:r>
    </w:p>
    <w:p>
      <w:r>
        <w:br w:type="page"/>
      </w:r>
    </w:p>
    <w:p>
      <w:pPr>
        <w:pStyle w:val="Heading1"/>
      </w:pPr>
      <w:r>
        <w:rPr>
          <w:b w:val="0"/>
          <w:i w:val="0"/>
        </w:rPr>
        <w:t>Item 19/20 - Logs de acesso ao banco revisados para identificar acessos nao autorizados</w:t>
      </w:r>
    </w:p>
    <w:p>
      <w:pPr/>
      <w:r>
        <w:rPr>
          <w:b w:val="0"/>
          <w:i w:val="0"/>
        </w:rPr>
        <w:t xml:space="preserve">Status: agendado para revalidacao operacional a partir de </w:t>
      </w:r>
      <w:r>
        <w:rPr>
          <w:rFonts w:ascii="Consolas" w:hAnsi="Consolas"/>
          <w:b w:val="0"/>
          <w:i w:val="0"/>
          <w:sz w:val="18"/>
          <w:highlight w:val="lightGray"/>
        </w:rPr>
        <w:t>31/03/2026</w:t>
      </w:r>
      <w:r>
        <w:rPr>
          <w:b w:val="0"/>
          <w:i w:val="0"/>
        </w:rPr>
        <w:t xml:space="preserve">. Em </w:t>
      </w:r>
      <w:r>
        <w:rPr>
          <w:rFonts w:ascii="Consolas" w:hAnsi="Consolas"/>
          <w:b w:val="0"/>
          <w:i w:val="0"/>
          <w:sz w:val="18"/>
          <w:highlight w:val="lightGray"/>
        </w:rPr>
        <w:t>24/03/2026</w:t>
      </w:r>
      <w:r>
        <w:rPr>
          <w:b w:val="0"/>
          <w:i w:val="0"/>
        </w:rPr>
        <w:t>, o time confirmou a ativacao dos audit logs; por isso a revisao foi postergada para aguardar uma janela minima real de coleta.</w:t>
      </w:r>
    </w:p>
    <w:p>
      <w:pPr>
        <w:pStyle w:val="Heading2"/>
      </w:pPr>
      <w:r>
        <w:rPr>
          <w:b w:val="0"/>
          <w:i w:val="0"/>
        </w:rPr>
        <w:t>Objetivo</w:t>
      </w:r>
    </w:p>
    <w:p>
      <w:pPr/>
      <w:r>
        <w:rPr>
          <w:b w:val="0"/>
          <w:i w:val="0"/>
        </w:rPr>
        <w:t>Garantir que a equipe revise periodicamente os logs relevantes do Supabase para identificar tentativas de acesso indevido, abuso de credenciais ou uso anormal de funcoes sensiveis.</w:t>
      </w:r>
    </w:p>
    <w:p>
      <w:pPr>
        <w:pStyle w:val="Heading2"/>
      </w:pPr>
      <w:r>
        <w:rPr>
          <w:b w:val="0"/>
          <w:i w:val="0"/>
        </w:rPr>
        <w:t>Metodologia usada em 24/03/2026</w:t>
      </w:r>
    </w:p>
    <w:p>
      <w:pPr>
        <w:pStyle w:val="ListBullet"/>
        <w:spacing w:after="40"/>
        <w:ind w:left="0"/>
      </w:pPr>
      <w:r>
        <w:rPr>
          <w:b w:val="0"/>
          <w:i w:val="0"/>
        </w:rPr>
        <w:t>Revisao do repositorio em busca de:</w:t>
      </w:r>
    </w:p>
    <w:p>
      <w:pPr>
        <w:pStyle w:val="ListBullet"/>
        <w:spacing w:after="40"/>
        <w:ind w:left="0"/>
      </w:pPr>
      <w:r>
        <w:rPr>
          <w:b w:val="0"/>
          <w:i w:val="0"/>
        </w:rPr>
        <w:t>evidencias de revisao de logs</w:t>
      </w:r>
    </w:p>
    <w:p>
      <w:pPr>
        <w:pStyle w:val="ListBullet"/>
        <w:spacing w:after="40"/>
        <w:ind w:left="0"/>
      </w:pPr>
      <w:r>
        <w:rPr>
          <w:b w:val="0"/>
          <w:i w:val="0"/>
        </w:rPr>
        <w:t>runbook de analise de logs</w:t>
      </w:r>
    </w:p>
    <w:p>
      <w:pPr>
        <w:pStyle w:val="ListBullet"/>
        <w:spacing w:after="40"/>
        <w:ind w:left="0"/>
      </w:pPr>
      <w:r>
        <w:rPr>
          <w:b w:val="0"/>
          <w:i w:val="0"/>
        </w:rPr>
        <w:t>registros de incidentes ou de acessos suspeitos</w:t>
      </w:r>
    </w:p>
    <w:p>
      <w:pPr>
        <w:pStyle w:val="ListBullet"/>
        <w:spacing w:after="40"/>
        <w:ind w:left="0"/>
      </w:pPr>
      <w:r>
        <w:rPr>
          <w:b w:val="0"/>
          <w:i w:val="0"/>
        </w:rPr>
        <w:t>Cruzamento com os achados dos itens 6, 17 e 18</w:t>
      </w:r>
    </w:p>
    <w:p>
      <w:pPr>
        <w:pStyle w:val="ListBullet"/>
        <w:spacing w:after="40"/>
        <w:ind w:left="0"/>
      </w:pPr>
      <w:r>
        <w:rPr>
          <w:b w:val="0"/>
          <w:i w:val="0"/>
        </w:rPr>
        <w:t xml:space="preserve">Revisao da documentacao oficial do Supabase sobre </w:t>
      </w:r>
      <w:r>
        <w:rPr>
          <w:rFonts w:ascii="Consolas" w:hAnsi="Consolas"/>
          <w:b w:val="0"/>
          <w:i w:val="0"/>
          <w:sz w:val="18"/>
          <w:highlight w:val="lightGray"/>
        </w:rPr>
        <w:t>Auth Audit Logs</w:t>
      </w:r>
      <w:r>
        <w:rPr>
          <w:b w:val="0"/>
          <w:i w:val="0"/>
        </w:rPr>
        <w:t xml:space="preserve">, </w:t>
      </w:r>
      <w:r>
        <w:rPr>
          <w:rFonts w:ascii="Consolas" w:hAnsi="Consolas"/>
          <w:b w:val="0"/>
          <w:i w:val="0"/>
          <w:sz w:val="18"/>
          <w:highlight w:val="lightGray"/>
        </w:rPr>
        <w:t>Logs Explorer</w:t>
      </w:r>
      <w:r>
        <w:rPr>
          <w:b w:val="0"/>
          <w:i w:val="0"/>
        </w:rPr>
        <w:t xml:space="preserve"> e </w:t>
      </w:r>
      <w:r>
        <w:rPr>
          <w:rFonts w:ascii="Consolas" w:hAnsi="Consolas"/>
          <w:b w:val="0"/>
          <w:i w:val="0"/>
          <w:sz w:val="18"/>
          <w:highlight w:val="lightGray"/>
        </w:rPr>
        <w:t>Platform Audit Logs</w:t>
      </w:r>
    </w:p>
    <w:p>
      <w:pPr>
        <w:pStyle w:val="Heading2"/>
      </w:pPr>
      <w:r>
        <w:rPr>
          <w:b w:val="0"/>
          <w:i w:val="0"/>
        </w:rPr>
        <w:t>O que estava OK</w:t>
      </w:r>
    </w:p>
    <w:p>
      <w:pPr>
        <w:pStyle w:val="ListBullet"/>
        <w:spacing w:after="40"/>
        <w:ind w:left="0"/>
      </w:pPr>
      <w:r>
        <w:rPr>
          <w:b w:val="0"/>
          <w:i w:val="0"/>
        </w:rPr>
        <w:t>O Supabase oferece fontes reais para esse controle, inclusive:</w:t>
      </w:r>
    </w:p>
    <w:p>
      <w:pPr>
        <w:pStyle w:val="ListBullet"/>
        <w:spacing w:after="40"/>
        <w:ind w:left="0"/>
      </w:pPr>
      <w:r>
        <w:rPr>
          <w:rFonts w:ascii="Consolas" w:hAnsi="Consolas"/>
          <w:b w:val="0"/>
          <w:i w:val="0"/>
          <w:sz w:val="18"/>
          <w:highlight w:val="lightGray"/>
        </w:rPr>
        <w:t>Authentication &gt; Audit Logs</w:t>
      </w:r>
    </w:p>
    <w:p>
      <w:pPr>
        <w:pStyle w:val="ListBullet"/>
        <w:spacing w:after="40"/>
        <w:ind w:left="0"/>
      </w:pPr>
      <w:r>
        <w:rPr>
          <w:rFonts w:ascii="Consolas" w:hAnsi="Consolas"/>
          <w:b w:val="0"/>
          <w:i w:val="0"/>
          <w:sz w:val="18"/>
          <w:highlight w:val="lightGray"/>
        </w:rPr>
        <w:t>Logs Explorer</w:t>
      </w:r>
    </w:p>
    <w:p>
      <w:pPr>
        <w:pStyle w:val="ListBullet"/>
        <w:spacing w:after="40"/>
        <w:ind w:left="0"/>
      </w:pPr>
      <w:r>
        <w:rPr>
          <w:b w:val="0"/>
          <w:i w:val="0"/>
        </w:rPr>
        <w:t>logs de edge functions</w:t>
      </w:r>
    </w:p>
    <w:p>
      <w:pPr>
        <w:pStyle w:val="ListBullet"/>
        <w:spacing w:after="40"/>
        <w:ind w:left="0"/>
      </w:pPr>
      <w:r>
        <w:rPr>
          <w:rFonts w:ascii="Consolas" w:hAnsi="Consolas"/>
          <w:b w:val="0"/>
          <w:i w:val="0"/>
          <w:sz w:val="18"/>
          <w:highlight w:val="lightGray"/>
        </w:rPr>
        <w:t>postgres_logs</w:t>
      </w:r>
    </w:p>
    <w:p>
      <w:pPr>
        <w:pStyle w:val="ListBullet"/>
        <w:spacing w:after="40"/>
        <w:ind w:left="0"/>
      </w:pPr>
      <w:r>
        <w:rPr>
          <w:b w:val="0"/>
          <w:i w:val="0"/>
        </w:rPr>
        <w:t xml:space="preserve">O projeto ja possui varios pontos onde acessos negados ou suspeitos geram mensagens como </w:t>
      </w:r>
      <w:r>
        <w:rPr>
          <w:rFonts w:ascii="Consolas" w:hAnsi="Consolas"/>
          <w:b w:val="0"/>
          <w:i w:val="0"/>
          <w:sz w:val="18"/>
          <w:highlight w:val="lightGray"/>
        </w:rPr>
        <w:t>Unauthorized</w:t>
      </w:r>
      <w:r>
        <w:rPr>
          <w:b w:val="0"/>
          <w:i w:val="0"/>
        </w:rPr>
        <w:t xml:space="preserve">, </w:t>
      </w:r>
      <w:r>
        <w:rPr>
          <w:rFonts w:ascii="Consolas" w:hAnsi="Consolas"/>
          <w:b w:val="0"/>
          <w:i w:val="0"/>
          <w:sz w:val="18"/>
          <w:highlight w:val="lightGray"/>
        </w:rPr>
        <w:t>Forbidden</w:t>
      </w:r>
      <w:r>
        <w:rPr>
          <w:b w:val="0"/>
          <w:i w:val="0"/>
        </w:rPr>
        <w:t xml:space="preserve">, </w:t>
      </w:r>
      <w:r>
        <w:rPr>
          <w:rFonts w:ascii="Consolas" w:hAnsi="Consolas"/>
          <w:b w:val="0"/>
          <w:i w:val="0"/>
          <w:sz w:val="18"/>
          <w:highlight w:val="lightGray"/>
        </w:rPr>
        <w:t>permission denied</w:t>
      </w:r>
      <w:r>
        <w:rPr>
          <w:b w:val="0"/>
          <w:i w:val="0"/>
        </w:rPr>
        <w:t xml:space="preserve"> e </w:t>
      </w:r>
      <w:r>
        <w:rPr>
          <w:rFonts w:ascii="Consolas" w:hAnsi="Consolas"/>
          <w:b w:val="0"/>
          <w:i w:val="0"/>
          <w:sz w:val="18"/>
          <w:highlight w:val="lightGray"/>
        </w:rPr>
        <w:t>invalid secret</w:t>
      </w:r>
      <w:r>
        <w:rPr>
          <w:b w:val="0"/>
          <w:i w:val="0"/>
        </w:rPr>
        <w:t>, o que ajuda a auditoria de tentativas indevidas.</w:t>
      </w:r>
    </w:p>
    <w:p>
      <w:pPr>
        <w:pStyle w:val="ListBullet"/>
        <w:spacing w:after="40"/>
        <w:ind w:left="0"/>
      </w:pPr>
      <w:r>
        <w:rPr>
          <w:b w:val="0"/>
          <w:i w:val="0"/>
        </w:rPr>
        <w:t xml:space="preserve">A documentacao oficial do Supabase informa que os </w:t>
      </w:r>
      <w:r>
        <w:rPr>
          <w:rFonts w:ascii="Consolas" w:hAnsi="Consolas"/>
          <w:b w:val="0"/>
          <w:i w:val="0"/>
          <w:sz w:val="18"/>
          <w:highlight w:val="lightGray"/>
        </w:rPr>
        <w:t>Auth Audit Logs</w:t>
      </w:r>
      <w:r>
        <w:rPr>
          <w:b w:val="0"/>
          <w:i w:val="0"/>
        </w:rPr>
        <w:t xml:space="preserve"> registram eventos como login, password reset, refresh de token, logout e outros eventos de autenticacao.</w:t>
      </w:r>
    </w:p>
    <w:p>
      <w:pPr>
        <w:pStyle w:val="Heading2"/>
      </w:pPr>
      <w:r>
        <w:rPr>
          <w:b w:val="0"/>
          <w:i w:val="0"/>
        </w:rPr>
        <w:t>O que foi encontrado fora do padrao</w:t>
      </w:r>
    </w:p>
    <w:p>
      <w:pPr>
        <w:pStyle w:val="ListBullet"/>
        <w:spacing w:after="40"/>
        <w:ind w:left="0"/>
      </w:pPr>
      <w:r>
        <w:rPr>
          <w:b w:val="0"/>
          <w:i w:val="0"/>
        </w:rPr>
        <w:t>Nao existe no repositorio evidencia de que alguem ja revisou os logs do ambiente com foco em acesso nao autorizado.</w:t>
      </w:r>
    </w:p>
    <w:p>
      <w:pPr>
        <w:pStyle w:val="ListBullet"/>
        <w:spacing w:after="40"/>
        <w:ind w:left="0"/>
      </w:pPr>
      <w:r>
        <w:rPr>
          <w:b w:val="0"/>
          <w:i w:val="0"/>
        </w:rPr>
        <w:t>Nao existia um procedimento documentado dizendo quais fontes de log olhar e quais sinais investigar.</w:t>
      </w:r>
    </w:p>
    <w:p>
      <w:pPr>
        <w:pStyle w:val="ListBullet"/>
        <w:spacing w:after="40"/>
        <w:ind w:left="0"/>
      </w:pPr>
      <w:r>
        <w:rPr>
          <w:b w:val="0"/>
          <w:i w:val="0"/>
        </w:rPr>
        <w:t xml:space="preserve">Pela captura anterior do painel, a organizacao parece estar no plano </w:t>
      </w:r>
      <w:r>
        <w:rPr>
          <w:rFonts w:ascii="Consolas" w:hAnsi="Consolas"/>
          <w:b w:val="0"/>
          <w:i w:val="0"/>
          <w:sz w:val="18"/>
          <w:highlight w:val="lightGray"/>
        </w:rPr>
        <w:t>PRO</w:t>
      </w:r>
      <w:r>
        <w:rPr>
          <w:b w:val="0"/>
          <w:i w:val="0"/>
        </w:rPr>
        <w:t xml:space="preserve">. Pela documentacao oficial, </w:t>
      </w:r>
      <w:r>
        <w:rPr>
          <w:rFonts w:ascii="Consolas" w:hAnsi="Consolas"/>
          <w:b w:val="0"/>
          <w:i w:val="0"/>
          <w:sz w:val="18"/>
          <w:highlight w:val="lightGray"/>
        </w:rPr>
        <w:t>Platform Audit Logs</w:t>
      </w:r>
      <w:r>
        <w:rPr>
          <w:b w:val="0"/>
          <w:i w:val="0"/>
        </w:rPr>
        <w:t xml:space="preserve"> sao disponiveis apenas em </w:t>
      </w:r>
      <w:r>
        <w:rPr>
          <w:rFonts w:ascii="Consolas" w:hAnsi="Consolas"/>
          <w:b w:val="0"/>
          <w:i w:val="0"/>
          <w:sz w:val="18"/>
          <w:highlight w:val="lightGray"/>
        </w:rPr>
        <w:t>Team</w:t>
      </w:r>
      <w:r>
        <w:rPr>
          <w:b w:val="0"/>
          <w:i w:val="0"/>
        </w:rPr>
        <w:t xml:space="preserve"> e </w:t>
      </w:r>
      <w:r>
        <w:rPr>
          <w:rFonts w:ascii="Consolas" w:hAnsi="Consolas"/>
          <w:b w:val="0"/>
          <w:i w:val="0"/>
          <w:sz w:val="18"/>
          <w:highlight w:val="lightGray"/>
        </w:rPr>
        <w:t>Enterprise</w:t>
      </w:r>
      <w:r>
        <w:rPr>
          <w:b w:val="0"/>
          <w:i w:val="0"/>
        </w:rPr>
        <w:t>, entao esse controle provavelmente depende principalmente de:</w:t>
      </w:r>
    </w:p>
    <w:p>
      <w:pPr>
        <w:pStyle w:val="ListBullet"/>
        <w:spacing w:after="40"/>
        <w:ind w:left="0"/>
      </w:pPr>
      <w:r>
        <w:rPr>
          <w:rFonts w:ascii="Consolas" w:hAnsi="Consolas"/>
          <w:b w:val="0"/>
          <w:i w:val="0"/>
          <w:sz w:val="18"/>
          <w:highlight w:val="lightGray"/>
        </w:rPr>
        <w:t>Auth Audit Logs</w:t>
      </w:r>
    </w:p>
    <w:p>
      <w:pPr>
        <w:pStyle w:val="ListBullet"/>
        <w:spacing w:after="40"/>
        <w:ind w:left="0"/>
      </w:pPr>
      <w:r>
        <w:rPr>
          <w:rFonts w:ascii="Consolas" w:hAnsi="Consolas"/>
          <w:b w:val="0"/>
          <w:i w:val="0"/>
          <w:sz w:val="18"/>
          <w:highlight w:val="lightGray"/>
        </w:rPr>
        <w:t>Logs Explorer</w:t>
      </w:r>
    </w:p>
    <w:p>
      <w:pPr>
        <w:pStyle w:val="ListBullet"/>
        <w:spacing w:after="40"/>
        <w:ind w:left="0"/>
      </w:pPr>
      <w:r>
        <w:rPr>
          <w:b w:val="0"/>
          <w:i w:val="0"/>
        </w:rPr>
        <w:t>logs de funcoes</w:t>
      </w:r>
    </w:p>
    <w:p>
      <w:pPr>
        <w:pStyle w:val="ListBullet"/>
        <w:spacing w:after="40"/>
        <w:ind w:left="0"/>
      </w:pPr>
      <w:r>
        <w:rPr>
          <w:b w:val="0"/>
          <w:i w:val="0"/>
        </w:rPr>
        <w:t>Sem revisao operacional dos logs, este item nao pode ser marcado como OK.</w:t>
      </w:r>
    </w:p>
    <w:p>
      <w:pPr>
        <w:pStyle w:val="Heading2"/>
      </w:pPr>
      <w:r>
        <w:rPr>
          <w:b w:val="0"/>
          <w:i w:val="0"/>
        </w:rPr>
        <w:t>O que foi corrigido</w:t>
      </w:r>
    </w:p>
    <w:p>
      <w:pPr>
        <w:pStyle w:val="ListBullet"/>
        <w:spacing w:after="40"/>
        <w:ind w:left="0"/>
      </w:pPr>
      <w:r>
        <w:rPr>
          <w:b w:val="0"/>
          <w:i w:val="0"/>
        </w:rPr>
        <w:t xml:space="preserve">Foi criado o runbook </w:t>
      </w:r>
      <w:r>
        <w:rPr>
          <w:b w:val="0"/>
          <w:i w:val="0"/>
          <w:color w:val="0563C1"/>
          <w:u w:val="single"/>
        </w:rPr>
        <w:t>supabase-access-log-review.md</w:t>
      </w:r>
      <w:r>
        <w:rPr>
          <w:b w:val="0"/>
          <w:i/>
        </w:rPr>
        <w:t xml:space="preserve"> (/c:/Users/User/Documents/GitHub/Marcos/educlyapp-1.00.0.01/docs/runbooks/supabase-access-log-review.md#L1)</w:t>
      </w:r>
      <w:r>
        <w:rPr>
          <w:b w:val="0"/>
          <w:i w:val="0"/>
        </w:rPr>
        <w:t xml:space="preserve"> com:</w:t>
      </w:r>
    </w:p>
    <w:p>
      <w:pPr>
        <w:pStyle w:val="ListBullet"/>
        <w:spacing w:after="40"/>
        <w:ind w:left="0"/>
      </w:pPr>
      <w:r>
        <w:rPr>
          <w:b w:val="0"/>
          <w:i w:val="0"/>
        </w:rPr>
        <w:t>fontes de log a revisar</w:t>
      </w:r>
    </w:p>
    <w:p>
      <w:pPr>
        <w:pStyle w:val="ListBullet"/>
        <w:spacing w:after="40"/>
        <w:ind w:left="0"/>
      </w:pPr>
      <w:r>
        <w:rPr>
          <w:b w:val="0"/>
          <w:i w:val="0"/>
        </w:rPr>
        <w:t>indicadores suspeitos</w:t>
      </w:r>
    </w:p>
    <w:p>
      <w:pPr>
        <w:pStyle w:val="ListBullet"/>
        <w:spacing w:after="40"/>
        <w:ind w:left="0"/>
      </w:pPr>
      <w:r>
        <w:rPr>
          <w:b w:val="0"/>
          <w:i w:val="0"/>
        </w:rPr>
        <w:t>funcoes mais sensiveis do Educly</w:t>
      </w:r>
    </w:p>
    <w:p>
      <w:pPr>
        <w:pStyle w:val="ListBullet"/>
        <w:spacing w:after="40"/>
        <w:ind w:left="0"/>
      </w:pPr>
      <w:r>
        <w:rPr>
          <w:b w:val="0"/>
          <w:i w:val="0"/>
        </w:rPr>
        <w:t>procedimento minimo de revisao</w:t>
      </w:r>
    </w:p>
    <w:p>
      <w:pPr>
        <w:pStyle w:val="ListBullet"/>
        <w:spacing w:after="40"/>
        <w:ind w:left="0"/>
      </w:pPr>
      <w:r>
        <w:rPr>
          <w:b w:val="0"/>
          <w:i w:val="0"/>
        </w:rPr>
        <w:t>template de registro para a auditoria</w:t>
      </w:r>
    </w:p>
    <w:p>
      <w:pPr>
        <w:pStyle w:val="ListBullet"/>
        <w:spacing w:after="40"/>
        <w:ind w:left="0"/>
      </w:pPr>
      <w:r>
        <w:rPr>
          <w:b w:val="0"/>
          <w:i w:val="0"/>
        </w:rPr>
        <w:t xml:space="preserve">Segundo confirmacao operacional do time em </w:t>
      </w:r>
      <w:r>
        <w:rPr>
          <w:rFonts w:ascii="Consolas" w:hAnsi="Consolas"/>
          <w:b w:val="0"/>
          <w:i w:val="0"/>
          <w:sz w:val="18"/>
          <w:highlight w:val="lightGray"/>
        </w:rPr>
        <w:t>24/03/2026</w:t>
      </w:r>
      <w:r>
        <w:rPr>
          <w:b w:val="0"/>
          <w:i w:val="0"/>
        </w:rPr>
        <w:t>, os audit logs foram ativados para ampliar a rastreabilidade futura deste controle.</w:t>
      </w:r>
    </w:p>
    <w:p>
      <w:pPr>
        <w:pStyle w:val="Heading2"/>
      </w:pPr>
      <w:r>
        <w:rPr>
          <w:b w:val="0"/>
          <w:i w:val="0"/>
        </w:rPr>
        <w:t>Criterio objetivo para marcar como OK</w:t>
      </w:r>
    </w:p>
    <w:p>
      <w:pPr/>
      <w:r>
        <w:rPr>
          <w:b w:val="0"/>
          <w:i w:val="0"/>
        </w:rPr>
        <w:t>Este item so pode ser marcado como OK quando houver evidencia operacional de que os logs relevantes do ambiente foram revisados e nao apresentaram acesso nao autorizado sem tratamento.</w:t>
      </w:r>
    </w:p>
    <w:p>
      <w:pPr>
        <w:pStyle w:val="Heading2"/>
      </w:pPr>
      <w:r>
        <w:rPr>
          <w:b w:val="0"/>
          <w:i w:val="0"/>
        </w:rPr>
        <w:t>Leitura final da auditoria</w:t>
      </w:r>
    </w:p>
    <w:p>
      <w:pPr/>
      <w:r>
        <w:rPr>
          <w:b w:val="0"/>
          <w:i w:val="0"/>
        </w:rPr>
        <w:t xml:space="preserve">O item 19 ainda nao esta concluido, mas tambem nao deve ser tratado como atrasado nesta data-base da auditoria. A postergacao foi deliberada e correta: como os audit logs foram ativados em </w:t>
      </w:r>
      <w:r>
        <w:rPr>
          <w:rFonts w:ascii="Consolas" w:hAnsi="Consolas"/>
          <w:b w:val="0"/>
          <w:i w:val="0"/>
          <w:sz w:val="18"/>
          <w:highlight w:val="lightGray"/>
        </w:rPr>
        <w:t>24/03/2026</w:t>
      </w:r>
      <w:r>
        <w:rPr>
          <w:b w:val="0"/>
          <w:i w:val="0"/>
        </w:rPr>
        <w:t xml:space="preserve">, a revisao operacional deve acontecer a partir de </w:t>
      </w:r>
      <w:r>
        <w:rPr>
          <w:rFonts w:ascii="Consolas" w:hAnsi="Consolas"/>
          <w:b w:val="0"/>
          <w:i w:val="0"/>
          <w:sz w:val="18"/>
          <w:highlight w:val="lightGray"/>
        </w:rPr>
        <w:t>31/03/2026</w:t>
      </w:r>
      <w:r>
        <w:rPr>
          <w:b w:val="0"/>
          <w:i w:val="0"/>
        </w:rPr>
        <w:t>, quando ja existir janela minima suficiente para analise.</w:t>
      </w:r>
    </w:p>
    <w:p>
      <w:pPr>
        <w:pStyle w:val="Heading2"/>
      </w:pPr>
      <w:r>
        <w:rPr>
          <w:b w:val="0"/>
          <w:i w:val="0"/>
        </w:rPr>
        <w:t>Evidencias</w:t>
      </w:r>
    </w:p>
    <w:p>
      <w:pPr>
        <w:pStyle w:val="ListBullet"/>
        <w:spacing w:after="40"/>
        <w:ind w:left="0"/>
      </w:pPr>
      <w:r>
        <w:rPr>
          <w:b w:val="0"/>
          <w:i w:val="0"/>
        </w:rPr>
        <w:t xml:space="preserve">Runbook criado em </w:t>
      </w:r>
      <w:r>
        <w:rPr>
          <w:b w:val="0"/>
          <w:i w:val="0"/>
          <w:color w:val="0563C1"/>
          <w:u w:val="single"/>
        </w:rPr>
        <w:t>supabase-access-log-review.md</w:t>
      </w:r>
      <w:r>
        <w:rPr>
          <w:b w:val="0"/>
          <w:i/>
        </w:rPr>
        <w:t xml:space="preserve"> (/c:/Users/User/Documents/GitHub/Marcos/educlyapp-1.00.0.01/docs/runbooks/supabase-access-log-review.md#L1)</w:t>
      </w:r>
    </w:p>
    <w:p>
      <w:pPr>
        <w:pStyle w:val="ListBullet"/>
        <w:spacing w:after="40"/>
        <w:ind w:left="0"/>
      </w:pPr>
      <w:r>
        <w:rPr>
          <w:b w:val="0"/>
          <w:i w:val="0"/>
        </w:rPr>
        <w:t>Fonte oficial: https://supabase.com/docs/guides/auth/audit-logs</w:t>
      </w:r>
    </w:p>
    <w:p>
      <w:pPr>
        <w:pStyle w:val="ListBullet"/>
        <w:spacing w:after="40"/>
        <w:ind w:left="0"/>
      </w:pPr>
      <w:r>
        <w:rPr>
          <w:b w:val="0"/>
          <w:i w:val="0"/>
        </w:rPr>
        <w:t>Fonte oficial: https://supabase.com/docs/guides/telemetry/logs</w:t>
      </w:r>
    </w:p>
    <w:p>
      <w:pPr>
        <w:pStyle w:val="ListBullet"/>
        <w:spacing w:after="40"/>
        <w:ind w:left="0"/>
      </w:pPr>
      <w:r>
        <w:rPr>
          <w:b w:val="0"/>
          <w:i w:val="0"/>
        </w:rPr>
        <w:t>Fonte oficial: https://supabase.com/docs/guides/security/platform-audit-logs</w:t>
      </w:r>
    </w:p>
    <w:p>
      <w:r>
        <w:br w:type="page"/>
      </w:r>
    </w:p>
    <w:p>
      <w:pPr>
        <w:pStyle w:val="Heading1"/>
      </w:pPr>
      <w:r>
        <w:rPr>
          <w:b w:val="0"/>
          <w:i w:val="0"/>
        </w:rPr>
        <w:t>Item 20/20 - Politica definida para rotacao de chaves em caso de vazamento</w:t>
      </w:r>
    </w:p>
    <w:p>
      <w:pPr/>
      <w:r>
        <w:rPr>
          <w:b w:val="0"/>
          <w:i w:val="0"/>
        </w:rPr>
        <w:t>Status: concluido. A politica de rotacao foi formalizada no repositorio e ligada aos achados reais desta auditoria.</w:t>
      </w:r>
    </w:p>
    <w:p>
      <w:pPr>
        <w:pStyle w:val="Heading2"/>
      </w:pPr>
      <w:r>
        <w:rPr>
          <w:b w:val="0"/>
          <w:i w:val="0"/>
        </w:rPr>
        <w:t>Objetivo</w:t>
      </w:r>
    </w:p>
    <w:p>
      <w:pPr/>
      <w:r>
        <w:rPr>
          <w:b w:val="0"/>
          <w:i w:val="0"/>
        </w:rPr>
        <w:t>Garantir que o Educly tenha um procedimento claro para responder a vazamento ou suspeita de comprometimento de chaves e segredos ligados ao banco.</w:t>
      </w:r>
    </w:p>
    <w:p>
      <w:pPr>
        <w:pStyle w:val="Heading2"/>
      </w:pPr>
      <w:r>
        <w:rPr>
          <w:b w:val="0"/>
          <w:i w:val="0"/>
        </w:rPr>
        <w:t>Metodologia usada em 24/03/2026</w:t>
      </w:r>
    </w:p>
    <w:p>
      <w:pPr>
        <w:pStyle w:val="ListBullet"/>
        <w:spacing w:after="40"/>
        <w:ind w:left="0"/>
      </w:pPr>
      <w:r>
        <w:rPr>
          <w:b w:val="0"/>
          <w:i w:val="0"/>
        </w:rPr>
        <w:t>Cruzamento com os achados dos itens 4, 6, 17, 18 e 19</w:t>
      </w:r>
    </w:p>
    <w:p>
      <w:pPr>
        <w:pStyle w:val="ListBullet"/>
        <w:spacing w:after="40"/>
        <w:ind w:left="0"/>
      </w:pPr>
      <w:r>
        <w:rPr>
          <w:b w:val="0"/>
          <w:i w:val="0"/>
        </w:rPr>
        <w:t>Revisao dos segredos mais sensiveis encontrados no repositorio</w:t>
      </w:r>
    </w:p>
    <w:p>
      <w:pPr>
        <w:pStyle w:val="ListBullet"/>
        <w:spacing w:after="40"/>
        <w:ind w:left="0"/>
      </w:pPr>
      <w:r>
        <w:rPr>
          <w:b w:val="0"/>
          <w:i w:val="0"/>
        </w:rPr>
        <w:t>Formalizacao de politica operacional dedicada</w:t>
      </w:r>
    </w:p>
    <w:p>
      <w:pPr>
        <w:pStyle w:val="Heading2"/>
      </w:pPr>
      <w:r>
        <w:rPr>
          <w:b w:val="0"/>
          <w:i w:val="0"/>
        </w:rPr>
        <w:t>O que estava OK</w:t>
      </w:r>
    </w:p>
    <w:p>
      <w:pPr>
        <w:pStyle w:val="ListBullet"/>
        <w:spacing w:after="40"/>
        <w:ind w:left="0"/>
      </w:pPr>
      <w:r>
        <w:rPr>
          <w:b w:val="0"/>
          <w:i w:val="0"/>
        </w:rPr>
        <w:t>A auditoria ja havia identificado quais credenciais criticas exigem maior cuidado, especialmente:</w:t>
      </w:r>
    </w:p>
    <w:p>
      <w:pPr>
        <w:pStyle w:val="ListBullet"/>
        <w:spacing w:after="40"/>
        <w:ind w:left="0"/>
      </w:pPr>
      <w:r>
        <w:rPr>
          <w:rFonts w:ascii="Consolas" w:hAnsi="Consolas"/>
          <w:b w:val="0"/>
          <w:i w:val="0"/>
          <w:sz w:val="18"/>
          <w:highlight w:val="lightGray"/>
        </w:rPr>
        <w:t>SUPABASE_SERVICE_ROLE_KEY</w:t>
      </w:r>
    </w:p>
    <w:p>
      <w:pPr>
        <w:pStyle w:val="ListBullet"/>
        <w:spacing w:after="40"/>
        <w:ind w:left="0"/>
      </w:pPr>
      <w:r>
        <w:rPr>
          <w:rFonts w:ascii="Consolas" w:hAnsi="Consolas"/>
          <w:b w:val="0"/>
          <w:i w:val="0"/>
          <w:sz w:val="18"/>
          <w:highlight w:val="lightGray"/>
        </w:rPr>
        <w:t>SUPABASE_ACCESS_TOKEN</w:t>
      </w:r>
    </w:p>
    <w:p>
      <w:pPr>
        <w:pStyle w:val="ListBullet"/>
        <w:spacing w:after="40"/>
        <w:ind w:left="0"/>
      </w:pPr>
      <w:r>
        <w:rPr>
          <w:b w:val="0"/>
          <w:i w:val="0"/>
        </w:rPr>
        <w:t>segredos de edge functions e webhooks</w:t>
      </w:r>
    </w:p>
    <w:p>
      <w:pPr>
        <w:pStyle w:val="ListBullet"/>
        <w:spacing w:after="40"/>
        <w:ind w:left="0"/>
      </w:pPr>
      <w:r>
        <w:rPr>
          <w:b w:val="0"/>
          <w:i w:val="0"/>
        </w:rPr>
        <w:t>O item 4 ja tinha registrado uma exposicao historica real, o que torna este controle especialmente relevante para o Educly.</w:t>
      </w:r>
    </w:p>
    <w:p>
      <w:pPr>
        <w:pStyle w:val="Heading2"/>
      </w:pPr>
      <w:r>
        <w:rPr>
          <w:b w:val="0"/>
          <w:i w:val="0"/>
        </w:rPr>
        <w:t>O que foi encontrado fora do padrao</w:t>
      </w:r>
    </w:p>
    <w:p>
      <w:pPr>
        <w:pStyle w:val="ListBullet"/>
        <w:spacing w:after="40"/>
        <w:ind w:left="0"/>
      </w:pPr>
      <w:r>
        <w:rPr>
          <w:b w:val="0"/>
          <w:i w:val="0"/>
        </w:rPr>
        <w:t>O repositorio ainda nao tinha uma politica unica dizendo:</w:t>
      </w:r>
    </w:p>
    <w:p>
      <w:pPr>
        <w:pStyle w:val="ListBullet"/>
        <w:spacing w:after="40"/>
        <w:ind w:left="0"/>
      </w:pPr>
      <w:r>
        <w:rPr>
          <w:b w:val="0"/>
          <w:i w:val="0"/>
        </w:rPr>
        <w:t>quais segredos entram no escopo</w:t>
      </w:r>
    </w:p>
    <w:p>
      <w:pPr>
        <w:pStyle w:val="ListBullet"/>
        <w:spacing w:after="40"/>
        <w:ind w:left="0"/>
      </w:pPr>
      <w:r>
        <w:rPr>
          <w:b w:val="0"/>
          <w:i w:val="0"/>
        </w:rPr>
        <w:t>quais eventos exigem rotacao</w:t>
      </w:r>
    </w:p>
    <w:p>
      <w:pPr>
        <w:pStyle w:val="ListBullet"/>
        <w:spacing w:after="40"/>
        <w:ind w:left="0"/>
      </w:pPr>
      <w:r>
        <w:rPr>
          <w:b w:val="0"/>
          <w:i w:val="0"/>
        </w:rPr>
        <w:t>qual a prioridade</w:t>
      </w:r>
    </w:p>
    <w:p>
      <w:pPr>
        <w:pStyle w:val="ListBullet"/>
        <w:spacing w:after="40"/>
        <w:ind w:left="0"/>
      </w:pPr>
      <w:r>
        <w:rPr>
          <w:b w:val="0"/>
          <w:i w:val="0"/>
        </w:rPr>
        <w:t>qual a ordem de execucao</w:t>
      </w:r>
    </w:p>
    <w:p>
      <w:pPr>
        <w:pStyle w:val="ListBullet"/>
        <w:spacing w:after="40"/>
        <w:ind w:left="0"/>
      </w:pPr>
      <w:r>
        <w:rPr>
          <w:b w:val="0"/>
          <w:i w:val="0"/>
        </w:rPr>
        <w:t>quais validacoes fazer apos a troca</w:t>
      </w:r>
    </w:p>
    <w:p>
      <w:pPr>
        <w:pStyle w:val="Heading2"/>
      </w:pPr>
      <w:r>
        <w:rPr>
          <w:b w:val="0"/>
          <w:i w:val="0"/>
        </w:rPr>
        <w:t>O que foi corrigido</w:t>
      </w:r>
    </w:p>
    <w:p>
      <w:pPr>
        <w:pStyle w:val="ListBullet"/>
        <w:spacing w:after="40"/>
        <w:ind w:left="0"/>
      </w:pPr>
      <w:r>
        <w:rPr>
          <w:b w:val="0"/>
          <w:i w:val="0"/>
        </w:rPr>
        <w:t xml:space="preserve">Foi criada a politica </w:t>
      </w:r>
      <w:r>
        <w:rPr>
          <w:b w:val="0"/>
          <w:i w:val="0"/>
          <w:color w:val="0563C1"/>
          <w:u w:val="single"/>
        </w:rPr>
        <w:t>supabase-key-rotation-policy.md</w:t>
      </w:r>
      <w:r>
        <w:rPr>
          <w:b w:val="0"/>
          <w:i/>
        </w:rPr>
        <w:t xml:space="preserve"> (/c:/Users/User/Documents/GitHub/Marcos/educlyapp-1.00.0.01/docs/runbooks/supabase-key-rotation-policy.md#L1)</w:t>
      </w:r>
      <w:r>
        <w:rPr>
          <w:b w:val="0"/>
          <w:i w:val="0"/>
        </w:rPr>
        <w:t xml:space="preserve"> com:</w:t>
      </w:r>
    </w:p>
    <w:p>
      <w:pPr>
        <w:pStyle w:val="ListBullet"/>
        <w:spacing w:after="40"/>
        <w:ind w:left="0"/>
      </w:pPr>
      <w:r>
        <w:rPr>
          <w:b w:val="0"/>
          <w:i w:val="0"/>
        </w:rPr>
        <w:t>escopo minimo de credenciais cobertas</w:t>
      </w:r>
    </w:p>
    <w:p>
      <w:pPr>
        <w:pStyle w:val="ListBullet"/>
        <w:spacing w:after="40"/>
        <w:ind w:left="0"/>
      </w:pPr>
      <w:r>
        <w:rPr>
          <w:b w:val="0"/>
          <w:i w:val="0"/>
        </w:rPr>
        <w:t>gatilhos obrigatorios de rotacao</w:t>
      </w:r>
    </w:p>
    <w:p>
      <w:pPr>
        <w:pStyle w:val="ListBullet"/>
        <w:spacing w:after="40"/>
        <w:ind w:left="0"/>
      </w:pPr>
      <w:r>
        <w:rPr>
          <w:b w:val="0"/>
          <w:i w:val="0"/>
        </w:rPr>
        <w:t>classificacao de prioridade</w:t>
      </w:r>
    </w:p>
    <w:p>
      <w:pPr>
        <w:pStyle w:val="ListBullet"/>
        <w:spacing w:after="40"/>
        <w:ind w:left="0"/>
      </w:pPr>
      <w:r>
        <w:rPr>
          <w:b w:val="0"/>
          <w:i w:val="0"/>
        </w:rPr>
        <w:t>prazos alvo</w:t>
      </w:r>
    </w:p>
    <w:p>
      <w:pPr>
        <w:pStyle w:val="ListBullet"/>
        <w:spacing w:after="40"/>
        <w:ind w:left="0"/>
      </w:pPr>
      <w:r>
        <w:rPr>
          <w:b w:val="0"/>
          <w:i w:val="0"/>
        </w:rPr>
        <w:t>procedimento padrao de rotacao</w:t>
      </w:r>
    </w:p>
    <w:p>
      <w:pPr>
        <w:pStyle w:val="ListBullet"/>
        <w:spacing w:after="40"/>
        <w:ind w:left="0"/>
      </w:pPr>
      <w:r>
        <w:rPr>
          <w:b w:val="0"/>
          <w:i w:val="0"/>
        </w:rPr>
        <w:t>validacoes pos-rotacao</w:t>
      </w:r>
    </w:p>
    <w:p>
      <w:pPr>
        <w:pStyle w:val="ListBullet"/>
        <w:spacing w:after="40"/>
        <w:ind w:left="0"/>
      </w:pPr>
      <w:r>
        <w:rPr>
          <w:b w:val="0"/>
          <w:i w:val="0"/>
        </w:rPr>
        <w:t xml:space="preserve">diretrizes especificas para </w:t>
      </w:r>
      <w:r>
        <w:rPr>
          <w:rFonts w:ascii="Consolas" w:hAnsi="Consolas"/>
          <w:b w:val="0"/>
          <w:i w:val="0"/>
          <w:sz w:val="18"/>
          <w:highlight w:val="lightGray"/>
        </w:rPr>
        <w:t>service_role</w:t>
      </w:r>
      <w:r>
        <w:rPr>
          <w:b w:val="0"/>
          <w:i w:val="0"/>
        </w:rPr>
        <w:t xml:space="preserve">, </w:t>
      </w:r>
      <w:r>
        <w:rPr>
          <w:rFonts w:ascii="Consolas" w:hAnsi="Consolas"/>
          <w:b w:val="0"/>
          <w:i w:val="0"/>
          <w:sz w:val="18"/>
          <w:highlight w:val="lightGray"/>
        </w:rPr>
        <w:t>SUPABASE_ACCESS_TOKEN</w:t>
      </w:r>
      <w:r>
        <w:rPr>
          <w:b w:val="0"/>
          <w:i w:val="0"/>
        </w:rPr>
        <w:t xml:space="preserve">, </w:t>
      </w:r>
      <w:r>
        <w:rPr>
          <w:rFonts w:ascii="Consolas" w:hAnsi="Consolas"/>
          <w:b w:val="0"/>
          <w:i w:val="0"/>
          <w:sz w:val="18"/>
          <w:highlight w:val="lightGray"/>
        </w:rPr>
        <w:t>JWT secret</w:t>
      </w:r>
      <w:r>
        <w:rPr>
          <w:b w:val="0"/>
          <w:i w:val="0"/>
        </w:rPr>
        <w:t xml:space="preserve"> / </w:t>
      </w:r>
      <w:r>
        <w:rPr>
          <w:rFonts w:ascii="Consolas" w:hAnsi="Consolas"/>
          <w:b w:val="0"/>
          <w:i w:val="0"/>
          <w:sz w:val="18"/>
          <w:highlight w:val="lightGray"/>
        </w:rPr>
        <w:t>JWT Signing Keys</w:t>
      </w:r>
      <w:r>
        <w:rPr>
          <w:b w:val="0"/>
          <w:i w:val="0"/>
        </w:rPr>
        <w:t xml:space="preserve"> e chaves publicas</w:t>
      </w:r>
    </w:p>
    <w:p>
      <w:pPr>
        <w:pStyle w:val="ListBullet"/>
        <w:spacing w:after="40"/>
        <w:ind w:left="0"/>
      </w:pPr>
      <w:r>
        <w:rPr>
          <w:b w:val="0"/>
          <w:i w:val="0"/>
        </w:rPr>
        <w:t>template de registro por evento</w:t>
      </w:r>
    </w:p>
    <w:p>
      <w:pPr>
        <w:pStyle w:val="ListBullet"/>
        <w:spacing w:after="40"/>
        <w:ind w:left="0"/>
      </w:pPr>
      <w:r>
        <w:rPr>
          <w:b w:val="0"/>
          <w:i w:val="0"/>
        </w:rPr>
        <w:t>A politica tambem registra aplicacao imediata no contexto desta auditoria:</w:t>
      </w:r>
    </w:p>
    <w:p>
      <w:pPr>
        <w:pStyle w:val="ListBullet"/>
        <w:spacing w:after="40"/>
        <w:ind w:left="0"/>
      </w:pPr>
      <w:r>
        <w:rPr>
          <w:b w:val="0"/>
          <w:i w:val="0"/>
        </w:rPr>
        <w:t xml:space="preserve">rotacao prioritaria da </w:t>
      </w:r>
      <w:r>
        <w:rPr>
          <w:rFonts w:ascii="Consolas" w:hAnsi="Consolas"/>
          <w:b w:val="0"/>
          <w:i w:val="0"/>
          <w:sz w:val="18"/>
          <w:highlight w:val="lightGray"/>
        </w:rPr>
        <w:t>SUPABASE_SERVICE_ROLE_KEY</w:t>
      </w:r>
      <w:r>
        <w:rPr>
          <w:b w:val="0"/>
          <w:i w:val="0"/>
        </w:rPr>
        <w:t xml:space="preserve"> exposta historicamente</w:t>
      </w:r>
    </w:p>
    <w:p>
      <w:pPr>
        <w:pStyle w:val="ListBullet"/>
        <w:spacing w:after="40"/>
        <w:ind w:left="0"/>
      </w:pPr>
      <w:r>
        <w:rPr>
          <w:b w:val="0"/>
          <w:i w:val="0"/>
        </w:rPr>
        <w:t xml:space="preserve">rotacao prioritaria da </w:t>
      </w:r>
      <w:r>
        <w:rPr>
          <w:rFonts w:ascii="Consolas" w:hAnsi="Consolas"/>
          <w:b w:val="0"/>
          <w:i w:val="0"/>
          <w:sz w:val="18"/>
          <w:highlight w:val="lightGray"/>
        </w:rPr>
        <w:t>RESEND_API_KEY</w:t>
      </w:r>
      <w:r>
        <w:rPr>
          <w:b w:val="0"/>
          <w:i w:val="0"/>
        </w:rPr>
        <w:t xml:space="preserve"> exposta no mesmo contexto</w:t>
      </w:r>
    </w:p>
    <w:p>
      <w:pPr>
        <w:pStyle w:val="Heading2"/>
      </w:pPr>
      <w:r>
        <w:rPr>
          <w:b w:val="0"/>
          <w:i w:val="0"/>
        </w:rPr>
        <w:t>Leitura final da auditoria</w:t>
      </w:r>
    </w:p>
    <w:p>
      <w:pPr/>
      <w:r>
        <w:rPr>
          <w:b w:val="0"/>
          <w:i w:val="0"/>
        </w:rPr>
        <w:t>O item 20 pode ser marcado como OK. O Educly agora possui politica versionada de rotacao de chaves em caso de vazamento e a rotacao das credenciais historicamente expostas ja foi confirmada pelo time.</w:t>
      </w:r>
    </w:p>
    <w:p>
      <w:pPr>
        <w:pStyle w:val="Heading2"/>
      </w:pPr>
      <w:r>
        <w:rPr>
          <w:b w:val="0"/>
          <w:i w:val="0"/>
        </w:rPr>
        <w:t>Evidencias</w:t>
      </w:r>
    </w:p>
    <w:p>
      <w:pPr>
        <w:pStyle w:val="ListBullet"/>
        <w:spacing w:after="40"/>
        <w:ind w:left="0"/>
      </w:pPr>
      <w:r>
        <w:rPr>
          <w:b w:val="0"/>
          <w:i w:val="0"/>
        </w:rPr>
        <w:t xml:space="preserve">Item 4 registrou exposicao historica de </w:t>
      </w:r>
      <w:r>
        <w:rPr>
          <w:rFonts w:ascii="Consolas" w:hAnsi="Consolas"/>
          <w:b w:val="0"/>
          <w:i w:val="0"/>
          <w:sz w:val="18"/>
          <w:highlight w:val="lightGray"/>
        </w:rPr>
        <w:t>SUPABASE_SERVICE_ROLE_KEY</w:t>
      </w:r>
    </w:p>
    <w:p>
      <w:pPr>
        <w:pStyle w:val="ListBullet"/>
        <w:spacing w:after="40"/>
        <w:ind w:left="0"/>
      </w:pPr>
      <w:r>
        <w:rPr>
          <w:b w:val="0"/>
          <w:i w:val="0"/>
        </w:rPr>
        <w:t xml:space="preserve">Politica criada em </w:t>
      </w:r>
      <w:r>
        <w:rPr>
          <w:b w:val="0"/>
          <w:i w:val="0"/>
          <w:color w:val="0563C1"/>
          <w:u w:val="single"/>
        </w:rPr>
        <w:t>supabase-key-rotation-policy.md</w:t>
      </w:r>
      <w:r>
        <w:rPr>
          <w:b w:val="0"/>
          <w:i/>
        </w:rPr>
        <w:t xml:space="preserve"> (/c:/Users/User/Documents/GitHub/Marcos/educlyapp-1.00.0.01/docs/runbooks/supabase-key-rotation-policy.md#L1)</w:t>
      </w:r>
    </w:p>
    <w:p>
      <w:pPr>
        <w:pStyle w:val="ListBullet"/>
        <w:spacing w:after="40"/>
        <w:ind w:left="0"/>
      </w:pPr>
      <w:r>
        <w:rPr>
          <w:b w:val="0"/>
          <w:i w:val="0"/>
        </w:rPr>
        <w:t>Fonte oficial: https://supabase.com/docs/guides/api/api-keys</w:t>
      </w:r>
    </w:p>
    <w:p>
      <w:pPr>
        <w:pStyle w:val="ListBullet"/>
        <w:spacing w:after="40"/>
        <w:ind w:left="0"/>
      </w:pPr>
      <w:r>
        <w:rPr>
          <w:b w:val="0"/>
          <w:i w:val="0"/>
        </w:rPr>
        <w:t>Fonte oficial: https://supabase.com/docs/guides/auth/signing-keys</w:t>
      </w:r>
    </w:p>
    <w:p>
      <w:pPr>
        <w:pStyle w:val="ListBullet"/>
        <w:spacing w:after="40"/>
        <w:ind w:left="0"/>
      </w:pPr>
      <w:r>
        <w:rPr>
          <w:b w:val="0"/>
          <w:i w:val="0"/>
        </w:rPr>
        <w:t>Fonte oficial: https://supabase.com/docs/guides/troubleshooting/rotating-anon-service-and-jwt-secrets-1Jq6yd</w:t>
      </w:r>
    </w:p>
    <w:sectPr w:rsidR="00FC693F" w:rsidRPr="0006063C" w:rsidSect="00034616">
      <w:headerReference w:type="default" r:id="rId9"/>
      <w:footerReference w:type="default" r:id="rId10"/>
      <w:pgSz w:w="11906" w:h="16838"/>
      <w:pgMar w:top="1247" w:right="1134" w:bottom="1134" w:left="130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7A"/>
        <w:sz w:val="17"/>
      </w:rPr>
      <w:t xml:space="preserve">Pagina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7A"/>
        <w:sz w:val="17"/>
      </w:rPr>
      <w:t>Educly | Auditoria do Banco | dqlcxpbfemhzzetwaxsa | 24/03/2026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5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Georgia" w:hAnsi="Georgia"/>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486A85"/>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Subtitle">
    <w:name w:val="Audit Subtitle"/>
    <w:basedOn w:val="Normal"/>
    <w:pPr>
      <w:spacing w:after="160"/>
      <w:jc w:val="center"/>
    </w:pPr>
    <w:rPr>
      <w:rFonts w:ascii="Calibri" w:hAnsi="Calibri"/>
      <w:color w:val="6B727A"/>
      <w:sz w:val="25"/>
    </w:rPr>
  </w:style>
  <w:style w:type="paragraph" w:customStyle="1" w:styleId="AuditEyebrow">
    <w:name w:val="Audit Eyebrow"/>
    <w:basedOn w:val="Normal"/>
    <w:pPr>
      <w:spacing w:after="120"/>
      <w:jc w:val="center"/>
    </w:pPr>
    <w:rPr>
      <w:rFonts w:ascii="Calibri" w:hAnsi="Calibri"/>
      <w:b/>
      <w:color w:val="486A85"/>
      <w:sz w:val="19"/>
    </w:rPr>
  </w:style>
  <w:style w:type="paragraph" w:customStyle="1" w:styleId="CodeBlock">
    <w:name w:val="Code Block"/>
    <w:basedOn w:val="Normal"/>
    <w:pPr>
      <w:spacing w:before="80" w:after="120" w:line="240" w:lineRule="auto"/>
      <w:ind w:left="340" w:right="227"/>
    </w:pPr>
    <w:rPr>
      <w:rFonts w:ascii="Consolas" w:hAnsi="Consolas"/>
      <w:sz w:val="19"/>
    </w:rPr>
  </w:style>
  <w:style w:type="paragraph" w:customStyle="1" w:styleId="AuditQuote">
    <w:name w:val="Audit Quote"/>
    <w:basedOn w:val="Normal"/>
    <w:pPr>
      <w:spacing w:before="80" w:after="120"/>
      <w:ind w:left="340"/>
    </w:pPr>
    <w:rPr>
      <w:i/>
      <w:color w:val="6B727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 Banco Educly</dc:title>
  <dc:subject>Auditoria de banco do Educly</dc:subject>
  <dc:creator>OpenAI Codex</dc:creator>
  <cp:keywords/>
  <dc:description>Arquivo DOCX gerado automaticamente a partir do markdown versionado.</dc:description>
  <cp:lastModifiedBy/>
  <cp:revision>1</cp:revision>
  <dcterms:created xsi:type="dcterms:W3CDTF">2013-12-23T23:15:00Z</dcterms:created>
  <dcterms:modified xsi:type="dcterms:W3CDTF">2013-12-23T23:15:00Z</dcterms:modified>
  <cp:category/>
</cp:coreProperties>
</file>